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19A8" w14:textId="77777777" w:rsidR="00B802F3" w:rsidRPr="00ED55A2" w:rsidRDefault="00B802F3" w:rsidP="00B802F3">
      <w:pPr>
        <w:rPr>
          <w:rFonts w:ascii="Times New Roman" w:hAnsi="Times New Roman" w:cs="Times New Roman"/>
        </w:rPr>
      </w:pPr>
    </w:p>
    <w:p w14:paraId="022063AD" w14:textId="2F9C966D" w:rsidR="00B802F3" w:rsidRPr="00ED55A2" w:rsidRDefault="00000000" w:rsidP="00B802F3">
      <w:pPr>
        <w:pStyle w:val="Titre"/>
        <w:pBdr>
          <w:bottom w:val="single" w:sz="8" w:space="14" w:color="4F81BD" w:themeColor="accent1"/>
        </w:pBdr>
        <w:jc w:val="center"/>
        <w:rPr>
          <w:rFonts w:ascii="Times New Roman" w:hAnsi="Times New Roman" w:cs="Times New Roman"/>
          <w:lang w:val="fr-FR"/>
        </w:rPr>
      </w:pPr>
      <w:r w:rsidRPr="00ED55A2">
        <w:rPr>
          <w:rFonts w:ascii="Segoe UI Emoji" w:hAnsi="Segoe UI Emoji" w:cs="Segoe UI Emoji"/>
        </w:rPr>
        <w:t>📘</w:t>
      </w:r>
    </w:p>
    <w:p w14:paraId="2E1FC45C" w14:textId="28AF66FF" w:rsidR="00B802F3" w:rsidRPr="00ED55A2" w:rsidRDefault="002C47C5" w:rsidP="00B802F3">
      <w:pPr>
        <w:pStyle w:val="Titre"/>
        <w:pBdr>
          <w:bottom w:val="single" w:sz="8" w:space="14" w:color="4F81BD" w:themeColor="accent1"/>
        </w:pBdr>
        <w:jc w:val="center"/>
        <w:rPr>
          <w:rFonts w:ascii="Times New Roman" w:hAnsi="Times New Roman" w:cs="Times New Roman"/>
          <w:sz w:val="48"/>
          <w:szCs w:val="48"/>
          <w:lang w:val="fr-FR"/>
        </w:rPr>
      </w:pPr>
      <w:r w:rsidRPr="00ED55A2">
        <w:rPr>
          <w:rFonts w:ascii="Times New Roman" w:hAnsi="Times New Roman" w:cs="Times New Roman"/>
          <w:sz w:val="48"/>
          <w:szCs w:val="48"/>
          <w:lang w:val="fr-FR"/>
        </w:rPr>
        <w:t>Spécifications techniques et fonctionnelles</w:t>
      </w:r>
    </w:p>
    <w:p w14:paraId="4AD52277" w14:textId="77777777" w:rsidR="00B802F3" w:rsidRPr="00ED55A2" w:rsidRDefault="00B802F3">
      <w:pPr>
        <w:rPr>
          <w:rFonts w:ascii="Times New Roman" w:hAnsi="Times New Roman" w:cs="Times New Roman"/>
          <w:lang w:val="fr-FR"/>
        </w:rPr>
      </w:pPr>
    </w:p>
    <w:p w14:paraId="7D1983C7" w14:textId="77777777" w:rsidR="00B802F3" w:rsidRPr="00ED55A2" w:rsidRDefault="00B802F3">
      <w:pPr>
        <w:rPr>
          <w:rFonts w:ascii="Times New Roman" w:hAnsi="Times New Roman" w:cs="Times New Roman"/>
          <w:lang w:val="fr-FR"/>
        </w:rPr>
      </w:pPr>
    </w:p>
    <w:p w14:paraId="1D96A18C" w14:textId="77777777" w:rsidR="00B802F3" w:rsidRPr="00ED55A2" w:rsidRDefault="00B802F3">
      <w:pPr>
        <w:rPr>
          <w:rFonts w:ascii="Times New Roman" w:hAnsi="Times New Roman" w:cs="Times New Roman"/>
          <w:lang w:val="fr-FR"/>
        </w:rPr>
      </w:pPr>
    </w:p>
    <w:p w14:paraId="050EF6A2" w14:textId="25ECD134" w:rsidR="00B802F3" w:rsidRPr="00ED55A2" w:rsidRDefault="00B802F3" w:rsidP="00B802F3">
      <w:pPr>
        <w:jc w:val="center"/>
        <w:rPr>
          <w:rFonts w:ascii="Times New Roman" w:hAnsi="Times New Roman" w:cs="Times New Roman"/>
          <w:lang w:val="fr-FR"/>
        </w:rPr>
      </w:pPr>
      <w:r w:rsidRPr="00ED55A2">
        <w:rPr>
          <w:rFonts w:ascii="Times New Roman" w:hAnsi="Times New Roman" w:cs="Times New Roman"/>
          <w:noProof/>
        </w:rPr>
        <w:drawing>
          <wp:inline distT="0" distB="0" distL="0" distR="0" wp14:anchorId="09228B11" wp14:editId="2993DDC4">
            <wp:extent cx="3161764" cy="954297"/>
            <wp:effectExtent l="0" t="0" r="635" b="0"/>
            <wp:docPr id="67141935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0468B007" w14:textId="77777777" w:rsidR="00B802F3" w:rsidRPr="00ED55A2" w:rsidRDefault="00B802F3">
      <w:pPr>
        <w:rPr>
          <w:rFonts w:ascii="Times New Roman" w:hAnsi="Times New Roman" w:cs="Times New Roman"/>
          <w:lang w:val="fr-FR"/>
        </w:rPr>
      </w:pPr>
    </w:p>
    <w:p w14:paraId="0727BE97" w14:textId="77777777" w:rsidR="00B802F3" w:rsidRPr="00ED55A2" w:rsidRDefault="00B802F3">
      <w:pPr>
        <w:rPr>
          <w:rFonts w:ascii="Times New Roman" w:hAnsi="Times New Roman" w:cs="Times New Roman"/>
          <w:lang w:val="fr-FR"/>
        </w:rPr>
      </w:pPr>
    </w:p>
    <w:p w14:paraId="168D73FC" w14:textId="77777777" w:rsidR="00B802F3" w:rsidRPr="00ED55A2" w:rsidRDefault="00B802F3" w:rsidP="00B802F3">
      <w:pPr>
        <w:rPr>
          <w:rFonts w:ascii="Times New Roman" w:hAnsi="Times New Roman" w:cs="Times New Roman"/>
          <w:sz w:val="36"/>
          <w:szCs w:val="36"/>
          <w:lang w:val="fr-FR"/>
        </w:rPr>
      </w:pPr>
    </w:p>
    <w:p w14:paraId="04E60DEC" w14:textId="77777777" w:rsidR="007F5FE4" w:rsidRPr="00ED55A2" w:rsidRDefault="007F5FE4" w:rsidP="00B802F3">
      <w:pPr>
        <w:rPr>
          <w:rFonts w:ascii="Times New Roman" w:hAnsi="Times New Roman" w:cs="Times New Roman"/>
          <w:sz w:val="36"/>
          <w:szCs w:val="36"/>
          <w:lang w:val="fr-FR"/>
        </w:rPr>
      </w:pPr>
    </w:p>
    <w:p w14:paraId="21551653" w14:textId="77777777" w:rsidR="007F5FE4" w:rsidRPr="00ED55A2" w:rsidRDefault="007F5FE4" w:rsidP="00B802F3">
      <w:pPr>
        <w:rPr>
          <w:rFonts w:ascii="Times New Roman" w:hAnsi="Times New Roman" w:cs="Times New Roman"/>
          <w:sz w:val="36"/>
          <w:szCs w:val="36"/>
          <w:lang w:val="fr-FR"/>
        </w:rPr>
      </w:pPr>
    </w:p>
    <w:p w14:paraId="6B003278" w14:textId="77777777" w:rsidR="00B802F3" w:rsidRPr="00ED55A2" w:rsidRDefault="00B802F3" w:rsidP="00B802F3">
      <w:pPr>
        <w:rPr>
          <w:rFonts w:ascii="Times New Roman" w:hAnsi="Times New Roman" w:cs="Times New Roman"/>
          <w:sz w:val="36"/>
          <w:szCs w:val="36"/>
          <w:lang w:val="fr-FR"/>
        </w:rPr>
      </w:pPr>
    </w:p>
    <w:p w14:paraId="0213B3A4" w14:textId="77777777" w:rsidR="00B802F3" w:rsidRPr="00ED55A2" w:rsidRDefault="00B802F3" w:rsidP="00B802F3">
      <w:pPr>
        <w:rPr>
          <w:rFonts w:ascii="Times New Roman" w:hAnsi="Times New Roman" w:cs="Times New Roman"/>
          <w:sz w:val="36"/>
          <w:szCs w:val="36"/>
          <w:lang w:val="fr-FR"/>
        </w:rPr>
      </w:pPr>
    </w:p>
    <w:p w14:paraId="59F253D0" w14:textId="3132B097" w:rsidR="00710E79" w:rsidRPr="00ED55A2" w:rsidRDefault="00B802F3" w:rsidP="00B802F3">
      <w:pPr>
        <w:rPr>
          <w:rFonts w:ascii="Times New Roman" w:hAnsi="Times New Roman" w:cs="Times New Roman"/>
          <w:sz w:val="36"/>
          <w:szCs w:val="36"/>
          <w:lang w:val="fr-FR"/>
        </w:rPr>
      </w:pPr>
      <w:r w:rsidRPr="00ED55A2">
        <w:rPr>
          <w:rFonts w:ascii="Times New Roman" w:hAnsi="Times New Roman" w:cs="Times New Roman"/>
          <w:sz w:val="36"/>
          <w:szCs w:val="36"/>
          <w:lang w:val="fr-FR"/>
        </w:rPr>
        <w:t xml:space="preserve">Projet : </w:t>
      </w:r>
      <w:r w:rsidR="00710E79" w:rsidRPr="00ED55A2">
        <w:rPr>
          <w:rFonts w:ascii="Times New Roman" w:hAnsi="Times New Roman" w:cs="Times New Roman"/>
          <w:sz w:val="36"/>
          <w:szCs w:val="36"/>
          <w:lang w:val="fr-FR"/>
        </w:rPr>
        <w:t>Amazon Review Analysis</w:t>
      </w:r>
    </w:p>
    <w:p w14:paraId="36B0BE18" w14:textId="65C98BAD" w:rsidR="00B802F3" w:rsidRPr="00ED55A2" w:rsidRDefault="00B802F3" w:rsidP="00B802F3">
      <w:pPr>
        <w:rPr>
          <w:rFonts w:ascii="Times New Roman" w:hAnsi="Times New Roman" w:cs="Times New Roman"/>
          <w:sz w:val="36"/>
          <w:szCs w:val="36"/>
          <w:lang w:val="fr-FR"/>
        </w:rPr>
      </w:pPr>
      <w:r w:rsidRPr="00ED55A2">
        <w:rPr>
          <w:rFonts w:ascii="Times New Roman" w:hAnsi="Times New Roman" w:cs="Times New Roman"/>
          <w:sz w:val="36"/>
          <w:szCs w:val="36"/>
          <w:lang w:val="fr-FR"/>
        </w:rPr>
        <w:t xml:space="preserve">Auteur : </w:t>
      </w:r>
      <w:r w:rsidR="00676762">
        <w:rPr>
          <w:rFonts w:ascii="Times New Roman" w:hAnsi="Times New Roman" w:cs="Times New Roman"/>
          <w:sz w:val="36"/>
          <w:szCs w:val="36"/>
          <w:lang w:val="fr-FR"/>
        </w:rPr>
        <w:t>Amara NAIT SAIDI</w:t>
      </w:r>
    </w:p>
    <w:p w14:paraId="3579750A" w14:textId="6142DE70" w:rsidR="00B802F3" w:rsidRPr="00ED55A2" w:rsidRDefault="00B802F3" w:rsidP="00B802F3">
      <w:pPr>
        <w:rPr>
          <w:rFonts w:ascii="Times New Roman" w:hAnsi="Times New Roman" w:cs="Times New Roman"/>
          <w:sz w:val="36"/>
          <w:szCs w:val="36"/>
          <w:lang w:val="fr-FR"/>
        </w:rPr>
      </w:pPr>
      <w:r w:rsidRPr="00ED55A2">
        <w:rPr>
          <w:rFonts w:ascii="Times New Roman" w:hAnsi="Times New Roman" w:cs="Times New Roman"/>
          <w:sz w:val="36"/>
          <w:szCs w:val="36"/>
          <w:lang w:val="fr-FR"/>
        </w:rPr>
        <w:t>Date : 24 octobre 2025</w:t>
      </w:r>
    </w:p>
    <w:p w14:paraId="0F8BBDB4" w14:textId="77777777" w:rsidR="00B802F3" w:rsidRPr="00ED55A2" w:rsidRDefault="00B802F3" w:rsidP="00B802F3">
      <w:pPr>
        <w:rPr>
          <w:rFonts w:ascii="Times New Roman" w:hAnsi="Times New Roman" w:cs="Times New Roman"/>
          <w:sz w:val="36"/>
          <w:szCs w:val="36"/>
          <w:lang w:val="fr-FR"/>
        </w:rPr>
      </w:pPr>
      <w:r w:rsidRPr="00ED55A2">
        <w:rPr>
          <w:rFonts w:ascii="Times New Roman" w:hAnsi="Times New Roman" w:cs="Times New Roman"/>
          <w:sz w:val="36"/>
          <w:szCs w:val="36"/>
          <w:lang w:val="fr-FR"/>
        </w:rPr>
        <w:t>Version 1.0</w:t>
      </w:r>
    </w:p>
    <w:p w14:paraId="291393CE" w14:textId="584621C7" w:rsidR="00444F16" w:rsidRPr="00ED55A2" w:rsidRDefault="00444F16">
      <w:pPr>
        <w:rPr>
          <w:rFonts w:ascii="Times New Roman" w:hAnsi="Times New Roman" w:cs="Times New Roman"/>
          <w:lang w:val="fr-FR"/>
        </w:rPr>
      </w:pPr>
    </w:p>
    <w:p w14:paraId="21AA6A9C" w14:textId="7E192E4C" w:rsidR="005C20E0" w:rsidRPr="00ED55A2" w:rsidRDefault="00444F16" w:rsidP="00444F16">
      <w:pPr>
        <w:jc w:val="center"/>
        <w:rPr>
          <w:rFonts w:ascii="Times New Roman" w:hAnsi="Times New Roman" w:cs="Times New Roman"/>
          <w:color w:val="365F91" w:themeColor="accent1" w:themeShade="BF"/>
          <w:sz w:val="36"/>
          <w:szCs w:val="36"/>
          <w:lang w:val="fr-FR"/>
        </w:rPr>
      </w:pPr>
      <w:r w:rsidRPr="00ED55A2">
        <w:rPr>
          <w:rFonts w:ascii="Times New Roman" w:hAnsi="Times New Roman" w:cs="Times New Roman"/>
          <w:color w:val="365F91" w:themeColor="accent1" w:themeShade="BF"/>
          <w:sz w:val="36"/>
          <w:szCs w:val="36"/>
          <w:lang w:val="fr-FR"/>
        </w:rPr>
        <w:lastRenderedPageBreak/>
        <w:t>A propos de ce document</w:t>
      </w:r>
    </w:p>
    <w:p w14:paraId="1AC5A06F" w14:textId="30918FE6" w:rsidR="00444F16" w:rsidRPr="00ED55A2" w:rsidRDefault="00444F16" w:rsidP="00444F16">
      <w:pPr>
        <w:rPr>
          <w:rFonts w:ascii="Times New Roman" w:hAnsi="Times New Roman" w:cs="Times New Roman"/>
          <w:color w:val="000000" w:themeColor="text1"/>
          <w:sz w:val="24"/>
          <w:szCs w:val="24"/>
          <w:lang w:val="fr-FR"/>
        </w:rPr>
      </w:pPr>
      <w:r w:rsidRPr="00ED55A2">
        <w:rPr>
          <w:rFonts w:ascii="Times New Roman" w:hAnsi="Times New Roman" w:cs="Times New Roman"/>
          <w:color w:val="000000" w:themeColor="text1"/>
          <w:sz w:val="24"/>
          <w:szCs w:val="24"/>
          <w:lang w:val="fr-FR"/>
        </w:rPr>
        <w:t xml:space="preserve">Ce document reprend les spécifications fonctionnelles et techniques du projet « Analyse des avis </w:t>
      </w:r>
      <w:r w:rsidR="00CA2E0A" w:rsidRPr="00ED55A2">
        <w:rPr>
          <w:rFonts w:ascii="Times New Roman" w:hAnsi="Times New Roman" w:cs="Times New Roman"/>
          <w:color w:val="000000" w:themeColor="text1"/>
          <w:sz w:val="24"/>
          <w:szCs w:val="24"/>
          <w:lang w:val="fr-FR"/>
        </w:rPr>
        <w:t>produits</w:t>
      </w:r>
      <w:r w:rsidRPr="00ED55A2">
        <w:rPr>
          <w:rFonts w:ascii="Times New Roman" w:hAnsi="Times New Roman" w:cs="Times New Roman"/>
          <w:color w:val="000000" w:themeColor="text1"/>
          <w:sz w:val="24"/>
          <w:szCs w:val="24"/>
          <w:lang w:val="fr-FR"/>
        </w:rPr>
        <w:t xml:space="preserve"> ». Il documente le périmètre, les contraintes et l’architecture de la solution </w:t>
      </w:r>
      <w:r w:rsidR="00514C58" w:rsidRPr="00ED55A2">
        <w:rPr>
          <w:rFonts w:ascii="Times New Roman" w:hAnsi="Times New Roman" w:cs="Times New Roman"/>
          <w:color w:val="000000" w:themeColor="text1"/>
          <w:sz w:val="24"/>
          <w:szCs w:val="24"/>
          <w:lang w:val="fr-FR"/>
        </w:rPr>
        <w:t>afin</w:t>
      </w:r>
      <w:r w:rsidRPr="00ED55A2">
        <w:rPr>
          <w:rFonts w:ascii="Times New Roman" w:hAnsi="Times New Roman" w:cs="Times New Roman"/>
          <w:color w:val="000000" w:themeColor="text1"/>
          <w:sz w:val="24"/>
          <w:szCs w:val="24"/>
          <w:lang w:val="fr-FR"/>
        </w:rPr>
        <w:t xml:space="preserve"> d’assurer une compréhension commune entre les besoins fonctionnels et les choix techniques.</w:t>
      </w:r>
    </w:p>
    <w:p w14:paraId="0C8D8772" w14:textId="575466AD" w:rsidR="00444F16" w:rsidRPr="00ED55A2" w:rsidRDefault="009208B0" w:rsidP="00CA2E0A">
      <w:pPr>
        <w:rPr>
          <w:rFonts w:ascii="Times New Roman" w:hAnsi="Times New Roman" w:cs="Times New Roman"/>
          <w:color w:val="000000" w:themeColor="text1"/>
          <w:sz w:val="24"/>
          <w:szCs w:val="24"/>
          <w:lang w:val="fr-FR"/>
        </w:rPr>
      </w:pPr>
      <w:r w:rsidRPr="00ED55A2">
        <w:rPr>
          <w:rFonts w:ascii="Times New Roman" w:hAnsi="Times New Roman" w:cs="Times New Roman"/>
          <w:sz w:val="24"/>
          <w:szCs w:val="24"/>
          <w:lang w:val="fr-FR"/>
        </w:rPr>
        <w:t xml:space="preserve">Les spécifications citées dans ce document se base sur un prototype qui s’est inscrit dans une démarche exploratoire visant à démontrer la faisabilité technique </w:t>
      </w:r>
      <w:r w:rsidR="00CA2E0A" w:rsidRPr="00ED55A2">
        <w:rPr>
          <w:rFonts w:ascii="Times New Roman" w:hAnsi="Times New Roman" w:cs="Times New Roman"/>
          <w:sz w:val="24"/>
          <w:szCs w:val="24"/>
          <w:lang w:val="fr-FR"/>
        </w:rPr>
        <w:t>de ce projet.</w:t>
      </w:r>
    </w:p>
    <w:p w14:paraId="5A34C8C6" w14:textId="77777777" w:rsidR="00CB0DFE" w:rsidRPr="00ED55A2" w:rsidRDefault="00CB0DFE">
      <w:pPr>
        <w:rPr>
          <w:rFonts w:ascii="Times New Roman" w:hAnsi="Times New Roman" w:cs="Times New Roman"/>
          <w:b/>
          <w:bCs/>
          <w:color w:val="244061" w:themeColor="accent1" w:themeShade="80"/>
          <w:sz w:val="36"/>
          <w:szCs w:val="36"/>
          <w:lang w:val="fr-FR"/>
        </w:rPr>
      </w:pPr>
      <w:r w:rsidRPr="00ED55A2">
        <w:rPr>
          <w:rFonts w:ascii="Times New Roman" w:hAnsi="Times New Roman" w:cs="Times New Roman"/>
          <w:b/>
          <w:bCs/>
          <w:color w:val="244061" w:themeColor="accent1" w:themeShade="80"/>
          <w:sz w:val="36"/>
          <w:szCs w:val="36"/>
          <w:lang w:val="fr-FR"/>
        </w:rPr>
        <w:br w:type="page"/>
      </w:r>
    </w:p>
    <w:sdt>
      <w:sdtPr>
        <w:rPr>
          <w:rFonts w:asciiTheme="minorHAnsi" w:eastAsiaTheme="minorEastAsia" w:hAnsiTheme="minorHAnsi" w:cstheme="minorBidi"/>
          <w:b w:val="0"/>
          <w:bCs w:val="0"/>
          <w:color w:val="auto"/>
          <w:sz w:val="22"/>
          <w:szCs w:val="22"/>
          <w:lang w:val="fr-FR"/>
        </w:rPr>
        <w:id w:val="-1106884338"/>
        <w:docPartObj>
          <w:docPartGallery w:val="Table of Contents"/>
          <w:docPartUnique/>
        </w:docPartObj>
      </w:sdtPr>
      <w:sdtEndPr>
        <w:rPr>
          <w:lang w:val="en-US"/>
        </w:rPr>
      </w:sdtEndPr>
      <w:sdtContent>
        <w:p w14:paraId="44490647" w14:textId="23751DC3" w:rsidR="0056122C" w:rsidRDefault="0056122C">
          <w:pPr>
            <w:pStyle w:val="En-ttedetabledesmatires"/>
          </w:pPr>
          <w:r>
            <w:rPr>
              <w:lang w:val="fr-FR"/>
            </w:rPr>
            <w:t>Table des matières</w:t>
          </w:r>
        </w:p>
        <w:p w14:paraId="0E2AD234" w14:textId="610F82B4" w:rsidR="0056122C" w:rsidRDefault="0056122C">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5847433" w:history="1">
            <w:r w:rsidRPr="00CD349A">
              <w:rPr>
                <w:rStyle w:val="Lienhypertexte"/>
              </w:rPr>
              <w:t>1.</w:t>
            </w:r>
            <w:r>
              <w:rPr>
                <w:rFonts w:asciiTheme="minorHAnsi" w:hAnsiTheme="minorHAnsi" w:cstheme="minorBidi"/>
                <w:color w:val="auto"/>
                <w:kern w:val="2"/>
                <w:lang w:eastAsia="fr-FR"/>
                <w14:ligatures w14:val="standardContextual"/>
              </w:rPr>
              <w:tab/>
            </w:r>
            <w:r w:rsidRPr="00CD349A">
              <w:rPr>
                <w:rStyle w:val="Lienhypertexte"/>
              </w:rPr>
              <w:t>Contexte du projet</w:t>
            </w:r>
            <w:r>
              <w:rPr>
                <w:webHidden/>
              </w:rPr>
              <w:tab/>
            </w:r>
            <w:r>
              <w:rPr>
                <w:webHidden/>
              </w:rPr>
              <w:fldChar w:fldCharType="begin"/>
            </w:r>
            <w:r>
              <w:rPr>
                <w:webHidden/>
              </w:rPr>
              <w:instrText xml:space="preserve"> PAGEREF _Toc215847433 \h </w:instrText>
            </w:r>
            <w:r>
              <w:rPr>
                <w:webHidden/>
              </w:rPr>
            </w:r>
            <w:r>
              <w:rPr>
                <w:webHidden/>
              </w:rPr>
              <w:fldChar w:fldCharType="separate"/>
            </w:r>
            <w:r w:rsidR="00F156CB">
              <w:rPr>
                <w:webHidden/>
              </w:rPr>
              <w:t>5</w:t>
            </w:r>
            <w:r>
              <w:rPr>
                <w:webHidden/>
              </w:rPr>
              <w:fldChar w:fldCharType="end"/>
            </w:r>
          </w:hyperlink>
        </w:p>
        <w:p w14:paraId="1BCECCDD" w14:textId="0F7E8BC0" w:rsidR="0056122C" w:rsidRDefault="0056122C">
          <w:pPr>
            <w:pStyle w:val="TM1"/>
            <w:rPr>
              <w:rFonts w:asciiTheme="minorHAnsi" w:hAnsiTheme="minorHAnsi" w:cstheme="minorBidi"/>
              <w:color w:val="auto"/>
              <w:kern w:val="2"/>
              <w:lang w:eastAsia="fr-FR"/>
              <w14:ligatures w14:val="standardContextual"/>
            </w:rPr>
          </w:pPr>
          <w:hyperlink w:anchor="_Toc215847434" w:history="1">
            <w:r w:rsidRPr="00CD349A">
              <w:rPr>
                <w:rStyle w:val="Lienhypertexte"/>
              </w:rPr>
              <w:t>2.</w:t>
            </w:r>
            <w:r>
              <w:rPr>
                <w:rFonts w:asciiTheme="minorHAnsi" w:hAnsiTheme="minorHAnsi" w:cstheme="minorBidi"/>
                <w:color w:val="auto"/>
                <w:kern w:val="2"/>
                <w:lang w:eastAsia="fr-FR"/>
                <w14:ligatures w14:val="standardContextual"/>
              </w:rPr>
              <w:tab/>
            </w:r>
            <w:r w:rsidRPr="00CD349A">
              <w:rPr>
                <w:rStyle w:val="Lienhypertexte"/>
              </w:rPr>
              <w:t>Objectifs et périmètre du projet</w:t>
            </w:r>
            <w:r>
              <w:rPr>
                <w:webHidden/>
              </w:rPr>
              <w:tab/>
            </w:r>
            <w:r>
              <w:rPr>
                <w:webHidden/>
              </w:rPr>
              <w:fldChar w:fldCharType="begin"/>
            </w:r>
            <w:r>
              <w:rPr>
                <w:webHidden/>
              </w:rPr>
              <w:instrText xml:space="preserve"> PAGEREF _Toc215847434 \h </w:instrText>
            </w:r>
            <w:r>
              <w:rPr>
                <w:webHidden/>
              </w:rPr>
            </w:r>
            <w:r>
              <w:rPr>
                <w:webHidden/>
              </w:rPr>
              <w:fldChar w:fldCharType="separate"/>
            </w:r>
            <w:r w:rsidR="00F156CB">
              <w:rPr>
                <w:webHidden/>
              </w:rPr>
              <w:t>5</w:t>
            </w:r>
            <w:r>
              <w:rPr>
                <w:webHidden/>
              </w:rPr>
              <w:fldChar w:fldCharType="end"/>
            </w:r>
          </w:hyperlink>
        </w:p>
        <w:p w14:paraId="6796080F" w14:textId="6FC2BBF6" w:rsidR="0056122C" w:rsidRDefault="0056122C">
          <w:pPr>
            <w:pStyle w:val="TM2"/>
            <w:rPr>
              <w:rFonts w:asciiTheme="minorHAnsi" w:hAnsiTheme="minorHAnsi" w:cstheme="minorBidi"/>
              <w:kern w:val="2"/>
              <w:sz w:val="24"/>
              <w:szCs w:val="24"/>
              <w:lang w:eastAsia="fr-FR"/>
              <w14:ligatures w14:val="standardContextual"/>
            </w:rPr>
          </w:pPr>
          <w:hyperlink w:anchor="_Toc215847435" w:history="1">
            <w:r w:rsidRPr="00CD349A">
              <w:rPr>
                <w:rStyle w:val="Lienhypertexte"/>
              </w:rPr>
              <w:t>2.1.</w:t>
            </w:r>
            <w:r>
              <w:rPr>
                <w:rFonts w:asciiTheme="minorHAnsi" w:hAnsiTheme="minorHAnsi" w:cstheme="minorBidi"/>
                <w:kern w:val="2"/>
                <w:sz w:val="24"/>
                <w:szCs w:val="24"/>
                <w:lang w:eastAsia="fr-FR"/>
                <w14:ligatures w14:val="standardContextual"/>
              </w:rPr>
              <w:tab/>
            </w:r>
            <w:r w:rsidRPr="00CD349A">
              <w:rPr>
                <w:rStyle w:val="Lienhypertexte"/>
              </w:rPr>
              <w:t>Objectifs</w:t>
            </w:r>
            <w:r>
              <w:rPr>
                <w:webHidden/>
              </w:rPr>
              <w:tab/>
            </w:r>
            <w:r>
              <w:rPr>
                <w:webHidden/>
              </w:rPr>
              <w:fldChar w:fldCharType="begin"/>
            </w:r>
            <w:r>
              <w:rPr>
                <w:webHidden/>
              </w:rPr>
              <w:instrText xml:space="preserve"> PAGEREF _Toc215847435 \h </w:instrText>
            </w:r>
            <w:r>
              <w:rPr>
                <w:webHidden/>
              </w:rPr>
            </w:r>
            <w:r>
              <w:rPr>
                <w:webHidden/>
              </w:rPr>
              <w:fldChar w:fldCharType="separate"/>
            </w:r>
            <w:r w:rsidR="00F156CB">
              <w:rPr>
                <w:webHidden/>
              </w:rPr>
              <w:t>5</w:t>
            </w:r>
            <w:r>
              <w:rPr>
                <w:webHidden/>
              </w:rPr>
              <w:fldChar w:fldCharType="end"/>
            </w:r>
          </w:hyperlink>
        </w:p>
        <w:p w14:paraId="01C0161F" w14:textId="68AEF510" w:rsidR="0056122C" w:rsidRDefault="0056122C">
          <w:pPr>
            <w:pStyle w:val="TM2"/>
            <w:rPr>
              <w:rFonts w:asciiTheme="minorHAnsi" w:hAnsiTheme="minorHAnsi" w:cstheme="minorBidi"/>
              <w:kern w:val="2"/>
              <w:sz w:val="24"/>
              <w:szCs w:val="24"/>
              <w:lang w:eastAsia="fr-FR"/>
              <w14:ligatures w14:val="standardContextual"/>
            </w:rPr>
          </w:pPr>
          <w:hyperlink w:anchor="_Toc215847436" w:history="1">
            <w:r w:rsidRPr="00CD349A">
              <w:rPr>
                <w:rStyle w:val="Lienhypertexte"/>
              </w:rPr>
              <w:t>2.2.</w:t>
            </w:r>
            <w:r>
              <w:rPr>
                <w:rFonts w:asciiTheme="minorHAnsi" w:hAnsiTheme="minorHAnsi" w:cstheme="minorBidi"/>
                <w:kern w:val="2"/>
                <w:sz w:val="24"/>
                <w:szCs w:val="24"/>
                <w:lang w:eastAsia="fr-FR"/>
                <w14:ligatures w14:val="standardContextual"/>
              </w:rPr>
              <w:tab/>
            </w:r>
            <w:r w:rsidRPr="00CD349A">
              <w:rPr>
                <w:rStyle w:val="Lienhypertexte"/>
              </w:rPr>
              <w:t>Périmètre du projet</w:t>
            </w:r>
            <w:r>
              <w:rPr>
                <w:webHidden/>
              </w:rPr>
              <w:tab/>
            </w:r>
            <w:r>
              <w:rPr>
                <w:webHidden/>
              </w:rPr>
              <w:fldChar w:fldCharType="begin"/>
            </w:r>
            <w:r>
              <w:rPr>
                <w:webHidden/>
              </w:rPr>
              <w:instrText xml:space="preserve"> PAGEREF _Toc215847436 \h </w:instrText>
            </w:r>
            <w:r>
              <w:rPr>
                <w:webHidden/>
              </w:rPr>
            </w:r>
            <w:r>
              <w:rPr>
                <w:webHidden/>
              </w:rPr>
              <w:fldChar w:fldCharType="separate"/>
            </w:r>
            <w:r w:rsidR="00F156CB">
              <w:rPr>
                <w:webHidden/>
              </w:rPr>
              <w:t>5</w:t>
            </w:r>
            <w:r>
              <w:rPr>
                <w:webHidden/>
              </w:rPr>
              <w:fldChar w:fldCharType="end"/>
            </w:r>
          </w:hyperlink>
        </w:p>
        <w:p w14:paraId="411D619A" w14:textId="5FD7F852" w:rsidR="0056122C" w:rsidRDefault="0056122C">
          <w:pPr>
            <w:pStyle w:val="TM3"/>
            <w:rPr>
              <w:rFonts w:asciiTheme="minorHAnsi" w:hAnsiTheme="minorHAnsi" w:cstheme="minorBidi"/>
              <w:kern w:val="2"/>
              <w:sz w:val="24"/>
              <w:szCs w:val="24"/>
              <w:lang w:val="fr-FR" w:eastAsia="fr-FR"/>
              <w14:ligatures w14:val="standardContextual"/>
            </w:rPr>
          </w:pPr>
          <w:hyperlink w:anchor="_Toc215847437" w:history="1">
            <w:r w:rsidRPr="00CD349A">
              <w:rPr>
                <w:rStyle w:val="Lienhypertexte"/>
              </w:rPr>
              <w:t>2.2.1.</w:t>
            </w:r>
            <w:r>
              <w:rPr>
                <w:rFonts w:asciiTheme="minorHAnsi" w:hAnsiTheme="minorHAnsi" w:cstheme="minorBidi"/>
                <w:kern w:val="2"/>
                <w:sz w:val="24"/>
                <w:szCs w:val="24"/>
                <w:lang w:val="fr-FR" w:eastAsia="fr-FR"/>
                <w14:ligatures w14:val="standardContextual"/>
              </w:rPr>
              <w:tab/>
            </w:r>
            <w:r w:rsidRPr="00CD349A">
              <w:rPr>
                <w:rStyle w:val="Lienhypertexte"/>
              </w:rPr>
              <w:t>Inclus dans le périmètre</w:t>
            </w:r>
            <w:r>
              <w:rPr>
                <w:webHidden/>
              </w:rPr>
              <w:tab/>
            </w:r>
            <w:r>
              <w:rPr>
                <w:webHidden/>
              </w:rPr>
              <w:fldChar w:fldCharType="begin"/>
            </w:r>
            <w:r>
              <w:rPr>
                <w:webHidden/>
              </w:rPr>
              <w:instrText xml:space="preserve"> PAGEREF _Toc215847437 \h </w:instrText>
            </w:r>
            <w:r>
              <w:rPr>
                <w:webHidden/>
              </w:rPr>
            </w:r>
            <w:r>
              <w:rPr>
                <w:webHidden/>
              </w:rPr>
              <w:fldChar w:fldCharType="separate"/>
            </w:r>
            <w:r w:rsidR="00F156CB">
              <w:rPr>
                <w:webHidden/>
              </w:rPr>
              <w:t>5</w:t>
            </w:r>
            <w:r>
              <w:rPr>
                <w:webHidden/>
              </w:rPr>
              <w:fldChar w:fldCharType="end"/>
            </w:r>
          </w:hyperlink>
        </w:p>
        <w:p w14:paraId="1F362F96" w14:textId="6DD10B3B" w:rsidR="0056122C" w:rsidRDefault="0056122C">
          <w:pPr>
            <w:pStyle w:val="TM3"/>
            <w:rPr>
              <w:rFonts w:asciiTheme="minorHAnsi" w:hAnsiTheme="minorHAnsi" w:cstheme="minorBidi"/>
              <w:kern w:val="2"/>
              <w:sz w:val="24"/>
              <w:szCs w:val="24"/>
              <w:lang w:val="fr-FR" w:eastAsia="fr-FR"/>
              <w14:ligatures w14:val="standardContextual"/>
            </w:rPr>
          </w:pPr>
          <w:hyperlink w:anchor="_Toc215847438" w:history="1">
            <w:r w:rsidRPr="00CD349A">
              <w:rPr>
                <w:rStyle w:val="Lienhypertexte"/>
              </w:rPr>
              <w:t>2.2.2.</w:t>
            </w:r>
            <w:r>
              <w:rPr>
                <w:rFonts w:asciiTheme="minorHAnsi" w:hAnsiTheme="minorHAnsi" w:cstheme="minorBidi"/>
                <w:kern w:val="2"/>
                <w:sz w:val="24"/>
                <w:szCs w:val="24"/>
                <w:lang w:val="fr-FR" w:eastAsia="fr-FR"/>
                <w14:ligatures w14:val="standardContextual"/>
              </w:rPr>
              <w:tab/>
            </w:r>
            <w:r w:rsidRPr="00CD349A">
              <w:rPr>
                <w:rStyle w:val="Lienhypertexte"/>
              </w:rPr>
              <w:t>Exclus du périmètre</w:t>
            </w:r>
            <w:r>
              <w:rPr>
                <w:webHidden/>
              </w:rPr>
              <w:tab/>
            </w:r>
            <w:r>
              <w:rPr>
                <w:webHidden/>
              </w:rPr>
              <w:fldChar w:fldCharType="begin"/>
            </w:r>
            <w:r>
              <w:rPr>
                <w:webHidden/>
              </w:rPr>
              <w:instrText xml:space="preserve"> PAGEREF _Toc215847438 \h </w:instrText>
            </w:r>
            <w:r>
              <w:rPr>
                <w:webHidden/>
              </w:rPr>
            </w:r>
            <w:r>
              <w:rPr>
                <w:webHidden/>
              </w:rPr>
              <w:fldChar w:fldCharType="separate"/>
            </w:r>
            <w:r w:rsidR="00F156CB">
              <w:rPr>
                <w:webHidden/>
              </w:rPr>
              <w:t>6</w:t>
            </w:r>
            <w:r>
              <w:rPr>
                <w:webHidden/>
              </w:rPr>
              <w:fldChar w:fldCharType="end"/>
            </w:r>
          </w:hyperlink>
        </w:p>
        <w:p w14:paraId="7CCC416A" w14:textId="6E9EB23E" w:rsidR="0056122C" w:rsidRDefault="0056122C">
          <w:pPr>
            <w:pStyle w:val="TM3"/>
            <w:rPr>
              <w:rFonts w:asciiTheme="minorHAnsi" w:hAnsiTheme="minorHAnsi" w:cstheme="minorBidi"/>
              <w:kern w:val="2"/>
              <w:sz w:val="24"/>
              <w:szCs w:val="24"/>
              <w:lang w:val="fr-FR" w:eastAsia="fr-FR"/>
              <w14:ligatures w14:val="standardContextual"/>
            </w:rPr>
          </w:pPr>
          <w:hyperlink w:anchor="_Toc215847439" w:history="1">
            <w:r w:rsidRPr="00CD349A">
              <w:rPr>
                <w:rStyle w:val="Lienhypertexte"/>
              </w:rPr>
              <w:t>2.2.3.</w:t>
            </w:r>
            <w:r>
              <w:rPr>
                <w:rFonts w:asciiTheme="minorHAnsi" w:hAnsiTheme="minorHAnsi" w:cstheme="minorBidi"/>
                <w:kern w:val="2"/>
                <w:sz w:val="24"/>
                <w:szCs w:val="24"/>
                <w:lang w:val="fr-FR" w:eastAsia="fr-FR"/>
                <w14:ligatures w14:val="standardContextual"/>
              </w:rPr>
              <w:tab/>
            </w:r>
            <w:r w:rsidRPr="00CD349A">
              <w:rPr>
                <w:rStyle w:val="Lienhypertexte"/>
              </w:rPr>
              <w:t>Contraintes clés</w:t>
            </w:r>
            <w:r>
              <w:rPr>
                <w:webHidden/>
              </w:rPr>
              <w:tab/>
            </w:r>
            <w:r>
              <w:rPr>
                <w:webHidden/>
              </w:rPr>
              <w:fldChar w:fldCharType="begin"/>
            </w:r>
            <w:r>
              <w:rPr>
                <w:webHidden/>
              </w:rPr>
              <w:instrText xml:space="preserve"> PAGEREF _Toc215847439 \h </w:instrText>
            </w:r>
            <w:r>
              <w:rPr>
                <w:webHidden/>
              </w:rPr>
            </w:r>
            <w:r>
              <w:rPr>
                <w:webHidden/>
              </w:rPr>
              <w:fldChar w:fldCharType="separate"/>
            </w:r>
            <w:r w:rsidR="00F156CB">
              <w:rPr>
                <w:webHidden/>
              </w:rPr>
              <w:t>6</w:t>
            </w:r>
            <w:r>
              <w:rPr>
                <w:webHidden/>
              </w:rPr>
              <w:fldChar w:fldCharType="end"/>
            </w:r>
          </w:hyperlink>
        </w:p>
        <w:p w14:paraId="42F67AFD" w14:textId="0FF71B4A" w:rsidR="0056122C" w:rsidRDefault="0056122C">
          <w:pPr>
            <w:pStyle w:val="TM1"/>
            <w:rPr>
              <w:rFonts w:asciiTheme="minorHAnsi" w:hAnsiTheme="minorHAnsi" w:cstheme="minorBidi"/>
              <w:color w:val="auto"/>
              <w:kern w:val="2"/>
              <w:lang w:eastAsia="fr-FR"/>
              <w14:ligatures w14:val="standardContextual"/>
            </w:rPr>
          </w:pPr>
          <w:hyperlink w:anchor="_Toc215847440" w:history="1">
            <w:r w:rsidRPr="00CD349A">
              <w:rPr>
                <w:rStyle w:val="Lienhypertexte"/>
              </w:rPr>
              <w:t>3.</w:t>
            </w:r>
            <w:r>
              <w:rPr>
                <w:rFonts w:asciiTheme="minorHAnsi" w:hAnsiTheme="minorHAnsi" w:cstheme="minorBidi"/>
                <w:color w:val="auto"/>
                <w:kern w:val="2"/>
                <w:lang w:eastAsia="fr-FR"/>
                <w14:ligatures w14:val="standardContextual"/>
              </w:rPr>
              <w:tab/>
            </w:r>
            <w:r w:rsidRPr="00CD349A">
              <w:rPr>
                <w:rStyle w:val="Lienhypertexte"/>
              </w:rPr>
              <w:t>Contraintes, risques et éthiques</w:t>
            </w:r>
            <w:r>
              <w:rPr>
                <w:webHidden/>
              </w:rPr>
              <w:tab/>
            </w:r>
            <w:r>
              <w:rPr>
                <w:webHidden/>
              </w:rPr>
              <w:fldChar w:fldCharType="begin"/>
            </w:r>
            <w:r>
              <w:rPr>
                <w:webHidden/>
              </w:rPr>
              <w:instrText xml:space="preserve"> PAGEREF _Toc215847440 \h </w:instrText>
            </w:r>
            <w:r>
              <w:rPr>
                <w:webHidden/>
              </w:rPr>
            </w:r>
            <w:r>
              <w:rPr>
                <w:webHidden/>
              </w:rPr>
              <w:fldChar w:fldCharType="separate"/>
            </w:r>
            <w:r w:rsidR="00F156CB">
              <w:rPr>
                <w:webHidden/>
              </w:rPr>
              <w:t>6</w:t>
            </w:r>
            <w:r>
              <w:rPr>
                <w:webHidden/>
              </w:rPr>
              <w:fldChar w:fldCharType="end"/>
            </w:r>
          </w:hyperlink>
        </w:p>
        <w:p w14:paraId="04D922F1" w14:textId="16AE5B9B" w:rsidR="0056122C" w:rsidRDefault="0056122C">
          <w:pPr>
            <w:pStyle w:val="TM2"/>
            <w:rPr>
              <w:rFonts w:asciiTheme="minorHAnsi" w:hAnsiTheme="minorHAnsi" w:cstheme="minorBidi"/>
              <w:kern w:val="2"/>
              <w:sz w:val="24"/>
              <w:szCs w:val="24"/>
              <w:lang w:eastAsia="fr-FR"/>
              <w14:ligatures w14:val="standardContextual"/>
            </w:rPr>
          </w:pPr>
          <w:hyperlink w:anchor="_Toc215847441" w:history="1">
            <w:r w:rsidRPr="00CD349A">
              <w:rPr>
                <w:rStyle w:val="Lienhypertexte"/>
              </w:rPr>
              <w:t>3.1.</w:t>
            </w:r>
            <w:r>
              <w:rPr>
                <w:rFonts w:asciiTheme="minorHAnsi" w:hAnsiTheme="minorHAnsi" w:cstheme="minorBidi"/>
                <w:kern w:val="2"/>
                <w:sz w:val="24"/>
                <w:szCs w:val="24"/>
                <w:lang w:eastAsia="fr-FR"/>
                <w14:ligatures w14:val="standardContextual"/>
              </w:rPr>
              <w:tab/>
            </w:r>
            <w:r w:rsidRPr="00CD349A">
              <w:rPr>
                <w:rStyle w:val="Lienhypertexte"/>
              </w:rPr>
              <w:t>Contraintes techniques</w:t>
            </w:r>
            <w:r>
              <w:rPr>
                <w:webHidden/>
              </w:rPr>
              <w:tab/>
            </w:r>
            <w:r>
              <w:rPr>
                <w:webHidden/>
              </w:rPr>
              <w:fldChar w:fldCharType="begin"/>
            </w:r>
            <w:r>
              <w:rPr>
                <w:webHidden/>
              </w:rPr>
              <w:instrText xml:space="preserve"> PAGEREF _Toc215847441 \h </w:instrText>
            </w:r>
            <w:r>
              <w:rPr>
                <w:webHidden/>
              </w:rPr>
            </w:r>
            <w:r>
              <w:rPr>
                <w:webHidden/>
              </w:rPr>
              <w:fldChar w:fldCharType="separate"/>
            </w:r>
            <w:r w:rsidR="00F156CB">
              <w:rPr>
                <w:webHidden/>
              </w:rPr>
              <w:t>6</w:t>
            </w:r>
            <w:r>
              <w:rPr>
                <w:webHidden/>
              </w:rPr>
              <w:fldChar w:fldCharType="end"/>
            </w:r>
          </w:hyperlink>
        </w:p>
        <w:p w14:paraId="191E21AA" w14:textId="3CA2385A" w:rsidR="0056122C" w:rsidRDefault="0056122C">
          <w:pPr>
            <w:pStyle w:val="TM2"/>
            <w:rPr>
              <w:rFonts w:asciiTheme="minorHAnsi" w:hAnsiTheme="minorHAnsi" w:cstheme="minorBidi"/>
              <w:kern w:val="2"/>
              <w:sz w:val="24"/>
              <w:szCs w:val="24"/>
              <w:lang w:eastAsia="fr-FR"/>
              <w14:ligatures w14:val="standardContextual"/>
            </w:rPr>
          </w:pPr>
          <w:hyperlink w:anchor="_Toc215847442" w:history="1">
            <w:r w:rsidRPr="00CD349A">
              <w:rPr>
                <w:rStyle w:val="Lienhypertexte"/>
              </w:rPr>
              <w:t>3.2.</w:t>
            </w:r>
            <w:r>
              <w:rPr>
                <w:rFonts w:asciiTheme="minorHAnsi" w:hAnsiTheme="minorHAnsi" w:cstheme="minorBidi"/>
                <w:kern w:val="2"/>
                <w:sz w:val="24"/>
                <w:szCs w:val="24"/>
                <w:lang w:eastAsia="fr-FR"/>
                <w14:ligatures w14:val="standardContextual"/>
              </w:rPr>
              <w:tab/>
            </w:r>
            <w:r w:rsidRPr="00CD349A">
              <w:rPr>
                <w:rStyle w:val="Lienhypertexte"/>
              </w:rPr>
              <w:t>Contraintes humaines</w:t>
            </w:r>
            <w:r>
              <w:rPr>
                <w:webHidden/>
              </w:rPr>
              <w:tab/>
            </w:r>
            <w:r>
              <w:rPr>
                <w:webHidden/>
              </w:rPr>
              <w:fldChar w:fldCharType="begin"/>
            </w:r>
            <w:r>
              <w:rPr>
                <w:webHidden/>
              </w:rPr>
              <w:instrText xml:space="preserve"> PAGEREF _Toc215847442 \h </w:instrText>
            </w:r>
            <w:r>
              <w:rPr>
                <w:webHidden/>
              </w:rPr>
            </w:r>
            <w:r>
              <w:rPr>
                <w:webHidden/>
              </w:rPr>
              <w:fldChar w:fldCharType="separate"/>
            </w:r>
            <w:r w:rsidR="00F156CB">
              <w:rPr>
                <w:webHidden/>
              </w:rPr>
              <w:t>7</w:t>
            </w:r>
            <w:r>
              <w:rPr>
                <w:webHidden/>
              </w:rPr>
              <w:fldChar w:fldCharType="end"/>
            </w:r>
          </w:hyperlink>
        </w:p>
        <w:p w14:paraId="33FE2D62" w14:textId="020A3C82" w:rsidR="0056122C" w:rsidRDefault="0056122C">
          <w:pPr>
            <w:pStyle w:val="TM2"/>
            <w:rPr>
              <w:rFonts w:asciiTheme="minorHAnsi" w:hAnsiTheme="minorHAnsi" w:cstheme="minorBidi"/>
              <w:kern w:val="2"/>
              <w:sz w:val="24"/>
              <w:szCs w:val="24"/>
              <w:lang w:eastAsia="fr-FR"/>
              <w14:ligatures w14:val="standardContextual"/>
            </w:rPr>
          </w:pPr>
          <w:hyperlink w:anchor="_Toc215847443" w:history="1">
            <w:r w:rsidRPr="00CD349A">
              <w:rPr>
                <w:rStyle w:val="Lienhypertexte"/>
              </w:rPr>
              <w:t>3.3.</w:t>
            </w:r>
            <w:r>
              <w:rPr>
                <w:rFonts w:asciiTheme="minorHAnsi" w:hAnsiTheme="minorHAnsi" w:cstheme="minorBidi"/>
                <w:kern w:val="2"/>
                <w:sz w:val="24"/>
                <w:szCs w:val="24"/>
                <w:lang w:eastAsia="fr-FR"/>
                <w14:ligatures w14:val="standardContextual"/>
              </w:rPr>
              <w:tab/>
            </w:r>
            <w:r w:rsidRPr="00CD349A">
              <w:rPr>
                <w:rStyle w:val="Lienhypertexte"/>
              </w:rPr>
              <w:t>Risques et mitigation</w:t>
            </w:r>
            <w:r>
              <w:rPr>
                <w:webHidden/>
              </w:rPr>
              <w:tab/>
            </w:r>
            <w:r>
              <w:rPr>
                <w:webHidden/>
              </w:rPr>
              <w:fldChar w:fldCharType="begin"/>
            </w:r>
            <w:r>
              <w:rPr>
                <w:webHidden/>
              </w:rPr>
              <w:instrText xml:space="preserve"> PAGEREF _Toc215847443 \h </w:instrText>
            </w:r>
            <w:r>
              <w:rPr>
                <w:webHidden/>
              </w:rPr>
            </w:r>
            <w:r>
              <w:rPr>
                <w:webHidden/>
              </w:rPr>
              <w:fldChar w:fldCharType="separate"/>
            </w:r>
            <w:r w:rsidR="00F156CB">
              <w:rPr>
                <w:webHidden/>
              </w:rPr>
              <w:t>7</w:t>
            </w:r>
            <w:r>
              <w:rPr>
                <w:webHidden/>
              </w:rPr>
              <w:fldChar w:fldCharType="end"/>
            </w:r>
          </w:hyperlink>
        </w:p>
        <w:p w14:paraId="391FCC0A" w14:textId="281307CD" w:rsidR="0056122C" w:rsidRDefault="0056122C">
          <w:pPr>
            <w:pStyle w:val="TM2"/>
            <w:rPr>
              <w:rFonts w:asciiTheme="minorHAnsi" w:hAnsiTheme="minorHAnsi" w:cstheme="minorBidi"/>
              <w:kern w:val="2"/>
              <w:sz w:val="24"/>
              <w:szCs w:val="24"/>
              <w:lang w:eastAsia="fr-FR"/>
              <w14:ligatures w14:val="standardContextual"/>
            </w:rPr>
          </w:pPr>
          <w:hyperlink w:anchor="_Toc215847444" w:history="1">
            <w:r w:rsidRPr="00CD349A">
              <w:rPr>
                <w:rStyle w:val="Lienhypertexte"/>
              </w:rPr>
              <w:t>3.4.</w:t>
            </w:r>
            <w:r>
              <w:rPr>
                <w:rFonts w:asciiTheme="minorHAnsi" w:hAnsiTheme="minorHAnsi" w:cstheme="minorBidi"/>
                <w:kern w:val="2"/>
                <w:sz w:val="24"/>
                <w:szCs w:val="24"/>
                <w:lang w:eastAsia="fr-FR"/>
                <w14:ligatures w14:val="standardContextual"/>
              </w:rPr>
              <w:tab/>
            </w:r>
            <w:r w:rsidRPr="00CD349A">
              <w:rPr>
                <w:rStyle w:val="Lienhypertexte"/>
              </w:rPr>
              <w:t>Considérations réglementaires et éthiques</w:t>
            </w:r>
            <w:r>
              <w:rPr>
                <w:webHidden/>
              </w:rPr>
              <w:tab/>
            </w:r>
            <w:r>
              <w:rPr>
                <w:webHidden/>
              </w:rPr>
              <w:fldChar w:fldCharType="begin"/>
            </w:r>
            <w:r>
              <w:rPr>
                <w:webHidden/>
              </w:rPr>
              <w:instrText xml:space="preserve"> PAGEREF _Toc215847444 \h </w:instrText>
            </w:r>
            <w:r>
              <w:rPr>
                <w:webHidden/>
              </w:rPr>
            </w:r>
            <w:r>
              <w:rPr>
                <w:webHidden/>
              </w:rPr>
              <w:fldChar w:fldCharType="separate"/>
            </w:r>
            <w:r w:rsidR="00F156CB">
              <w:rPr>
                <w:webHidden/>
              </w:rPr>
              <w:t>7</w:t>
            </w:r>
            <w:r>
              <w:rPr>
                <w:webHidden/>
              </w:rPr>
              <w:fldChar w:fldCharType="end"/>
            </w:r>
          </w:hyperlink>
        </w:p>
        <w:p w14:paraId="13E36165" w14:textId="2ADA3896" w:rsidR="0056122C" w:rsidRDefault="0056122C">
          <w:pPr>
            <w:pStyle w:val="TM3"/>
            <w:rPr>
              <w:rFonts w:asciiTheme="minorHAnsi" w:hAnsiTheme="minorHAnsi" w:cstheme="minorBidi"/>
              <w:kern w:val="2"/>
              <w:sz w:val="24"/>
              <w:szCs w:val="24"/>
              <w:lang w:val="fr-FR" w:eastAsia="fr-FR"/>
              <w14:ligatures w14:val="standardContextual"/>
            </w:rPr>
          </w:pPr>
          <w:hyperlink w:anchor="_Toc215847445" w:history="1">
            <w:r w:rsidRPr="00CD349A">
              <w:rPr>
                <w:rStyle w:val="Lienhypertexte"/>
              </w:rPr>
              <w:t>3.4.1.</w:t>
            </w:r>
            <w:r>
              <w:rPr>
                <w:rFonts w:asciiTheme="minorHAnsi" w:hAnsiTheme="minorHAnsi" w:cstheme="minorBidi"/>
                <w:kern w:val="2"/>
                <w:sz w:val="24"/>
                <w:szCs w:val="24"/>
                <w:lang w:val="fr-FR" w:eastAsia="fr-FR"/>
                <w14:ligatures w14:val="standardContextual"/>
              </w:rPr>
              <w:tab/>
            </w:r>
            <w:r w:rsidRPr="00CD349A">
              <w:rPr>
                <w:rStyle w:val="Lienhypertexte"/>
              </w:rPr>
              <w:t>Protection des données personnelles</w:t>
            </w:r>
            <w:r>
              <w:rPr>
                <w:webHidden/>
              </w:rPr>
              <w:tab/>
            </w:r>
            <w:r>
              <w:rPr>
                <w:webHidden/>
              </w:rPr>
              <w:fldChar w:fldCharType="begin"/>
            </w:r>
            <w:r>
              <w:rPr>
                <w:webHidden/>
              </w:rPr>
              <w:instrText xml:space="preserve"> PAGEREF _Toc215847445 \h </w:instrText>
            </w:r>
            <w:r>
              <w:rPr>
                <w:webHidden/>
              </w:rPr>
            </w:r>
            <w:r>
              <w:rPr>
                <w:webHidden/>
              </w:rPr>
              <w:fldChar w:fldCharType="separate"/>
            </w:r>
            <w:r w:rsidR="00F156CB">
              <w:rPr>
                <w:webHidden/>
              </w:rPr>
              <w:t>7</w:t>
            </w:r>
            <w:r>
              <w:rPr>
                <w:webHidden/>
              </w:rPr>
              <w:fldChar w:fldCharType="end"/>
            </w:r>
          </w:hyperlink>
        </w:p>
        <w:p w14:paraId="151C174B" w14:textId="39E7BAA9" w:rsidR="0056122C" w:rsidRDefault="0056122C">
          <w:pPr>
            <w:pStyle w:val="TM3"/>
            <w:rPr>
              <w:rFonts w:asciiTheme="minorHAnsi" w:hAnsiTheme="minorHAnsi" w:cstheme="minorBidi"/>
              <w:kern w:val="2"/>
              <w:sz w:val="24"/>
              <w:szCs w:val="24"/>
              <w:lang w:val="fr-FR" w:eastAsia="fr-FR"/>
              <w14:ligatures w14:val="standardContextual"/>
            </w:rPr>
          </w:pPr>
          <w:hyperlink w:anchor="_Toc215847446" w:history="1">
            <w:r w:rsidRPr="00CD349A">
              <w:rPr>
                <w:rStyle w:val="Lienhypertexte"/>
              </w:rPr>
              <w:t>3.4.2.</w:t>
            </w:r>
            <w:r>
              <w:rPr>
                <w:rFonts w:asciiTheme="minorHAnsi" w:hAnsiTheme="minorHAnsi" w:cstheme="minorBidi"/>
                <w:kern w:val="2"/>
                <w:sz w:val="24"/>
                <w:szCs w:val="24"/>
                <w:lang w:val="fr-FR" w:eastAsia="fr-FR"/>
                <w14:ligatures w14:val="standardContextual"/>
              </w:rPr>
              <w:tab/>
            </w:r>
            <w:r w:rsidRPr="00CD349A">
              <w:rPr>
                <w:rStyle w:val="Lienhypertexte"/>
              </w:rPr>
              <w:t>Transparence</w:t>
            </w:r>
            <w:r>
              <w:rPr>
                <w:webHidden/>
              </w:rPr>
              <w:tab/>
            </w:r>
            <w:r>
              <w:rPr>
                <w:webHidden/>
              </w:rPr>
              <w:fldChar w:fldCharType="begin"/>
            </w:r>
            <w:r>
              <w:rPr>
                <w:webHidden/>
              </w:rPr>
              <w:instrText xml:space="preserve"> PAGEREF _Toc215847446 \h </w:instrText>
            </w:r>
            <w:r>
              <w:rPr>
                <w:webHidden/>
              </w:rPr>
            </w:r>
            <w:r>
              <w:rPr>
                <w:webHidden/>
              </w:rPr>
              <w:fldChar w:fldCharType="separate"/>
            </w:r>
            <w:r w:rsidR="00F156CB">
              <w:rPr>
                <w:webHidden/>
              </w:rPr>
              <w:t>8</w:t>
            </w:r>
            <w:r>
              <w:rPr>
                <w:webHidden/>
              </w:rPr>
              <w:fldChar w:fldCharType="end"/>
            </w:r>
          </w:hyperlink>
        </w:p>
        <w:p w14:paraId="71B6432D" w14:textId="739A75D4" w:rsidR="0056122C" w:rsidRDefault="0056122C">
          <w:pPr>
            <w:pStyle w:val="TM3"/>
            <w:rPr>
              <w:rFonts w:asciiTheme="minorHAnsi" w:hAnsiTheme="minorHAnsi" w:cstheme="minorBidi"/>
              <w:kern w:val="2"/>
              <w:sz w:val="24"/>
              <w:szCs w:val="24"/>
              <w:lang w:val="fr-FR" w:eastAsia="fr-FR"/>
              <w14:ligatures w14:val="standardContextual"/>
            </w:rPr>
          </w:pPr>
          <w:hyperlink w:anchor="_Toc215847447" w:history="1">
            <w:r w:rsidRPr="00CD349A">
              <w:rPr>
                <w:rStyle w:val="Lienhypertexte"/>
                <w:lang w:val="fr-FR"/>
              </w:rPr>
              <w:t>3.4.3.</w:t>
            </w:r>
            <w:r>
              <w:rPr>
                <w:rFonts w:asciiTheme="minorHAnsi" w:hAnsiTheme="minorHAnsi" w:cstheme="minorBidi"/>
                <w:kern w:val="2"/>
                <w:sz w:val="24"/>
                <w:szCs w:val="24"/>
                <w:lang w:val="fr-FR" w:eastAsia="fr-FR"/>
                <w14:ligatures w14:val="standardContextual"/>
              </w:rPr>
              <w:tab/>
            </w:r>
            <w:r w:rsidRPr="00CD349A">
              <w:rPr>
                <w:rStyle w:val="Lienhypertexte"/>
              </w:rPr>
              <w:t>Éthique et équité algorithmique</w:t>
            </w:r>
            <w:r>
              <w:rPr>
                <w:webHidden/>
              </w:rPr>
              <w:tab/>
            </w:r>
            <w:r>
              <w:rPr>
                <w:webHidden/>
              </w:rPr>
              <w:fldChar w:fldCharType="begin"/>
            </w:r>
            <w:r>
              <w:rPr>
                <w:webHidden/>
              </w:rPr>
              <w:instrText xml:space="preserve"> PAGEREF _Toc215847447 \h </w:instrText>
            </w:r>
            <w:r>
              <w:rPr>
                <w:webHidden/>
              </w:rPr>
            </w:r>
            <w:r>
              <w:rPr>
                <w:webHidden/>
              </w:rPr>
              <w:fldChar w:fldCharType="separate"/>
            </w:r>
            <w:r w:rsidR="00F156CB">
              <w:rPr>
                <w:webHidden/>
              </w:rPr>
              <w:t>8</w:t>
            </w:r>
            <w:r>
              <w:rPr>
                <w:webHidden/>
              </w:rPr>
              <w:fldChar w:fldCharType="end"/>
            </w:r>
          </w:hyperlink>
        </w:p>
        <w:p w14:paraId="783C189E" w14:textId="35FBB293" w:rsidR="0056122C" w:rsidRDefault="0056122C">
          <w:pPr>
            <w:pStyle w:val="TM1"/>
            <w:rPr>
              <w:rFonts w:asciiTheme="minorHAnsi" w:hAnsiTheme="minorHAnsi" w:cstheme="minorBidi"/>
              <w:color w:val="auto"/>
              <w:kern w:val="2"/>
              <w:lang w:eastAsia="fr-FR"/>
              <w14:ligatures w14:val="standardContextual"/>
            </w:rPr>
          </w:pPr>
          <w:hyperlink w:anchor="_Toc215847448" w:history="1">
            <w:r w:rsidRPr="00CD349A">
              <w:rPr>
                <w:rStyle w:val="Lienhypertexte"/>
              </w:rPr>
              <w:t>4.</w:t>
            </w:r>
            <w:r>
              <w:rPr>
                <w:rFonts w:asciiTheme="minorHAnsi" w:hAnsiTheme="minorHAnsi" w:cstheme="minorBidi"/>
                <w:color w:val="auto"/>
                <w:kern w:val="2"/>
                <w:lang w:eastAsia="fr-FR"/>
                <w14:ligatures w14:val="standardContextual"/>
              </w:rPr>
              <w:tab/>
            </w:r>
            <w:r w:rsidRPr="00CD349A">
              <w:rPr>
                <w:rStyle w:val="Lienhypertexte"/>
              </w:rPr>
              <w:t>Matrice RACI</w:t>
            </w:r>
            <w:r>
              <w:rPr>
                <w:webHidden/>
              </w:rPr>
              <w:tab/>
            </w:r>
            <w:r>
              <w:rPr>
                <w:webHidden/>
              </w:rPr>
              <w:fldChar w:fldCharType="begin"/>
            </w:r>
            <w:r>
              <w:rPr>
                <w:webHidden/>
              </w:rPr>
              <w:instrText xml:space="preserve"> PAGEREF _Toc215847448 \h </w:instrText>
            </w:r>
            <w:r>
              <w:rPr>
                <w:webHidden/>
              </w:rPr>
            </w:r>
            <w:r>
              <w:rPr>
                <w:webHidden/>
              </w:rPr>
              <w:fldChar w:fldCharType="separate"/>
            </w:r>
            <w:r w:rsidR="00F156CB">
              <w:rPr>
                <w:webHidden/>
              </w:rPr>
              <w:t>8</w:t>
            </w:r>
            <w:r>
              <w:rPr>
                <w:webHidden/>
              </w:rPr>
              <w:fldChar w:fldCharType="end"/>
            </w:r>
          </w:hyperlink>
        </w:p>
        <w:p w14:paraId="34896E98" w14:textId="2858ADE0" w:rsidR="0056122C" w:rsidRDefault="0056122C">
          <w:pPr>
            <w:pStyle w:val="TM1"/>
            <w:rPr>
              <w:rFonts w:asciiTheme="minorHAnsi" w:hAnsiTheme="minorHAnsi" w:cstheme="minorBidi"/>
              <w:color w:val="auto"/>
              <w:kern w:val="2"/>
              <w:lang w:eastAsia="fr-FR"/>
              <w14:ligatures w14:val="standardContextual"/>
            </w:rPr>
          </w:pPr>
          <w:hyperlink w:anchor="_Toc215847449" w:history="1">
            <w:r w:rsidRPr="00CD349A">
              <w:rPr>
                <w:rStyle w:val="Lienhypertexte"/>
              </w:rPr>
              <w:t>5.</w:t>
            </w:r>
            <w:r>
              <w:rPr>
                <w:rFonts w:asciiTheme="minorHAnsi" w:hAnsiTheme="minorHAnsi" w:cstheme="minorBidi"/>
                <w:color w:val="auto"/>
                <w:kern w:val="2"/>
                <w:lang w:eastAsia="fr-FR"/>
                <w14:ligatures w14:val="standardContextual"/>
              </w:rPr>
              <w:tab/>
            </w:r>
            <w:r w:rsidRPr="00CD349A">
              <w:rPr>
                <w:rStyle w:val="Lienhypertexte"/>
              </w:rPr>
              <w:t>Architecture technique et design de la solution</w:t>
            </w:r>
            <w:r>
              <w:rPr>
                <w:webHidden/>
              </w:rPr>
              <w:tab/>
            </w:r>
            <w:r>
              <w:rPr>
                <w:webHidden/>
              </w:rPr>
              <w:fldChar w:fldCharType="begin"/>
            </w:r>
            <w:r>
              <w:rPr>
                <w:webHidden/>
              </w:rPr>
              <w:instrText xml:space="preserve"> PAGEREF _Toc215847449 \h </w:instrText>
            </w:r>
            <w:r>
              <w:rPr>
                <w:webHidden/>
              </w:rPr>
            </w:r>
            <w:r>
              <w:rPr>
                <w:webHidden/>
              </w:rPr>
              <w:fldChar w:fldCharType="separate"/>
            </w:r>
            <w:r w:rsidR="00F156CB">
              <w:rPr>
                <w:webHidden/>
              </w:rPr>
              <w:t>10</w:t>
            </w:r>
            <w:r>
              <w:rPr>
                <w:webHidden/>
              </w:rPr>
              <w:fldChar w:fldCharType="end"/>
            </w:r>
          </w:hyperlink>
        </w:p>
        <w:p w14:paraId="1764872D" w14:textId="16BCA8B3" w:rsidR="0056122C" w:rsidRDefault="0056122C">
          <w:pPr>
            <w:pStyle w:val="TM2"/>
            <w:rPr>
              <w:rFonts w:asciiTheme="minorHAnsi" w:hAnsiTheme="minorHAnsi" w:cstheme="minorBidi"/>
              <w:kern w:val="2"/>
              <w:sz w:val="24"/>
              <w:szCs w:val="24"/>
              <w:lang w:eastAsia="fr-FR"/>
              <w14:ligatures w14:val="standardContextual"/>
            </w:rPr>
          </w:pPr>
          <w:hyperlink w:anchor="_Toc215847450" w:history="1">
            <w:r w:rsidRPr="00CD349A">
              <w:rPr>
                <w:rStyle w:val="Lienhypertexte"/>
              </w:rPr>
              <w:t>5.1.</w:t>
            </w:r>
            <w:r>
              <w:rPr>
                <w:rFonts w:asciiTheme="minorHAnsi" w:hAnsiTheme="minorHAnsi" w:cstheme="minorBidi"/>
                <w:kern w:val="2"/>
                <w:sz w:val="24"/>
                <w:szCs w:val="24"/>
                <w:lang w:eastAsia="fr-FR"/>
                <w14:ligatures w14:val="standardContextual"/>
              </w:rPr>
              <w:tab/>
            </w:r>
            <w:r w:rsidRPr="00CD349A">
              <w:rPr>
                <w:rStyle w:val="Lienhypertexte"/>
              </w:rPr>
              <w:t>Diagramme d’architecture</w:t>
            </w:r>
            <w:r>
              <w:rPr>
                <w:webHidden/>
              </w:rPr>
              <w:tab/>
            </w:r>
            <w:r>
              <w:rPr>
                <w:webHidden/>
              </w:rPr>
              <w:fldChar w:fldCharType="begin"/>
            </w:r>
            <w:r>
              <w:rPr>
                <w:webHidden/>
              </w:rPr>
              <w:instrText xml:space="preserve"> PAGEREF _Toc215847450 \h </w:instrText>
            </w:r>
            <w:r>
              <w:rPr>
                <w:webHidden/>
              </w:rPr>
            </w:r>
            <w:r>
              <w:rPr>
                <w:webHidden/>
              </w:rPr>
              <w:fldChar w:fldCharType="separate"/>
            </w:r>
            <w:r w:rsidR="00F156CB">
              <w:rPr>
                <w:webHidden/>
              </w:rPr>
              <w:t>10</w:t>
            </w:r>
            <w:r>
              <w:rPr>
                <w:webHidden/>
              </w:rPr>
              <w:fldChar w:fldCharType="end"/>
            </w:r>
          </w:hyperlink>
        </w:p>
        <w:p w14:paraId="06A2878B" w14:textId="519030A3" w:rsidR="0056122C" w:rsidRDefault="0056122C">
          <w:pPr>
            <w:pStyle w:val="TM2"/>
            <w:rPr>
              <w:rFonts w:asciiTheme="minorHAnsi" w:hAnsiTheme="minorHAnsi" w:cstheme="minorBidi"/>
              <w:kern w:val="2"/>
              <w:sz w:val="24"/>
              <w:szCs w:val="24"/>
              <w:lang w:eastAsia="fr-FR"/>
              <w14:ligatures w14:val="standardContextual"/>
            </w:rPr>
          </w:pPr>
          <w:hyperlink w:anchor="_Toc215847451" w:history="1">
            <w:r w:rsidRPr="00CD349A">
              <w:rPr>
                <w:rStyle w:val="Lienhypertexte"/>
              </w:rPr>
              <w:t>5.2.</w:t>
            </w:r>
            <w:r>
              <w:rPr>
                <w:rFonts w:asciiTheme="minorHAnsi" w:hAnsiTheme="minorHAnsi" w:cstheme="minorBidi"/>
                <w:kern w:val="2"/>
                <w:sz w:val="24"/>
                <w:szCs w:val="24"/>
                <w:lang w:eastAsia="fr-FR"/>
                <w14:ligatures w14:val="standardContextual"/>
              </w:rPr>
              <w:tab/>
            </w:r>
            <w:r w:rsidRPr="00CD349A">
              <w:rPr>
                <w:rStyle w:val="Lienhypertexte"/>
              </w:rPr>
              <w:t>Flux de données</w:t>
            </w:r>
            <w:r>
              <w:rPr>
                <w:webHidden/>
              </w:rPr>
              <w:tab/>
            </w:r>
            <w:r>
              <w:rPr>
                <w:webHidden/>
              </w:rPr>
              <w:fldChar w:fldCharType="begin"/>
            </w:r>
            <w:r>
              <w:rPr>
                <w:webHidden/>
              </w:rPr>
              <w:instrText xml:space="preserve"> PAGEREF _Toc215847451 \h </w:instrText>
            </w:r>
            <w:r>
              <w:rPr>
                <w:webHidden/>
              </w:rPr>
            </w:r>
            <w:r>
              <w:rPr>
                <w:webHidden/>
              </w:rPr>
              <w:fldChar w:fldCharType="separate"/>
            </w:r>
            <w:r w:rsidR="00F156CB">
              <w:rPr>
                <w:webHidden/>
              </w:rPr>
              <w:t>10</w:t>
            </w:r>
            <w:r>
              <w:rPr>
                <w:webHidden/>
              </w:rPr>
              <w:fldChar w:fldCharType="end"/>
            </w:r>
          </w:hyperlink>
        </w:p>
        <w:p w14:paraId="243689D5" w14:textId="4E649EC6" w:rsidR="0056122C" w:rsidRDefault="0056122C">
          <w:pPr>
            <w:pStyle w:val="TM3"/>
            <w:rPr>
              <w:rFonts w:asciiTheme="minorHAnsi" w:hAnsiTheme="minorHAnsi" w:cstheme="minorBidi"/>
              <w:kern w:val="2"/>
              <w:sz w:val="24"/>
              <w:szCs w:val="24"/>
              <w:lang w:val="fr-FR" w:eastAsia="fr-FR"/>
              <w14:ligatures w14:val="standardContextual"/>
            </w:rPr>
          </w:pPr>
          <w:hyperlink w:anchor="_Toc215847452" w:history="1">
            <w:r w:rsidRPr="00CD349A">
              <w:rPr>
                <w:rStyle w:val="Lienhypertexte"/>
              </w:rPr>
              <w:t>5.2.1.</w:t>
            </w:r>
            <w:r>
              <w:rPr>
                <w:rFonts w:asciiTheme="minorHAnsi" w:hAnsiTheme="minorHAnsi" w:cstheme="minorBidi"/>
                <w:kern w:val="2"/>
                <w:sz w:val="24"/>
                <w:szCs w:val="24"/>
                <w:lang w:val="fr-FR" w:eastAsia="fr-FR"/>
                <w14:ligatures w14:val="standardContextual"/>
              </w:rPr>
              <w:tab/>
            </w:r>
            <w:r w:rsidRPr="00CD349A">
              <w:rPr>
                <w:rStyle w:val="Lienhypertexte"/>
              </w:rPr>
              <w:t>Source PostgreSQL</w:t>
            </w:r>
            <w:r>
              <w:rPr>
                <w:webHidden/>
              </w:rPr>
              <w:tab/>
            </w:r>
            <w:r>
              <w:rPr>
                <w:webHidden/>
              </w:rPr>
              <w:fldChar w:fldCharType="begin"/>
            </w:r>
            <w:r>
              <w:rPr>
                <w:webHidden/>
              </w:rPr>
              <w:instrText xml:space="preserve"> PAGEREF _Toc215847452 \h </w:instrText>
            </w:r>
            <w:r>
              <w:rPr>
                <w:webHidden/>
              </w:rPr>
            </w:r>
            <w:r>
              <w:rPr>
                <w:webHidden/>
              </w:rPr>
              <w:fldChar w:fldCharType="separate"/>
            </w:r>
            <w:r w:rsidR="00F156CB">
              <w:rPr>
                <w:webHidden/>
              </w:rPr>
              <w:t>10</w:t>
            </w:r>
            <w:r>
              <w:rPr>
                <w:webHidden/>
              </w:rPr>
              <w:fldChar w:fldCharType="end"/>
            </w:r>
          </w:hyperlink>
        </w:p>
        <w:p w14:paraId="5B527BE8" w14:textId="0214A9D4" w:rsidR="0056122C" w:rsidRDefault="0056122C">
          <w:pPr>
            <w:pStyle w:val="TM3"/>
            <w:rPr>
              <w:rFonts w:asciiTheme="minorHAnsi" w:hAnsiTheme="minorHAnsi" w:cstheme="minorBidi"/>
              <w:kern w:val="2"/>
              <w:sz w:val="24"/>
              <w:szCs w:val="24"/>
              <w:lang w:val="fr-FR" w:eastAsia="fr-FR"/>
              <w14:ligatures w14:val="standardContextual"/>
            </w:rPr>
          </w:pPr>
          <w:hyperlink w:anchor="_Toc215847453" w:history="1">
            <w:r w:rsidRPr="00CD349A">
              <w:rPr>
                <w:rStyle w:val="Lienhypertexte"/>
              </w:rPr>
              <w:t>5.2.2.</w:t>
            </w:r>
            <w:r>
              <w:rPr>
                <w:rFonts w:asciiTheme="minorHAnsi" w:hAnsiTheme="minorHAnsi" w:cstheme="minorBidi"/>
                <w:kern w:val="2"/>
                <w:sz w:val="24"/>
                <w:szCs w:val="24"/>
                <w:lang w:val="fr-FR" w:eastAsia="fr-FR"/>
                <w14:ligatures w14:val="standardContextual"/>
              </w:rPr>
              <w:tab/>
            </w:r>
            <w:r w:rsidRPr="00CD349A">
              <w:rPr>
                <w:rStyle w:val="Lienhypertexte"/>
              </w:rPr>
              <w:t>Automatisation avec Airflow</w:t>
            </w:r>
            <w:r>
              <w:rPr>
                <w:webHidden/>
              </w:rPr>
              <w:tab/>
            </w:r>
            <w:r>
              <w:rPr>
                <w:webHidden/>
              </w:rPr>
              <w:fldChar w:fldCharType="begin"/>
            </w:r>
            <w:r>
              <w:rPr>
                <w:webHidden/>
              </w:rPr>
              <w:instrText xml:space="preserve"> PAGEREF _Toc215847453 \h </w:instrText>
            </w:r>
            <w:r>
              <w:rPr>
                <w:webHidden/>
              </w:rPr>
            </w:r>
            <w:r>
              <w:rPr>
                <w:webHidden/>
              </w:rPr>
              <w:fldChar w:fldCharType="separate"/>
            </w:r>
            <w:r w:rsidR="00F156CB">
              <w:rPr>
                <w:webHidden/>
              </w:rPr>
              <w:t>10</w:t>
            </w:r>
            <w:r>
              <w:rPr>
                <w:webHidden/>
              </w:rPr>
              <w:fldChar w:fldCharType="end"/>
            </w:r>
          </w:hyperlink>
        </w:p>
        <w:p w14:paraId="066850B8" w14:textId="0C37D1EB" w:rsidR="0056122C" w:rsidRDefault="0056122C">
          <w:pPr>
            <w:pStyle w:val="TM3"/>
            <w:rPr>
              <w:rFonts w:asciiTheme="minorHAnsi" w:hAnsiTheme="minorHAnsi" w:cstheme="minorBidi"/>
              <w:kern w:val="2"/>
              <w:sz w:val="24"/>
              <w:szCs w:val="24"/>
              <w:lang w:val="fr-FR" w:eastAsia="fr-FR"/>
              <w14:ligatures w14:val="standardContextual"/>
            </w:rPr>
          </w:pPr>
          <w:hyperlink w:anchor="_Toc215847454" w:history="1">
            <w:r w:rsidRPr="00CD349A">
              <w:rPr>
                <w:rStyle w:val="Lienhypertexte"/>
              </w:rPr>
              <w:t>5.2.3.</w:t>
            </w:r>
            <w:r>
              <w:rPr>
                <w:rFonts w:asciiTheme="minorHAnsi" w:hAnsiTheme="minorHAnsi" w:cstheme="minorBidi"/>
                <w:kern w:val="2"/>
                <w:sz w:val="24"/>
                <w:szCs w:val="24"/>
                <w:lang w:val="fr-FR" w:eastAsia="fr-FR"/>
                <w14:ligatures w14:val="standardContextual"/>
              </w:rPr>
              <w:tab/>
            </w:r>
            <w:r w:rsidRPr="00CD349A">
              <w:rPr>
                <w:rStyle w:val="Lienhypertexte"/>
              </w:rPr>
              <w:t>Stockage intermédiare Bucket S3</w:t>
            </w:r>
            <w:r>
              <w:rPr>
                <w:webHidden/>
              </w:rPr>
              <w:tab/>
            </w:r>
            <w:r>
              <w:rPr>
                <w:webHidden/>
              </w:rPr>
              <w:fldChar w:fldCharType="begin"/>
            </w:r>
            <w:r>
              <w:rPr>
                <w:webHidden/>
              </w:rPr>
              <w:instrText xml:space="preserve"> PAGEREF _Toc215847454 \h </w:instrText>
            </w:r>
            <w:r>
              <w:rPr>
                <w:webHidden/>
              </w:rPr>
            </w:r>
            <w:r>
              <w:rPr>
                <w:webHidden/>
              </w:rPr>
              <w:fldChar w:fldCharType="separate"/>
            </w:r>
            <w:r w:rsidR="00F156CB">
              <w:rPr>
                <w:webHidden/>
              </w:rPr>
              <w:t>10</w:t>
            </w:r>
            <w:r>
              <w:rPr>
                <w:webHidden/>
              </w:rPr>
              <w:fldChar w:fldCharType="end"/>
            </w:r>
          </w:hyperlink>
        </w:p>
        <w:p w14:paraId="6AED69B9" w14:textId="56DE5592" w:rsidR="0056122C" w:rsidRDefault="0056122C">
          <w:pPr>
            <w:pStyle w:val="TM3"/>
            <w:rPr>
              <w:rFonts w:asciiTheme="minorHAnsi" w:hAnsiTheme="minorHAnsi" w:cstheme="minorBidi"/>
              <w:kern w:val="2"/>
              <w:sz w:val="24"/>
              <w:szCs w:val="24"/>
              <w:lang w:val="fr-FR" w:eastAsia="fr-FR"/>
              <w14:ligatures w14:val="standardContextual"/>
            </w:rPr>
          </w:pPr>
          <w:hyperlink w:anchor="_Toc215847455" w:history="1">
            <w:r w:rsidRPr="00CD349A">
              <w:rPr>
                <w:rStyle w:val="Lienhypertexte"/>
              </w:rPr>
              <w:t>5.2.4.</w:t>
            </w:r>
            <w:r>
              <w:rPr>
                <w:rFonts w:asciiTheme="minorHAnsi" w:hAnsiTheme="minorHAnsi" w:cstheme="minorBidi"/>
                <w:kern w:val="2"/>
                <w:sz w:val="24"/>
                <w:szCs w:val="24"/>
                <w:lang w:val="fr-FR" w:eastAsia="fr-FR"/>
                <w14:ligatures w14:val="standardContextual"/>
              </w:rPr>
              <w:tab/>
            </w:r>
            <w:r w:rsidRPr="00CD349A">
              <w:rPr>
                <w:rStyle w:val="Lienhypertexte"/>
              </w:rPr>
              <w:t>Pipeline de traitement Python</w:t>
            </w:r>
            <w:r>
              <w:rPr>
                <w:webHidden/>
              </w:rPr>
              <w:tab/>
            </w:r>
            <w:r>
              <w:rPr>
                <w:webHidden/>
              </w:rPr>
              <w:fldChar w:fldCharType="begin"/>
            </w:r>
            <w:r>
              <w:rPr>
                <w:webHidden/>
              </w:rPr>
              <w:instrText xml:space="preserve"> PAGEREF _Toc215847455 \h </w:instrText>
            </w:r>
            <w:r>
              <w:rPr>
                <w:webHidden/>
              </w:rPr>
            </w:r>
            <w:r>
              <w:rPr>
                <w:webHidden/>
              </w:rPr>
              <w:fldChar w:fldCharType="separate"/>
            </w:r>
            <w:r w:rsidR="00F156CB">
              <w:rPr>
                <w:webHidden/>
              </w:rPr>
              <w:t>10</w:t>
            </w:r>
            <w:r>
              <w:rPr>
                <w:webHidden/>
              </w:rPr>
              <w:fldChar w:fldCharType="end"/>
            </w:r>
          </w:hyperlink>
        </w:p>
        <w:p w14:paraId="30FDD7F7" w14:textId="617DA6A2" w:rsidR="0056122C" w:rsidRDefault="0056122C">
          <w:pPr>
            <w:pStyle w:val="TM3"/>
            <w:rPr>
              <w:rFonts w:asciiTheme="minorHAnsi" w:hAnsiTheme="minorHAnsi" w:cstheme="minorBidi"/>
              <w:kern w:val="2"/>
              <w:sz w:val="24"/>
              <w:szCs w:val="24"/>
              <w:lang w:val="fr-FR" w:eastAsia="fr-FR"/>
              <w14:ligatures w14:val="standardContextual"/>
            </w:rPr>
          </w:pPr>
          <w:hyperlink w:anchor="_Toc215847456" w:history="1">
            <w:r w:rsidRPr="00CD349A">
              <w:rPr>
                <w:rStyle w:val="Lienhypertexte"/>
              </w:rPr>
              <w:t>5.2.5.</w:t>
            </w:r>
            <w:r>
              <w:rPr>
                <w:rFonts w:asciiTheme="minorHAnsi" w:hAnsiTheme="minorHAnsi" w:cstheme="minorBidi"/>
                <w:kern w:val="2"/>
                <w:sz w:val="24"/>
                <w:szCs w:val="24"/>
                <w:lang w:val="fr-FR" w:eastAsia="fr-FR"/>
                <w14:ligatures w14:val="standardContextual"/>
              </w:rPr>
              <w:tab/>
            </w:r>
            <w:r w:rsidRPr="00CD349A">
              <w:rPr>
                <w:rStyle w:val="Lienhypertexte"/>
              </w:rPr>
              <w:t>Data warehouse</w:t>
            </w:r>
            <w:r>
              <w:rPr>
                <w:webHidden/>
              </w:rPr>
              <w:tab/>
            </w:r>
            <w:r>
              <w:rPr>
                <w:webHidden/>
              </w:rPr>
              <w:fldChar w:fldCharType="begin"/>
            </w:r>
            <w:r>
              <w:rPr>
                <w:webHidden/>
              </w:rPr>
              <w:instrText xml:space="preserve"> PAGEREF _Toc215847456 \h </w:instrText>
            </w:r>
            <w:r>
              <w:rPr>
                <w:webHidden/>
              </w:rPr>
            </w:r>
            <w:r>
              <w:rPr>
                <w:webHidden/>
              </w:rPr>
              <w:fldChar w:fldCharType="separate"/>
            </w:r>
            <w:r w:rsidR="00F156CB">
              <w:rPr>
                <w:webHidden/>
              </w:rPr>
              <w:t>11</w:t>
            </w:r>
            <w:r>
              <w:rPr>
                <w:webHidden/>
              </w:rPr>
              <w:fldChar w:fldCharType="end"/>
            </w:r>
          </w:hyperlink>
        </w:p>
        <w:p w14:paraId="1552FF04" w14:textId="283998B1" w:rsidR="0056122C" w:rsidRDefault="0056122C">
          <w:pPr>
            <w:pStyle w:val="TM3"/>
            <w:rPr>
              <w:rFonts w:asciiTheme="minorHAnsi" w:hAnsiTheme="minorHAnsi" w:cstheme="minorBidi"/>
              <w:kern w:val="2"/>
              <w:sz w:val="24"/>
              <w:szCs w:val="24"/>
              <w:lang w:val="fr-FR" w:eastAsia="fr-FR"/>
              <w14:ligatures w14:val="standardContextual"/>
            </w:rPr>
          </w:pPr>
          <w:hyperlink w:anchor="_Toc215847457" w:history="1">
            <w:r w:rsidRPr="00CD349A">
              <w:rPr>
                <w:rStyle w:val="Lienhypertexte"/>
              </w:rPr>
              <w:t>5.2.6.</w:t>
            </w:r>
            <w:r>
              <w:rPr>
                <w:rFonts w:asciiTheme="minorHAnsi" w:hAnsiTheme="minorHAnsi" w:cstheme="minorBidi"/>
                <w:kern w:val="2"/>
                <w:sz w:val="24"/>
                <w:szCs w:val="24"/>
                <w:lang w:val="fr-FR" w:eastAsia="fr-FR"/>
                <w14:ligatures w14:val="standardContextual"/>
              </w:rPr>
              <w:tab/>
            </w:r>
            <w:r w:rsidRPr="00CD349A">
              <w:rPr>
                <w:rStyle w:val="Lienhypertexte"/>
              </w:rPr>
              <w:t>NoSQL</w:t>
            </w:r>
            <w:r>
              <w:rPr>
                <w:webHidden/>
              </w:rPr>
              <w:tab/>
            </w:r>
            <w:r>
              <w:rPr>
                <w:webHidden/>
              </w:rPr>
              <w:fldChar w:fldCharType="begin"/>
            </w:r>
            <w:r>
              <w:rPr>
                <w:webHidden/>
              </w:rPr>
              <w:instrText xml:space="preserve"> PAGEREF _Toc215847457 \h </w:instrText>
            </w:r>
            <w:r>
              <w:rPr>
                <w:webHidden/>
              </w:rPr>
            </w:r>
            <w:r>
              <w:rPr>
                <w:webHidden/>
              </w:rPr>
              <w:fldChar w:fldCharType="separate"/>
            </w:r>
            <w:r w:rsidR="00F156CB">
              <w:rPr>
                <w:webHidden/>
              </w:rPr>
              <w:t>11</w:t>
            </w:r>
            <w:r>
              <w:rPr>
                <w:webHidden/>
              </w:rPr>
              <w:fldChar w:fldCharType="end"/>
            </w:r>
          </w:hyperlink>
        </w:p>
        <w:p w14:paraId="2C0DFF97" w14:textId="5183C099" w:rsidR="0056122C" w:rsidRDefault="0056122C">
          <w:pPr>
            <w:pStyle w:val="TM3"/>
            <w:rPr>
              <w:rFonts w:asciiTheme="minorHAnsi" w:hAnsiTheme="minorHAnsi" w:cstheme="minorBidi"/>
              <w:kern w:val="2"/>
              <w:sz w:val="24"/>
              <w:szCs w:val="24"/>
              <w:lang w:val="fr-FR" w:eastAsia="fr-FR"/>
              <w14:ligatures w14:val="standardContextual"/>
            </w:rPr>
          </w:pPr>
          <w:hyperlink w:anchor="_Toc215847458" w:history="1">
            <w:r w:rsidRPr="00CD349A">
              <w:rPr>
                <w:rStyle w:val="Lienhypertexte"/>
                <w:lang w:val="fr-FR"/>
              </w:rPr>
              <w:t>5.2.7.</w:t>
            </w:r>
            <w:r>
              <w:rPr>
                <w:rFonts w:asciiTheme="minorHAnsi" w:hAnsiTheme="minorHAnsi" w:cstheme="minorBidi"/>
                <w:kern w:val="2"/>
                <w:sz w:val="24"/>
                <w:szCs w:val="24"/>
                <w:lang w:val="fr-FR" w:eastAsia="fr-FR"/>
                <w14:ligatures w14:val="standardContextual"/>
              </w:rPr>
              <w:tab/>
            </w:r>
            <w:r w:rsidRPr="00CD349A">
              <w:rPr>
                <w:rStyle w:val="Lienhypertexte"/>
                <w:lang w:val="fr-FR"/>
              </w:rPr>
              <w:t>Algorithme de classification et de scoring</w:t>
            </w:r>
            <w:r>
              <w:rPr>
                <w:webHidden/>
              </w:rPr>
              <w:tab/>
            </w:r>
            <w:r>
              <w:rPr>
                <w:webHidden/>
              </w:rPr>
              <w:fldChar w:fldCharType="begin"/>
            </w:r>
            <w:r>
              <w:rPr>
                <w:webHidden/>
              </w:rPr>
              <w:instrText xml:space="preserve"> PAGEREF _Toc215847458 \h </w:instrText>
            </w:r>
            <w:r>
              <w:rPr>
                <w:webHidden/>
              </w:rPr>
            </w:r>
            <w:r>
              <w:rPr>
                <w:webHidden/>
              </w:rPr>
              <w:fldChar w:fldCharType="separate"/>
            </w:r>
            <w:r w:rsidR="00F156CB">
              <w:rPr>
                <w:webHidden/>
              </w:rPr>
              <w:t>11</w:t>
            </w:r>
            <w:r>
              <w:rPr>
                <w:webHidden/>
              </w:rPr>
              <w:fldChar w:fldCharType="end"/>
            </w:r>
          </w:hyperlink>
        </w:p>
        <w:p w14:paraId="3013141B" w14:textId="4AC41852" w:rsidR="0056122C" w:rsidRDefault="0056122C">
          <w:pPr>
            <w:pStyle w:val="TM3"/>
            <w:rPr>
              <w:rFonts w:asciiTheme="minorHAnsi" w:hAnsiTheme="minorHAnsi" w:cstheme="minorBidi"/>
              <w:kern w:val="2"/>
              <w:sz w:val="24"/>
              <w:szCs w:val="24"/>
              <w:lang w:val="fr-FR" w:eastAsia="fr-FR"/>
              <w14:ligatures w14:val="standardContextual"/>
            </w:rPr>
          </w:pPr>
          <w:hyperlink w:anchor="_Toc215847459" w:history="1">
            <w:r w:rsidRPr="00CD349A">
              <w:rPr>
                <w:rStyle w:val="Lienhypertexte"/>
              </w:rPr>
              <w:t>5.2.8.</w:t>
            </w:r>
            <w:r>
              <w:rPr>
                <w:rFonts w:asciiTheme="minorHAnsi" w:hAnsiTheme="minorHAnsi" w:cstheme="minorBidi"/>
                <w:kern w:val="2"/>
                <w:sz w:val="24"/>
                <w:szCs w:val="24"/>
                <w:lang w:val="fr-FR" w:eastAsia="fr-FR"/>
                <w14:ligatures w14:val="standardContextual"/>
              </w:rPr>
              <w:tab/>
            </w:r>
            <w:r w:rsidRPr="00CD349A">
              <w:rPr>
                <w:rStyle w:val="Lienhypertexte"/>
              </w:rPr>
              <w:t>Visualisation et reporting Power BI</w:t>
            </w:r>
            <w:r>
              <w:rPr>
                <w:webHidden/>
              </w:rPr>
              <w:tab/>
            </w:r>
            <w:r>
              <w:rPr>
                <w:webHidden/>
              </w:rPr>
              <w:fldChar w:fldCharType="begin"/>
            </w:r>
            <w:r>
              <w:rPr>
                <w:webHidden/>
              </w:rPr>
              <w:instrText xml:space="preserve"> PAGEREF _Toc215847459 \h </w:instrText>
            </w:r>
            <w:r>
              <w:rPr>
                <w:webHidden/>
              </w:rPr>
            </w:r>
            <w:r>
              <w:rPr>
                <w:webHidden/>
              </w:rPr>
              <w:fldChar w:fldCharType="separate"/>
            </w:r>
            <w:r w:rsidR="00F156CB">
              <w:rPr>
                <w:webHidden/>
              </w:rPr>
              <w:t>11</w:t>
            </w:r>
            <w:r>
              <w:rPr>
                <w:webHidden/>
              </w:rPr>
              <w:fldChar w:fldCharType="end"/>
            </w:r>
          </w:hyperlink>
        </w:p>
        <w:p w14:paraId="66F717E3" w14:textId="11E22D3F" w:rsidR="0056122C" w:rsidRDefault="0056122C">
          <w:pPr>
            <w:pStyle w:val="TM3"/>
            <w:rPr>
              <w:rFonts w:asciiTheme="minorHAnsi" w:hAnsiTheme="minorHAnsi" w:cstheme="minorBidi"/>
              <w:kern w:val="2"/>
              <w:sz w:val="24"/>
              <w:szCs w:val="24"/>
              <w:lang w:val="fr-FR" w:eastAsia="fr-FR"/>
              <w14:ligatures w14:val="standardContextual"/>
            </w:rPr>
          </w:pPr>
          <w:hyperlink w:anchor="_Toc215847460" w:history="1">
            <w:r w:rsidRPr="00CD349A">
              <w:rPr>
                <w:rStyle w:val="Lienhypertexte"/>
              </w:rPr>
              <w:t>5.2.9.</w:t>
            </w:r>
            <w:r>
              <w:rPr>
                <w:rFonts w:asciiTheme="minorHAnsi" w:hAnsiTheme="minorHAnsi" w:cstheme="minorBidi"/>
                <w:kern w:val="2"/>
                <w:sz w:val="24"/>
                <w:szCs w:val="24"/>
                <w:lang w:val="fr-FR" w:eastAsia="fr-FR"/>
                <w14:ligatures w14:val="standardContextual"/>
              </w:rPr>
              <w:tab/>
            </w:r>
            <w:r w:rsidRPr="00CD349A">
              <w:rPr>
                <w:rStyle w:val="Lienhypertexte"/>
              </w:rPr>
              <w:t>Application Streamlit des Business Analysts :</w:t>
            </w:r>
            <w:r>
              <w:rPr>
                <w:webHidden/>
              </w:rPr>
              <w:tab/>
            </w:r>
            <w:r>
              <w:rPr>
                <w:webHidden/>
              </w:rPr>
              <w:fldChar w:fldCharType="begin"/>
            </w:r>
            <w:r>
              <w:rPr>
                <w:webHidden/>
              </w:rPr>
              <w:instrText xml:space="preserve"> PAGEREF _Toc215847460 \h </w:instrText>
            </w:r>
            <w:r>
              <w:rPr>
                <w:webHidden/>
              </w:rPr>
            </w:r>
            <w:r>
              <w:rPr>
                <w:webHidden/>
              </w:rPr>
              <w:fldChar w:fldCharType="separate"/>
            </w:r>
            <w:r w:rsidR="00F156CB">
              <w:rPr>
                <w:webHidden/>
              </w:rPr>
              <w:t>11</w:t>
            </w:r>
            <w:r>
              <w:rPr>
                <w:webHidden/>
              </w:rPr>
              <w:fldChar w:fldCharType="end"/>
            </w:r>
          </w:hyperlink>
        </w:p>
        <w:p w14:paraId="305C55A1" w14:textId="56DB8CF8" w:rsidR="0056122C" w:rsidRDefault="0056122C">
          <w:pPr>
            <w:pStyle w:val="TM2"/>
            <w:rPr>
              <w:rFonts w:asciiTheme="minorHAnsi" w:hAnsiTheme="minorHAnsi" w:cstheme="minorBidi"/>
              <w:kern w:val="2"/>
              <w:sz w:val="24"/>
              <w:szCs w:val="24"/>
              <w:lang w:eastAsia="fr-FR"/>
              <w14:ligatures w14:val="standardContextual"/>
            </w:rPr>
          </w:pPr>
          <w:hyperlink w:anchor="_Toc215847461" w:history="1">
            <w:r w:rsidRPr="00CD349A">
              <w:rPr>
                <w:rStyle w:val="Lienhypertexte"/>
              </w:rPr>
              <w:t>5.3.</w:t>
            </w:r>
            <w:r>
              <w:rPr>
                <w:rFonts w:asciiTheme="minorHAnsi" w:hAnsiTheme="minorHAnsi" w:cstheme="minorBidi"/>
                <w:kern w:val="2"/>
                <w:sz w:val="24"/>
                <w:szCs w:val="24"/>
                <w:lang w:eastAsia="fr-FR"/>
                <w14:ligatures w14:val="standardContextual"/>
              </w:rPr>
              <w:tab/>
            </w:r>
            <w:r w:rsidRPr="00CD349A">
              <w:rPr>
                <w:rStyle w:val="Lienhypertexte"/>
              </w:rPr>
              <w:t>Prés-requis d’intégration</w:t>
            </w:r>
            <w:r>
              <w:rPr>
                <w:webHidden/>
              </w:rPr>
              <w:tab/>
            </w:r>
            <w:r>
              <w:rPr>
                <w:webHidden/>
              </w:rPr>
              <w:fldChar w:fldCharType="begin"/>
            </w:r>
            <w:r>
              <w:rPr>
                <w:webHidden/>
              </w:rPr>
              <w:instrText xml:space="preserve"> PAGEREF _Toc215847461 \h </w:instrText>
            </w:r>
            <w:r>
              <w:rPr>
                <w:webHidden/>
              </w:rPr>
            </w:r>
            <w:r>
              <w:rPr>
                <w:webHidden/>
              </w:rPr>
              <w:fldChar w:fldCharType="separate"/>
            </w:r>
            <w:r w:rsidR="00F156CB">
              <w:rPr>
                <w:webHidden/>
              </w:rPr>
              <w:t>11</w:t>
            </w:r>
            <w:r>
              <w:rPr>
                <w:webHidden/>
              </w:rPr>
              <w:fldChar w:fldCharType="end"/>
            </w:r>
          </w:hyperlink>
        </w:p>
        <w:p w14:paraId="614DC61F" w14:textId="2864C4A6" w:rsidR="0056122C" w:rsidRDefault="0056122C">
          <w:pPr>
            <w:pStyle w:val="TM2"/>
            <w:rPr>
              <w:rFonts w:asciiTheme="minorHAnsi" w:hAnsiTheme="minorHAnsi" w:cstheme="minorBidi"/>
              <w:kern w:val="2"/>
              <w:sz w:val="24"/>
              <w:szCs w:val="24"/>
              <w:lang w:eastAsia="fr-FR"/>
              <w14:ligatures w14:val="standardContextual"/>
            </w:rPr>
          </w:pPr>
          <w:hyperlink w:anchor="_Toc215847462" w:history="1">
            <w:r w:rsidRPr="00CD349A">
              <w:rPr>
                <w:rStyle w:val="Lienhypertexte"/>
              </w:rPr>
              <w:t>5.4.</w:t>
            </w:r>
            <w:r>
              <w:rPr>
                <w:rFonts w:asciiTheme="minorHAnsi" w:hAnsiTheme="minorHAnsi" w:cstheme="minorBidi"/>
                <w:kern w:val="2"/>
                <w:sz w:val="24"/>
                <w:szCs w:val="24"/>
                <w:lang w:eastAsia="fr-FR"/>
                <w14:ligatures w14:val="standardContextual"/>
              </w:rPr>
              <w:tab/>
            </w:r>
            <w:r w:rsidRPr="00CD349A">
              <w:rPr>
                <w:rStyle w:val="Lienhypertexte"/>
              </w:rPr>
              <w:t>Mesures de sécurité</w:t>
            </w:r>
            <w:r>
              <w:rPr>
                <w:webHidden/>
              </w:rPr>
              <w:tab/>
            </w:r>
            <w:r>
              <w:rPr>
                <w:webHidden/>
              </w:rPr>
              <w:fldChar w:fldCharType="begin"/>
            </w:r>
            <w:r>
              <w:rPr>
                <w:webHidden/>
              </w:rPr>
              <w:instrText xml:space="preserve"> PAGEREF _Toc215847462 \h </w:instrText>
            </w:r>
            <w:r>
              <w:rPr>
                <w:webHidden/>
              </w:rPr>
            </w:r>
            <w:r>
              <w:rPr>
                <w:webHidden/>
              </w:rPr>
              <w:fldChar w:fldCharType="separate"/>
            </w:r>
            <w:r w:rsidR="00F156CB">
              <w:rPr>
                <w:webHidden/>
              </w:rPr>
              <w:t>11</w:t>
            </w:r>
            <w:r>
              <w:rPr>
                <w:webHidden/>
              </w:rPr>
              <w:fldChar w:fldCharType="end"/>
            </w:r>
          </w:hyperlink>
        </w:p>
        <w:p w14:paraId="7FB67BC8" w14:textId="677FE6C5" w:rsidR="0056122C" w:rsidRDefault="0056122C">
          <w:pPr>
            <w:pStyle w:val="TM2"/>
            <w:rPr>
              <w:rFonts w:asciiTheme="minorHAnsi" w:hAnsiTheme="minorHAnsi" w:cstheme="minorBidi"/>
              <w:kern w:val="2"/>
              <w:sz w:val="24"/>
              <w:szCs w:val="24"/>
              <w:lang w:eastAsia="fr-FR"/>
              <w14:ligatures w14:val="standardContextual"/>
            </w:rPr>
          </w:pPr>
          <w:hyperlink w:anchor="_Toc215847463" w:history="1">
            <w:r w:rsidRPr="00CD349A">
              <w:rPr>
                <w:rStyle w:val="Lienhypertexte"/>
              </w:rPr>
              <w:t>5.5.</w:t>
            </w:r>
            <w:r>
              <w:rPr>
                <w:rFonts w:asciiTheme="minorHAnsi" w:hAnsiTheme="minorHAnsi" w:cstheme="minorBidi"/>
                <w:kern w:val="2"/>
                <w:sz w:val="24"/>
                <w:szCs w:val="24"/>
                <w:lang w:eastAsia="fr-FR"/>
                <w14:ligatures w14:val="standardContextual"/>
              </w:rPr>
              <w:tab/>
            </w:r>
            <w:r w:rsidRPr="00CD349A">
              <w:rPr>
                <w:rStyle w:val="Lienhypertexte"/>
              </w:rPr>
              <w:t>Accessibilité et facilité d'utilisation</w:t>
            </w:r>
            <w:r>
              <w:rPr>
                <w:webHidden/>
              </w:rPr>
              <w:tab/>
            </w:r>
            <w:r>
              <w:rPr>
                <w:webHidden/>
              </w:rPr>
              <w:fldChar w:fldCharType="begin"/>
            </w:r>
            <w:r>
              <w:rPr>
                <w:webHidden/>
              </w:rPr>
              <w:instrText xml:space="preserve"> PAGEREF _Toc215847463 \h </w:instrText>
            </w:r>
            <w:r>
              <w:rPr>
                <w:webHidden/>
              </w:rPr>
            </w:r>
            <w:r>
              <w:rPr>
                <w:webHidden/>
              </w:rPr>
              <w:fldChar w:fldCharType="separate"/>
            </w:r>
            <w:r w:rsidR="00F156CB">
              <w:rPr>
                <w:webHidden/>
              </w:rPr>
              <w:t>12</w:t>
            </w:r>
            <w:r>
              <w:rPr>
                <w:webHidden/>
              </w:rPr>
              <w:fldChar w:fldCharType="end"/>
            </w:r>
          </w:hyperlink>
        </w:p>
        <w:p w14:paraId="16B7B6C6" w14:textId="0FA62B81" w:rsidR="0056122C" w:rsidRDefault="0056122C">
          <w:pPr>
            <w:pStyle w:val="TM2"/>
            <w:rPr>
              <w:rFonts w:asciiTheme="minorHAnsi" w:hAnsiTheme="minorHAnsi" w:cstheme="minorBidi"/>
              <w:kern w:val="2"/>
              <w:sz w:val="24"/>
              <w:szCs w:val="24"/>
              <w:lang w:eastAsia="fr-FR"/>
              <w14:ligatures w14:val="standardContextual"/>
            </w:rPr>
          </w:pPr>
          <w:hyperlink w:anchor="_Toc215847464" w:history="1">
            <w:r w:rsidRPr="00CD349A">
              <w:rPr>
                <w:rStyle w:val="Lienhypertexte"/>
              </w:rPr>
              <w:t>5.6.</w:t>
            </w:r>
            <w:r>
              <w:rPr>
                <w:rFonts w:asciiTheme="minorHAnsi" w:hAnsiTheme="minorHAnsi" w:cstheme="minorBidi"/>
                <w:kern w:val="2"/>
                <w:sz w:val="24"/>
                <w:szCs w:val="24"/>
                <w:lang w:eastAsia="fr-FR"/>
                <w14:ligatures w14:val="standardContextual"/>
              </w:rPr>
              <w:tab/>
            </w:r>
            <w:r w:rsidRPr="00CD349A">
              <w:rPr>
                <w:rStyle w:val="Lienhypertexte"/>
              </w:rPr>
              <w:t>Maintenabilité et scalabilité</w:t>
            </w:r>
            <w:r>
              <w:rPr>
                <w:webHidden/>
              </w:rPr>
              <w:tab/>
            </w:r>
            <w:r>
              <w:rPr>
                <w:webHidden/>
              </w:rPr>
              <w:fldChar w:fldCharType="begin"/>
            </w:r>
            <w:r>
              <w:rPr>
                <w:webHidden/>
              </w:rPr>
              <w:instrText xml:space="preserve"> PAGEREF _Toc215847464 \h </w:instrText>
            </w:r>
            <w:r>
              <w:rPr>
                <w:webHidden/>
              </w:rPr>
            </w:r>
            <w:r>
              <w:rPr>
                <w:webHidden/>
              </w:rPr>
              <w:fldChar w:fldCharType="separate"/>
            </w:r>
            <w:r w:rsidR="00F156CB">
              <w:rPr>
                <w:webHidden/>
              </w:rPr>
              <w:t>12</w:t>
            </w:r>
            <w:r>
              <w:rPr>
                <w:webHidden/>
              </w:rPr>
              <w:fldChar w:fldCharType="end"/>
            </w:r>
          </w:hyperlink>
        </w:p>
        <w:p w14:paraId="20EB7B03" w14:textId="4681DF7B" w:rsidR="0056122C" w:rsidRDefault="0056122C">
          <w:pPr>
            <w:pStyle w:val="TM1"/>
            <w:rPr>
              <w:rFonts w:asciiTheme="minorHAnsi" w:hAnsiTheme="minorHAnsi" w:cstheme="minorBidi"/>
              <w:color w:val="auto"/>
              <w:kern w:val="2"/>
              <w:lang w:eastAsia="fr-FR"/>
              <w14:ligatures w14:val="standardContextual"/>
            </w:rPr>
          </w:pPr>
          <w:hyperlink w:anchor="_Toc215847465" w:history="1">
            <w:r w:rsidRPr="00CD349A">
              <w:rPr>
                <w:rStyle w:val="Lienhypertexte"/>
              </w:rPr>
              <w:t>6.</w:t>
            </w:r>
            <w:r>
              <w:rPr>
                <w:rFonts w:asciiTheme="minorHAnsi" w:hAnsiTheme="minorHAnsi" w:cstheme="minorBidi"/>
                <w:color w:val="auto"/>
                <w:kern w:val="2"/>
                <w:lang w:eastAsia="fr-FR"/>
                <w14:ligatures w14:val="standardContextual"/>
              </w:rPr>
              <w:tab/>
            </w:r>
            <w:r w:rsidRPr="00CD349A">
              <w:rPr>
                <w:rStyle w:val="Lienhypertexte"/>
              </w:rPr>
              <w:t>Outils, langages et infrastructure</w:t>
            </w:r>
            <w:r>
              <w:rPr>
                <w:webHidden/>
              </w:rPr>
              <w:tab/>
            </w:r>
            <w:r>
              <w:rPr>
                <w:webHidden/>
              </w:rPr>
              <w:fldChar w:fldCharType="begin"/>
            </w:r>
            <w:r>
              <w:rPr>
                <w:webHidden/>
              </w:rPr>
              <w:instrText xml:space="preserve"> PAGEREF _Toc215847465 \h </w:instrText>
            </w:r>
            <w:r>
              <w:rPr>
                <w:webHidden/>
              </w:rPr>
            </w:r>
            <w:r>
              <w:rPr>
                <w:webHidden/>
              </w:rPr>
              <w:fldChar w:fldCharType="separate"/>
            </w:r>
            <w:r w:rsidR="00F156CB">
              <w:rPr>
                <w:webHidden/>
              </w:rPr>
              <w:t>13</w:t>
            </w:r>
            <w:r>
              <w:rPr>
                <w:webHidden/>
              </w:rPr>
              <w:fldChar w:fldCharType="end"/>
            </w:r>
          </w:hyperlink>
        </w:p>
        <w:p w14:paraId="04DAD498" w14:textId="377034DF" w:rsidR="0056122C" w:rsidRDefault="0056122C">
          <w:pPr>
            <w:pStyle w:val="TM2"/>
            <w:rPr>
              <w:rFonts w:asciiTheme="minorHAnsi" w:hAnsiTheme="minorHAnsi" w:cstheme="minorBidi"/>
              <w:kern w:val="2"/>
              <w:sz w:val="24"/>
              <w:szCs w:val="24"/>
              <w:lang w:eastAsia="fr-FR"/>
              <w14:ligatures w14:val="standardContextual"/>
            </w:rPr>
          </w:pPr>
          <w:hyperlink w:anchor="_Toc215847466" w:history="1">
            <w:r w:rsidRPr="00CD349A">
              <w:rPr>
                <w:rStyle w:val="Lienhypertexte"/>
              </w:rPr>
              <w:t>6.1.</w:t>
            </w:r>
            <w:r>
              <w:rPr>
                <w:rFonts w:asciiTheme="minorHAnsi" w:hAnsiTheme="minorHAnsi" w:cstheme="minorBidi"/>
                <w:kern w:val="2"/>
                <w:sz w:val="24"/>
                <w:szCs w:val="24"/>
                <w:lang w:eastAsia="fr-FR"/>
                <w14:ligatures w14:val="standardContextual"/>
              </w:rPr>
              <w:tab/>
            </w:r>
            <w:r w:rsidRPr="00CD349A">
              <w:rPr>
                <w:rStyle w:val="Lienhypertexte"/>
              </w:rPr>
              <w:t>Choix des algorithms</w:t>
            </w:r>
            <w:r>
              <w:rPr>
                <w:webHidden/>
              </w:rPr>
              <w:tab/>
            </w:r>
            <w:r>
              <w:rPr>
                <w:webHidden/>
              </w:rPr>
              <w:fldChar w:fldCharType="begin"/>
            </w:r>
            <w:r>
              <w:rPr>
                <w:webHidden/>
              </w:rPr>
              <w:instrText xml:space="preserve"> PAGEREF _Toc215847466 \h </w:instrText>
            </w:r>
            <w:r>
              <w:rPr>
                <w:webHidden/>
              </w:rPr>
            </w:r>
            <w:r>
              <w:rPr>
                <w:webHidden/>
              </w:rPr>
              <w:fldChar w:fldCharType="separate"/>
            </w:r>
            <w:r w:rsidR="00F156CB">
              <w:rPr>
                <w:webHidden/>
              </w:rPr>
              <w:t>14</w:t>
            </w:r>
            <w:r>
              <w:rPr>
                <w:webHidden/>
              </w:rPr>
              <w:fldChar w:fldCharType="end"/>
            </w:r>
          </w:hyperlink>
        </w:p>
        <w:p w14:paraId="5A1A8F07" w14:textId="01E48CA1" w:rsidR="0056122C" w:rsidRDefault="0056122C">
          <w:pPr>
            <w:pStyle w:val="TM3"/>
            <w:rPr>
              <w:rFonts w:asciiTheme="minorHAnsi" w:hAnsiTheme="minorHAnsi" w:cstheme="minorBidi"/>
              <w:kern w:val="2"/>
              <w:sz w:val="24"/>
              <w:szCs w:val="24"/>
              <w:lang w:val="fr-FR" w:eastAsia="fr-FR"/>
              <w14:ligatures w14:val="standardContextual"/>
            </w:rPr>
          </w:pPr>
          <w:hyperlink w:anchor="_Toc215847467" w:history="1">
            <w:r w:rsidRPr="00CD349A">
              <w:rPr>
                <w:rStyle w:val="Lienhypertexte"/>
              </w:rPr>
              <w:t>6.1.1.</w:t>
            </w:r>
            <w:r>
              <w:rPr>
                <w:rFonts w:asciiTheme="minorHAnsi" w:hAnsiTheme="minorHAnsi" w:cstheme="minorBidi"/>
                <w:kern w:val="2"/>
                <w:sz w:val="24"/>
                <w:szCs w:val="24"/>
                <w:lang w:val="fr-FR" w:eastAsia="fr-FR"/>
                <w14:ligatures w14:val="standardContextual"/>
              </w:rPr>
              <w:tab/>
            </w:r>
            <w:r w:rsidRPr="00CD349A">
              <w:rPr>
                <w:rStyle w:val="Lienhypertexte"/>
              </w:rPr>
              <w:t>Zero-Shot Learning</w:t>
            </w:r>
            <w:r>
              <w:rPr>
                <w:webHidden/>
              </w:rPr>
              <w:tab/>
            </w:r>
            <w:r>
              <w:rPr>
                <w:webHidden/>
              </w:rPr>
              <w:fldChar w:fldCharType="begin"/>
            </w:r>
            <w:r>
              <w:rPr>
                <w:webHidden/>
              </w:rPr>
              <w:instrText xml:space="preserve"> PAGEREF _Toc215847467 \h </w:instrText>
            </w:r>
            <w:r>
              <w:rPr>
                <w:webHidden/>
              </w:rPr>
            </w:r>
            <w:r>
              <w:rPr>
                <w:webHidden/>
              </w:rPr>
              <w:fldChar w:fldCharType="separate"/>
            </w:r>
            <w:r w:rsidR="00F156CB">
              <w:rPr>
                <w:webHidden/>
              </w:rPr>
              <w:t>14</w:t>
            </w:r>
            <w:r>
              <w:rPr>
                <w:webHidden/>
              </w:rPr>
              <w:fldChar w:fldCharType="end"/>
            </w:r>
          </w:hyperlink>
        </w:p>
        <w:p w14:paraId="47EDE825" w14:textId="1D308BB2" w:rsidR="0056122C" w:rsidRDefault="0056122C">
          <w:pPr>
            <w:pStyle w:val="TM3"/>
            <w:rPr>
              <w:rFonts w:asciiTheme="minorHAnsi" w:hAnsiTheme="minorHAnsi" w:cstheme="minorBidi"/>
              <w:kern w:val="2"/>
              <w:sz w:val="24"/>
              <w:szCs w:val="24"/>
              <w:lang w:val="fr-FR" w:eastAsia="fr-FR"/>
              <w14:ligatures w14:val="standardContextual"/>
            </w:rPr>
          </w:pPr>
          <w:hyperlink w:anchor="_Toc215847468" w:history="1">
            <w:r w:rsidRPr="00CD349A">
              <w:rPr>
                <w:rStyle w:val="Lienhypertexte"/>
                <w:lang w:val="fr-FR"/>
              </w:rPr>
              <w:t>6.1.2.</w:t>
            </w:r>
            <w:r>
              <w:rPr>
                <w:rFonts w:asciiTheme="minorHAnsi" w:hAnsiTheme="minorHAnsi" w:cstheme="minorBidi"/>
                <w:kern w:val="2"/>
                <w:sz w:val="24"/>
                <w:szCs w:val="24"/>
                <w:lang w:val="fr-FR" w:eastAsia="fr-FR"/>
                <w14:ligatures w14:val="standardContextual"/>
              </w:rPr>
              <w:tab/>
            </w:r>
            <w:r w:rsidRPr="00CD349A">
              <w:rPr>
                <w:rStyle w:val="Lienhypertexte"/>
                <w:lang w:val="fr-FR"/>
              </w:rPr>
              <w:t>Calcul du score de pertinence (Pondération des critères)</w:t>
            </w:r>
            <w:r>
              <w:rPr>
                <w:webHidden/>
              </w:rPr>
              <w:tab/>
            </w:r>
            <w:r>
              <w:rPr>
                <w:webHidden/>
              </w:rPr>
              <w:fldChar w:fldCharType="begin"/>
            </w:r>
            <w:r>
              <w:rPr>
                <w:webHidden/>
              </w:rPr>
              <w:instrText xml:space="preserve"> PAGEREF _Toc215847468 \h </w:instrText>
            </w:r>
            <w:r>
              <w:rPr>
                <w:webHidden/>
              </w:rPr>
            </w:r>
            <w:r>
              <w:rPr>
                <w:webHidden/>
              </w:rPr>
              <w:fldChar w:fldCharType="separate"/>
            </w:r>
            <w:r w:rsidR="00F156CB">
              <w:rPr>
                <w:webHidden/>
              </w:rPr>
              <w:t>14</w:t>
            </w:r>
            <w:r>
              <w:rPr>
                <w:webHidden/>
              </w:rPr>
              <w:fldChar w:fldCharType="end"/>
            </w:r>
          </w:hyperlink>
        </w:p>
        <w:p w14:paraId="0CEF9CCD" w14:textId="4B9DA8BC" w:rsidR="0056122C" w:rsidRDefault="0056122C">
          <w:pPr>
            <w:pStyle w:val="TM1"/>
            <w:rPr>
              <w:rFonts w:asciiTheme="minorHAnsi" w:hAnsiTheme="minorHAnsi" w:cstheme="minorBidi"/>
              <w:color w:val="auto"/>
              <w:kern w:val="2"/>
              <w:lang w:eastAsia="fr-FR"/>
              <w14:ligatures w14:val="standardContextual"/>
            </w:rPr>
          </w:pPr>
          <w:hyperlink w:anchor="_Toc215847469" w:history="1">
            <w:r w:rsidRPr="00CD349A">
              <w:rPr>
                <w:rStyle w:val="Lienhypertexte"/>
              </w:rPr>
              <w:t>7.</w:t>
            </w:r>
            <w:r>
              <w:rPr>
                <w:rFonts w:asciiTheme="minorHAnsi" w:hAnsiTheme="minorHAnsi" w:cstheme="minorBidi"/>
                <w:color w:val="auto"/>
                <w:kern w:val="2"/>
                <w:lang w:eastAsia="fr-FR"/>
                <w14:ligatures w14:val="standardContextual"/>
              </w:rPr>
              <w:tab/>
            </w:r>
            <w:r w:rsidRPr="00CD349A">
              <w:rPr>
                <w:rStyle w:val="Lienhypertexte"/>
              </w:rPr>
              <w:t>Annexes</w:t>
            </w:r>
            <w:r>
              <w:rPr>
                <w:webHidden/>
              </w:rPr>
              <w:tab/>
            </w:r>
            <w:r>
              <w:rPr>
                <w:webHidden/>
              </w:rPr>
              <w:fldChar w:fldCharType="begin"/>
            </w:r>
            <w:r>
              <w:rPr>
                <w:webHidden/>
              </w:rPr>
              <w:instrText xml:space="preserve"> PAGEREF _Toc215847469 \h </w:instrText>
            </w:r>
            <w:r>
              <w:rPr>
                <w:webHidden/>
              </w:rPr>
            </w:r>
            <w:r>
              <w:rPr>
                <w:webHidden/>
              </w:rPr>
              <w:fldChar w:fldCharType="separate"/>
            </w:r>
            <w:r w:rsidR="00F156CB">
              <w:rPr>
                <w:webHidden/>
              </w:rPr>
              <w:t>16</w:t>
            </w:r>
            <w:r>
              <w:rPr>
                <w:webHidden/>
              </w:rPr>
              <w:fldChar w:fldCharType="end"/>
            </w:r>
          </w:hyperlink>
        </w:p>
        <w:p w14:paraId="5F5F1147" w14:textId="2D437427" w:rsidR="0056122C" w:rsidRDefault="0056122C">
          <w:pPr>
            <w:pStyle w:val="TM2"/>
            <w:rPr>
              <w:rFonts w:asciiTheme="minorHAnsi" w:hAnsiTheme="minorHAnsi" w:cstheme="minorBidi"/>
              <w:kern w:val="2"/>
              <w:sz w:val="24"/>
              <w:szCs w:val="24"/>
              <w:lang w:eastAsia="fr-FR"/>
              <w14:ligatures w14:val="standardContextual"/>
            </w:rPr>
          </w:pPr>
          <w:hyperlink w:anchor="_Toc215847470" w:history="1">
            <w:r w:rsidRPr="00CD349A">
              <w:rPr>
                <w:rStyle w:val="Lienhypertexte"/>
              </w:rPr>
              <w:t>7.1.</w:t>
            </w:r>
            <w:r>
              <w:rPr>
                <w:rFonts w:asciiTheme="minorHAnsi" w:hAnsiTheme="minorHAnsi" w:cstheme="minorBidi"/>
                <w:kern w:val="2"/>
                <w:sz w:val="24"/>
                <w:szCs w:val="24"/>
                <w:lang w:eastAsia="fr-FR"/>
                <w14:ligatures w14:val="standardContextual"/>
              </w:rPr>
              <w:tab/>
            </w:r>
            <w:r w:rsidRPr="00CD349A">
              <w:rPr>
                <w:rStyle w:val="Lienhypertexte"/>
              </w:rPr>
              <w:t>Glossaire</w:t>
            </w:r>
            <w:r>
              <w:rPr>
                <w:webHidden/>
              </w:rPr>
              <w:tab/>
            </w:r>
            <w:r>
              <w:rPr>
                <w:webHidden/>
              </w:rPr>
              <w:fldChar w:fldCharType="begin"/>
            </w:r>
            <w:r>
              <w:rPr>
                <w:webHidden/>
              </w:rPr>
              <w:instrText xml:space="preserve"> PAGEREF _Toc215847470 \h </w:instrText>
            </w:r>
            <w:r>
              <w:rPr>
                <w:webHidden/>
              </w:rPr>
            </w:r>
            <w:r>
              <w:rPr>
                <w:webHidden/>
              </w:rPr>
              <w:fldChar w:fldCharType="separate"/>
            </w:r>
            <w:r w:rsidR="00F156CB">
              <w:rPr>
                <w:webHidden/>
              </w:rPr>
              <w:t>16</w:t>
            </w:r>
            <w:r>
              <w:rPr>
                <w:webHidden/>
              </w:rPr>
              <w:fldChar w:fldCharType="end"/>
            </w:r>
          </w:hyperlink>
        </w:p>
        <w:p w14:paraId="5D26C275" w14:textId="18F7E6BF" w:rsidR="0056122C" w:rsidRDefault="0056122C">
          <w:pPr>
            <w:pStyle w:val="TM2"/>
            <w:rPr>
              <w:rFonts w:asciiTheme="minorHAnsi" w:hAnsiTheme="minorHAnsi" w:cstheme="minorBidi"/>
              <w:kern w:val="2"/>
              <w:sz w:val="24"/>
              <w:szCs w:val="24"/>
              <w:lang w:eastAsia="fr-FR"/>
              <w14:ligatures w14:val="standardContextual"/>
            </w:rPr>
          </w:pPr>
          <w:hyperlink w:anchor="_Toc215847471" w:history="1">
            <w:r w:rsidRPr="00CD349A">
              <w:rPr>
                <w:rStyle w:val="Lienhypertexte"/>
              </w:rPr>
              <w:t>7.2.</w:t>
            </w:r>
            <w:r>
              <w:rPr>
                <w:rFonts w:asciiTheme="minorHAnsi" w:hAnsiTheme="minorHAnsi" w:cstheme="minorBidi"/>
                <w:kern w:val="2"/>
                <w:sz w:val="24"/>
                <w:szCs w:val="24"/>
                <w:lang w:eastAsia="fr-FR"/>
                <w14:ligatures w14:val="standardContextual"/>
              </w:rPr>
              <w:tab/>
            </w:r>
            <w:r w:rsidRPr="00CD349A">
              <w:rPr>
                <w:rStyle w:val="Lienhypertexte"/>
              </w:rPr>
              <w:t>Références</w:t>
            </w:r>
            <w:r>
              <w:rPr>
                <w:webHidden/>
              </w:rPr>
              <w:tab/>
            </w:r>
            <w:r>
              <w:rPr>
                <w:webHidden/>
              </w:rPr>
              <w:fldChar w:fldCharType="begin"/>
            </w:r>
            <w:r>
              <w:rPr>
                <w:webHidden/>
              </w:rPr>
              <w:instrText xml:space="preserve"> PAGEREF _Toc215847471 \h </w:instrText>
            </w:r>
            <w:r>
              <w:rPr>
                <w:webHidden/>
              </w:rPr>
            </w:r>
            <w:r>
              <w:rPr>
                <w:webHidden/>
              </w:rPr>
              <w:fldChar w:fldCharType="separate"/>
            </w:r>
            <w:r w:rsidR="00F156CB">
              <w:rPr>
                <w:webHidden/>
              </w:rPr>
              <w:t>16</w:t>
            </w:r>
            <w:r>
              <w:rPr>
                <w:webHidden/>
              </w:rPr>
              <w:fldChar w:fldCharType="end"/>
            </w:r>
          </w:hyperlink>
        </w:p>
        <w:p w14:paraId="32FEF166" w14:textId="5826E96B" w:rsidR="0056122C" w:rsidRDefault="0056122C">
          <w:pPr>
            <w:pStyle w:val="TM2"/>
            <w:rPr>
              <w:rFonts w:asciiTheme="minorHAnsi" w:hAnsiTheme="minorHAnsi" w:cstheme="minorBidi"/>
              <w:kern w:val="2"/>
              <w:sz w:val="24"/>
              <w:szCs w:val="24"/>
              <w:lang w:eastAsia="fr-FR"/>
              <w14:ligatures w14:val="standardContextual"/>
            </w:rPr>
          </w:pPr>
          <w:hyperlink w:anchor="_Toc215847472" w:history="1">
            <w:r w:rsidRPr="00CD349A">
              <w:rPr>
                <w:rStyle w:val="Lienhypertexte"/>
              </w:rPr>
              <w:t>7.3.</w:t>
            </w:r>
            <w:r>
              <w:rPr>
                <w:rFonts w:asciiTheme="minorHAnsi" w:hAnsiTheme="minorHAnsi" w:cstheme="minorBidi"/>
                <w:kern w:val="2"/>
                <w:sz w:val="24"/>
                <w:szCs w:val="24"/>
                <w:lang w:eastAsia="fr-FR"/>
                <w14:ligatures w14:val="standardContextual"/>
              </w:rPr>
              <w:tab/>
            </w:r>
            <w:r w:rsidRPr="00CD349A">
              <w:rPr>
                <w:rStyle w:val="Lienhypertexte"/>
              </w:rPr>
              <w:t>Documents associés</w:t>
            </w:r>
            <w:r>
              <w:rPr>
                <w:webHidden/>
              </w:rPr>
              <w:tab/>
            </w:r>
            <w:r>
              <w:rPr>
                <w:webHidden/>
              </w:rPr>
              <w:fldChar w:fldCharType="begin"/>
            </w:r>
            <w:r>
              <w:rPr>
                <w:webHidden/>
              </w:rPr>
              <w:instrText xml:space="preserve"> PAGEREF _Toc215847472 \h </w:instrText>
            </w:r>
            <w:r>
              <w:rPr>
                <w:webHidden/>
              </w:rPr>
            </w:r>
            <w:r>
              <w:rPr>
                <w:webHidden/>
              </w:rPr>
              <w:fldChar w:fldCharType="separate"/>
            </w:r>
            <w:r w:rsidR="00F156CB">
              <w:rPr>
                <w:webHidden/>
              </w:rPr>
              <w:t>16</w:t>
            </w:r>
            <w:r>
              <w:rPr>
                <w:webHidden/>
              </w:rPr>
              <w:fldChar w:fldCharType="end"/>
            </w:r>
          </w:hyperlink>
        </w:p>
        <w:p w14:paraId="797FA94C" w14:textId="05A1A458" w:rsidR="0056122C" w:rsidRDefault="0056122C">
          <w:pPr>
            <w:pStyle w:val="TM2"/>
            <w:rPr>
              <w:rFonts w:asciiTheme="minorHAnsi" w:hAnsiTheme="minorHAnsi" w:cstheme="minorBidi"/>
              <w:kern w:val="2"/>
              <w:sz w:val="24"/>
              <w:szCs w:val="24"/>
              <w:lang w:eastAsia="fr-FR"/>
              <w14:ligatures w14:val="standardContextual"/>
            </w:rPr>
          </w:pPr>
          <w:hyperlink w:anchor="_Toc215847473" w:history="1">
            <w:r w:rsidRPr="00CD349A">
              <w:rPr>
                <w:rStyle w:val="Lienhypertexte"/>
              </w:rPr>
              <w:t>7.4.</w:t>
            </w:r>
            <w:r>
              <w:rPr>
                <w:rFonts w:asciiTheme="minorHAnsi" w:hAnsiTheme="minorHAnsi" w:cstheme="minorBidi"/>
                <w:kern w:val="2"/>
                <w:sz w:val="24"/>
                <w:szCs w:val="24"/>
                <w:lang w:eastAsia="fr-FR"/>
                <w14:ligatures w14:val="standardContextual"/>
              </w:rPr>
              <w:tab/>
            </w:r>
            <w:r w:rsidRPr="00CD349A">
              <w:rPr>
                <w:rStyle w:val="Lienhypertexte"/>
              </w:rPr>
              <w:t>Informations de contact</w:t>
            </w:r>
            <w:r>
              <w:rPr>
                <w:webHidden/>
              </w:rPr>
              <w:tab/>
            </w:r>
            <w:r>
              <w:rPr>
                <w:webHidden/>
              </w:rPr>
              <w:fldChar w:fldCharType="begin"/>
            </w:r>
            <w:r>
              <w:rPr>
                <w:webHidden/>
              </w:rPr>
              <w:instrText xml:space="preserve"> PAGEREF _Toc215847473 \h </w:instrText>
            </w:r>
            <w:r>
              <w:rPr>
                <w:webHidden/>
              </w:rPr>
            </w:r>
            <w:r>
              <w:rPr>
                <w:webHidden/>
              </w:rPr>
              <w:fldChar w:fldCharType="separate"/>
            </w:r>
            <w:r w:rsidR="00F156CB">
              <w:rPr>
                <w:webHidden/>
              </w:rPr>
              <w:t>16</w:t>
            </w:r>
            <w:r>
              <w:rPr>
                <w:webHidden/>
              </w:rPr>
              <w:fldChar w:fldCharType="end"/>
            </w:r>
          </w:hyperlink>
        </w:p>
        <w:p w14:paraId="40829FB8" w14:textId="0731FAF4" w:rsidR="0056122C" w:rsidRDefault="0056122C">
          <w:r>
            <w:rPr>
              <w:b/>
              <w:bCs/>
            </w:rPr>
            <w:fldChar w:fldCharType="end"/>
          </w:r>
        </w:p>
      </w:sdtContent>
    </w:sdt>
    <w:p w14:paraId="70D3EB00" w14:textId="724B9F8D" w:rsidR="00CB0DFE" w:rsidRPr="00ED55A2" w:rsidRDefault="00CB0DFE">
      <w:pPr>
        <w:rPr>
          <w:rFonts w:ascii="Times New Roman" w:hAnsi="Times New Roman" w:cs="Times New Roman"/>
          <w:b/>
          <w:bCs/>
          <w:color w:val="244061" w:themeColor="accent1" w:themeShade="80"/>
          <w:sz w:val="36"/>
          <w:szCs w:val="36"/>
          <w:lang w:val="fr-FR"/>
        </w:rPr>
      </w:pPr>
    </w:p>
    <w:p w14:paraId="586E264F" w14:textId="77777777" w:rsidR="00444F16" w:rsidRPr="00ED55A2" w:rsidRDefault="00444F16" w:rsidP="00444F16">
      <w:pPr>
        <w:rPr>
          <w:rFonts w:ascii="Times New Roman" w:hAnsi="Times New Roman" w:cs="Times New Roman"/>
          <w:b/>
          <w:bCs/>
          <w:color w:val="244061" w:themeColor="accent1" w:themeShade="80"/>
          <w:sz w:val="36"/>
          <w:szCs w:val="36"/>
          <w:lang w:val="fr-FR"/>
        </w:rPr>
      </w:pPr>
    </w:p>
    <w:p w14:paraId="0E5309DB" w14:textId="77777777" w:rsidR="00CB0DFE" w:rsidRPr="00ED55A2" w:rsidRDefault="00CB0DFE" w:rsidP="00444F16">
      <w:pPr>
        <w:rPr>
          <w:rFonts w:ascii="Times New Roman" w:hAnsi="Times New Roman" w:cs="Times New Roman"/>
          <w:b/>
          <w:bCs/>
          <w:color w:val="244061" w:themeColor="accent1" w:themeShade="80"/>
          <w:sz w:val="36"/>
          <w:szCs w:val="36"/>
          <w:lang w:val="fr-FR"/>
        </w:rPr>
      </w:pPr>
    </w:p>
    <w:p w14:paraId="7E49A2AA" w14:textId="77777777" w:rsidR="00CB0DFE" w:rsidRPr="00ED55A2" w:rsidRDefault="00CB0DFE" w:rsidP="00444F16">
      <w:pPr>
        <w:rPr>
          <w:rFonts w:ascii="Times New Roman" w:hAnsi="Times New Roman" w:cs="Times New Roman"/>
          <w:b/>
          <w:bCs/>
          <w:color w:val="244061" w:themeColor="accent1" w:themeShade="80"/>
          <w:sz w:val="36"/>
          <w:szCs w:val="36"/>
          <w:lang w:val="fr-FR"/>
        </w:rPr>
      </w:pPr>
    </w:p>
    <w:p w14:paraId="75E8E35A" w14:textId="77777777" w:rsidR="00CB0DFE" w:rsidRPr="00ED55A2" w:rsidRDefault="00CB0DFE" w:rsidP="00444F16">
      <w:pPr>
        <w:rPr>
          <w:rFonts w:ascii="Times New Roman" w:hAnsi="Times New Roman" w:cs="Times New Roman"/>
          <w:b/>
          <w:bCs/>
          <w:color w:val="244061" w:themeColor="accent1" w:themeShade="80"/>
          <w:sz w:val="36"/>
          <w:szCs w:val="36"/>
          <w:lang w:val="fr-FR"/>
        </w:rPr>
      </w:pPr>
    </w:p>
    <w:p w14:paraId="01EC2134" w14:textId="77777777" w:rsidR="00050BA0" w:rsidRPr="00ED55A2" w:rsidRDefault="00050BA0" w:rsidP="00444F16">
      <w:pPr>
        <w:rPr>
          <w:rFonts w:ascii="Times New Roman" w:hAnsi="Times New Roman" w:cs="Times New Roman"/>
          <w:b/>
          <w:bCs/>
          <w:color w:val="244061" w:themeColor="accent1" w:themeShade="80"/>
          <w:sz w:val="36"/>
          <w:szCs w:val="36"/>
          <w:lang w:val="fr-FR"/>
        </w:rPr>
      </w:pPr>
    </w:p>
    <w:p w14:paraId="6F7CD3EB" w14:textId="77777777" w:rsidR="00050BA0" w:rsidRPr="00ED55A2" w:rsidRDefault="00050BA0" w:rsidP="00444F16">
      <w:pPr>
        <w:rPr>
          <w:rFonts w:ascii="Times New Roman" w:hAnsi="Times New Roman" w:cs="Times New Roman"/>
          <w:b/>
          <w:bCs/>
          <w:color w:val="244061" w:themeColor="accent1" w:themeShade="80"/>
          <w:sz w:val="36"/>
          <w:szCs w:val="36"/>
          <w:lang w:val="fr-FR"/>
        </w:rPr>
      </w:pPr>
    </w:p>
    <w:p w14:paraId="3490CA4E" w14:textId="77777777" w:rsidR="00050BA0" w:rsidRPr="00ED55A2" w:rsidRDefault="00050BA0" w:rsidP="00444F16">
      <w:pPr>
        <w:rPr>
          <w:rFonts w:ascii="Times New Roman" w:hAnsi="Times New Roman" w:cs="Times New Roman"/>
          <w:b/>
          <w:bCs/>
          <w:color w:val="244061" w:themeColor="accent1" w:themeShade="80"/>
          <w:sz w:val="36"/>
          <w:szCs w:val="36"/>
          <w:lang w:val="fr-FR"/>
        </w:rPr>
      </w:pPr>
    </w:p>
    <w:p w14:paraId="476736DD" w14:textId="77777777" w:rsidR="00050BA0" w:rsidRPr="00ED55A2" w:rsidRDefault="00050BA0" w:rsidP="00444F16">
      <w:pPr>
        <w:rPr>
          <w:rFonts w:ascii="Times New Roman" w:hAnsi="Times New Roman" w:cs="Times New Roman"/>
          <w:b/>
          <w:bCs/>
          <w:color w:val="244061" w:themeColor="accent1" w:themeShade="80"/>
          <w:sz w:val="36"/>
          <w:szCs w:val="36"/>
          <w:lang w:val="fr-FR"/>
        </w:rPr>
      </w:pPr>
    </w:p>
    <w:p w14:paraId="5CDA9FE1" w14:textId="77777777" w:rsidR="00050BA0" w:rsidRPr="00ED55A2" w:rsidRDefault="00050BA0" w:rsidP="00444F16">
      <w:pPr>
        <w:rPr>
          <w:rFonts w:ascii="Times New Roman" w:hAnsi="Times New Roman" w:cs="Times New Roman"/>
          <w:b/>
          <w:bCs/>
          <w:color w:val="244061" w:themeColor="accent1" w:themeShade="80"/>
          <w:sz w:val="36"/>
          <w:szCs w:val="36"/>
          <w:lang w:val="fr-FR"/>
        </w:rPr>
      </w:pPr>
    </w:p>
    <w:p w14:paraId="69BBBB8D" w14:textId="77777777" w:rsidR="00050BA0" w:rsidRPr="00ED55A2" w:rsidRDefault="00050BA0" w:rsidP="00444F16">
      <w:pPr>
        <w:rPr>
          <w:rFonts w:ascii="Times New Roman" w:hAnsi="Times New Roman" w:cs="Times New Roman"/>
          <w:b/>
          <w:bCs/>
          <w:color w:val="244061" w:themeColor="accent1" w:themeShade="80"/>
          <w:sz w:val="36"/>
          <w:szCs w:val="36"/>
          <w:lang w:val="fr-FR"/>
        </w:rPr>
      </w:pPr>
    </w:p>
    <w:p w14:paraId="3886635F" w14:textId="77777777" w:rsidR="00050BA0" w:rsidRPr="00ED55A2" w:rsidRDefault="00050BA0" w:rsidP="00444F16">
      <w:pPr>
        <w:rPr>
          <w:rFonts w:ascii="Times New Roman" w:hAnsi="Times New Roman" w:cs="Times New Roman"/>
          <w:b/>
          <w:bCs/>
          <w:color w:val="244061" w:themeColor="accent1" w:themeShade="80"/>
          <w:sz w:val="36"/>
          <w:szCs w:val="36"/>
          <w:lang w:val="fr-FR"/>
        </w:rPr>
      </w:pPr>
    </w:p>
    <w:p w14:paraId="58428353" w14:textId="344F52A6" w:rsidR="005006DE" w:rsidRPr="00ED55A2" w:rsidRDefault="002C47C5"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0" w:name="_Toc215847433"/>
      <w:r w:rsidRPr="00ED55A2">
        <w:rPr>
          <w:rFonts w:ascii="Times New Roman" w:hAnsi="Times New Roman" w:cs="Times New Roman"/>
          <w:b w:val="0"/>
          <w:bCs w:val="0"/>
          <w:kern w:val="2"/>
          <w:sz w:val="40"/>
          <w:szCs w:val="40"/>
          <w:lang w:val="fr-FR"/>
          <w14:ligatures w14:val="standardContextual"/>
        </w:rPr>
        <w:lastRenderedPageBreak/>
        <w:t>Contexte du projet</w:t>
      </w:r>
      <w:bookmarkEnd w:id="0"/>
    </w:p>
    <w:p w14:paraId="5E493C1D" w14:textId="6A7C80FA" w:rsidR="002C47C5" w:rsidRPr="00ED55A2" w:rsidRDefault="002C47C5" w:rsidP="002C47C5">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Le projet Amazon </w:t>
      </w:r>
      <w:r w:rsidR="009208B0" w:rsidRPr="00ED55A2">
        <w:rPr>
          <w:rFonts w:ascii="Times New Roman" w:hAnsi="Times New Roman" w:cs="Times New Roman"/>
          <w:sz w:val="24"/>
          <w:szCs w:val="24"/>
          <w:lang w:val="fr-FR"/>
        </w:rPr>
        <w:t>« </w:t>
      </w:r>
      <w:r w:rsidR="005C20E0" w:rsidRPr="00ED55A2">
        <w:rPr>
          <w:rFonts w:ascii="Times New Roman" w:hAnsi="Times New Roman" w:cs="Times New Roman"/>
          <w:sz w:val="24"/>
          <w:szCs w:val="24"/>
          <w:lang w:val="fr-FR"/>
        </w:rPr>
        <w:t>Analyse des avis produits</w:t>
      </w:r>
      <w:r w:rsidR="009208B0" w:rsidRPr="00ED55A2">
        <w:rPr>
          <w:rFonts w:ascii="Times New Roman" w:hAnsi="Times New Roman" w:cs="Times New Roman"/>
          <w:sz w:val="24"/>
          <w:szCs w:val="24"/>
          <w:lang w:val="fr-FR"/>
        </w:rPr>
        <w:t> »</w:t>
      </w:r>
      <w:r w:rsidRPr="00ED55A2">
        <w:rPr>
          <w:rFonts w:ascii="Times New Roman" w:hAnsi="Times New Roman" w:cs="Times New Roman"/>
          <w:sz w:val="24"/>
          <w:szCs w:val="24"/>
          <w:lang w:val="fr-FR"/>
        </w:rPr>
        <w:t xml:space="preserve"> vise à développer une solution </w:t>
      </w:r>
      <w:r w:rsidR="000939C8" w:rsidRPr="00ED55A2">
        <w:rPr>
          <w:rFonts w:ascii="Times New Roman" w:hAnsi="Times New Roman" w:cs="Times New Roman"/>
          <w:sz w:val="24"/>
          <w:szCs w:val="24"/>
          <w:lang w:val="fr-FR"/>
        </w:rPr>
        <w:t>automatisée</w:t>
      </w:r>
      <w:r w:rsidRPr="00ED55A2">
        <w:rPr>
          <w:rFonts w:ascii="Times New Roman" w:hAnsi="Times New Roman" w:cs="Times New Roman"/>
          <w:sz w:val="24"/>
          <w:szCs w:val="24"/>
          <w:lang w:val="fr-FR"/>
        </w:rPr>
        <w:t xml:space="preserve"> permettant d’analyser la qualité et la pertinence des avis produits publiés sur la plateforme </w:t>
      </w:r>
      <w:r w:rsidR="005C20E0" w:rsidRPr="00ED55A2">
        <w:rPr>
          <w:rFonts w:ascii="Times New Roman" w:hAnsi="Times New Roman" w:cs="Times New Roman"/>
          <w:sz w:val="24"/>
          <w:szCs w:val="24"/>
          <w:lang w:val="fr-FR"/>
        </w:rPr>
        <w:t>e-commerce d’</w:t>
      </w:r>
      <w:r w:rsidRPr="00ED55A2">
        <w:rPr>
          <w:rFonts w:ascii="Times New Roman" w:hAnsi="Times New Roman" w:cs="Times New Roman"/>
          <w:sz w:val="24"/>
          <w:szCs w:val="24"/>
          <w:lang w:val="fr-FR"/>
        </w:rPr>
        <w:t>Amazon.</w:t>
      </w:r>
    </w:p>
    <w:p w14:paraId="3A941AEC" w14:textId="7A61B14A" w:rsidR="002C47C5" w:rsidRPr="00ED55A2" w:rsidRDefault="002C47C5" w:rsidP="002C47C5">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Les données utilisées proviennent d’un </w:t>
      </w:r>
      <w:proofErr w:type="spellStart"/>
      <w:r w:rsidRPr="00ED55A2">
        <w:rPr>
          <w:rFonts w:ascii="Times New Roman" w:hAnsi="Times New Roman" w:cs="Times New Roman"/>
          <w:sz w:val="24"/>
          <w:szCs w:val="24"/>
          <w:lang w:val="fr-FR"/>
        </w:rPr>
        <w:t>dataset</w:t>
      </w:r>
      <w:proofErr w:type="spellEnd"/>
      <w:r w:rsidRPr="00ED55A2">
        <w:rPr>
          <w:rFonts w:ascii="Times New Roman" w:hAnsi="Times New Roman" w:cs="Times New Roman"/>
          <w:sz w:val="24"/>
          <w:szCs w:val="24"/>
          <w:lang w:val="fr-FR"/>
        </w:rPr>
        <w:t xml:space="preserve"> d’avis Amazon contenant pour chaque produit des informations telles que la note, le texte du commentaire</w:t>
      </w:r>
      <w:r w:rsidR="005A6EE4" w:rsidRPr="00ED55A2">
        <w:rPr>
          <w:rFonts w:ascii="Times New Roman" w:hAnsi="Times New Roman" w:cs="Times New Roman"/>
          <w:sz w:val="24"/>
          <w:szCs w:val="24"/>
          <w:lang w:val="fr-FR"/>
        </w:rPr>
        <w:t xml:space="preserve">, </w:t>
      </w:r>
      <w:r w:rsidRPr="00ED55A2">
        <w:rPr>
          <w:rFonts w:ascii="Times New Roman" w:hAnsi="Times New Roman" w:cs="Times New Roman"/>
          <w:sz w:val="24"/>
          <w:szCs w:val="24"/>
          <w:lang w:val="fr-FR"/>
        </w:rPr>
        <w:t>l’identifiant utilisateur et d’autres informations.</w:t>
      </w:r>
    </w:p>
    <w:p w14:paraId="35610808" w14:textId="7A38BAF6" w:rsidR="00CA2E0A" w:rsidRPr="00ED55A2" w:rsidRDefault="00CA2E0A" w:rsidP="002C47C5">
      <w:pPr>
        <w:rPr>
          <w:rFonts w:ascii="Times New Roman" w:hAnsi="Times New Roman" w:cs="Times New Roman"/>
          <w:sz w:val="24"/>
          <w:szCs w:val="24"/>
          <w:lang w:val="fr-FR"/>
        </w:rPr>
      </w:pPr>
      <w:r w:rsidRPr="00ED55A2">
        <w:rPr>
          <w:rFonts w:ascii="Times New Roman" w:hAnsi="Times New Roman" w:cs="Times New Roman"/>
          <w:sz w:val="24"/>
          <w:szCs w:val="24"/>
          <w:lang w:val="fr-FR"/>
        </w:rPr>
        <w:t>Les spécifications fonctionnelles et techniques développées dans ce document se base sur un prototype réalisé afin d’évaluer la faisabilité du projet.</w:t>
      </w:r>
    </w:p>
    <w:p w14:paraId="54B7B782" w14:textId="2F42C554" w:rsidR="00CA2E0A" w:rsidRPr="00ED55A2" w:rsidRDefault="002C47C5"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1" w:name="_Toc215847434"/>
      <w:r w:rsidRPr="00ED55A2">
        <w:rPr>
          <w:rFonts w:ascii="Times New Roman" w:hAnsi="Times New Roman" w:cs="Times New Roman"/>
          <w:b w:val="0"/>
          <w:bCs w:val="0"/>
          <w:kern w:val="2"/>
          <w:sz w:val="40"/>
          <w:szCs w:val="40"/>
          <w:lang w:val="fr-FR"/>
          <w14:ligatures w14:val="standardContextual"/>
        </w:rPr>
        <w:t xml:space="preserve">Objectifs et </w:t>
      </w:r>
      <w:r w:rsidR="00C148B0" w:rsidRPr="00ED55A2">
        <w:rPr>
          <w:rFonts w:ascii="Times New Roman" w:hAnsi="Times New Roman" w:cs="Times New Roman"/>
          <w:b w:val="0"/>
          <w:bCs w:val="0"/>
          <w:kern w:val="2"/>
          <w:sz w:val="40"/>
          <w:szCs w:val="40"/>
          <w:lang w:val="fr-FR"/>
          <w14:ligatures w14:val="standardContextual"/>
        </w:rPr>
        <w:t>périmètre</w:t>
      </w:r>
      <w:r w:rsidRPr="00ED55A2">
        <w:rPr>
          <w:rFonts w:ascii="Times New Roman" w:hAnsi="Times New Roman" w:cs="Times New Roman"/>
          <w:b w:val="0"/>
          <w:bCs w:val="0"/>
          <w:kern w:val="2"/>
          <w:sz w:val="40"/>
          <w:szCs w:val="40"/>
          <w:lang w:val="fr-FR"/>
          <w14:ligatures w14:val="standardContextual"/>
        </w:rPr>
        <w:t xml:space="preserve"> du projet</w:t>
      </w:r>
      <w:bookmarkEnd w:id="1"/>
    </w:p>
    <w:p w14:paraId="59D28D06" w14:textId="78105E66" w:rsidR="00A74E1F" w:rsidRPr="00ED55A2" w:rsidRDefault="00CA2E0A" w:rsidP="00A74E1F">
      <w:pPr>
        <w:pStyle w:val="Titre2"/>
        <w:numPr>
          <w:ilvl w:val="1"/>
          <w:numId w:val="18"/>
        </w:numPr>
        <w:rPr>
          <w:rFonts w:ascii="Times New Roman" w:hAnsi="Times New Roman" w:cs="Times New Roman"/>
          <w:b w:val="0"/>
          <w:bCs w:val="0"/>
          <w:sz w:val="32"/>
          <w:szCs w:val="32"/>
          <w:lang w:val="fr-FR"/>
        </w:rPr>
      </w:pPr>
      <w:bookmarkStart w:id="2" w:name="_Toc215847435"/>
      <w:r w:rsidRPr="00ED55A2">
        <w:rPr>
          <w:rFonts w:ascii="Times New Roman" w:hAnsi="Times New Roman" w:cs="Times New Roman"/>
          <w:b w:val="0"/>
          <w:bCs w:val="0"/>
          <w:sz w:val="32"/>
          <w:szCs w:val="32"/>
          <w:lang w:val="fr-FR"/>
        </w:rPr>
        <w:t>Objectifs</w:t>
      </w:r>
      <w:bookmarkEnd w:id="2"/>
      <w:r w:rsidRPr="00ED55A2">
        <w:rPr>
          <w:rFonts w:ascii="Times New Roman" w:hAnsi="Times New Roman" w:cs="Times New Roman"/>
          <w:b w:val="0"/>
          <w:bCs w:val="0"/>
          <w:sz w:val="32"/>
          <w:szCs w:val="32"/>
          <w:lang w:val="fr-FR"/>
        </w:rPr>
        <w:t xml:space="preserve"> </w:t>
      </w:r>
    </w:p>
    <w:p w14:paraId="5F58497C" w14:textId="2D3C0DF7" w:rsidR="00A74E1F" w:rsidRPr="00ED55A2" w:rsidRDefault="00A74E1F" w:rsidP="00A74E1F">
      <w:pPr>
        <w:rPr>
          <w:rFonts w:ascii="Times New Roman" w:hAnsi="Times New Roman" w:cs="Times New Roman"/>
          <w:sz w:val="24"/>
          <w:szCs w:val="24"/>
          <w:lang w:val="fr-FR"/>
        </w:rPr>
      </w:pPr>
      <w:r w:rsidRPr="00ED55A2">
        <w:rPr>
          <w:rFonts w:ascii="Times New Roman" w:hAnsi="Times New Roman" w:cs="Times New Roman"/>
          <w:sz w:val="24"/>
          <w:szCs w:val="24"/>
          <w:lang w:val="fr-FR"/>
        </w:rPr>
        <w:t>Les objectifs de ce projet sont :</w:t>
      </w:r>
    </w:p>
    <w:p w14:paraId="7B7C4A54" w14:textId="15692831" w:rsidR="000939C8" w:rsidRPr="00ED55A2" w:rsidRDefault="000939C8" w:rsidP="00A74E1F">
      <w:pPr>
        <w:pStyle w:val="Paragraphedeliste"/>
        <w:numPr>
          <w:ilvl w:val="0"/>
          <w:numId w:val="20"/>
        </w:numPr>
        <w:rPr>
          <w:rFonts w:ascii="Times New Roman" w:hAnsi="Times New Roman" w:cs="Times New Roman"/>
          <w:sz w:val="24"/>
          <w:szCs w:val="24"/>
          <w:lang w:val="fr-FR"/>
        </w:rPr>
      </w:pPr>
      <w:r w:rsidRPr="00ED55A2">
        <w:rPr>
          <w:rFonts w:ascii="Times New Roman" w:hAnsi="Times New Roman" w:cs="Times New Roman"/>
          <w:sz w:val="24"/>
          <w:szCs w:val="24"/>
          <w:lang w:val="fr-FR"/>
        </w:rPr>
        <w:t>Développer une solution automatisée qui permet de classifier les avis et de mettre en avant les plus pertinents, tout en garantissant leur intégrité pour les analyses métiers et aide à la décision.</w:t>
      </w:r>
    </w:p>
    <w:p w14:paraId="2AC0471D" w14:textId="6F94304E" w:rsidR="00A74E1F" w:rsidRPr="00ED55A2" w:rsidRDefault="00A74E1F" w:rsidP="00A74E1F">
      <w:pPr>
        <w:pStyle w:val="Paragraphedeliste"/>
        <w:numPr>
          <w:ilvl w:val="0"/>
          <w:numId w:val="20"/>
        </w:numPr>
        <w:rPr>
          <w:rFonts w:ascii="Times New Roman" w:hAnsi="Times New Roman" w:cs="Times New Roman"/>
          <w:sz w:val="24"/>
          <w:szCs w:val="24"/>
          <w:lang w:val="fr-FR"/>
        </w:rPr>
      </w:pPr>
      <w:r w:rsidRPr="00ED55A2">
        <w:rPr>
          <w:rFonts w:ascii="Times New Roman" w:hAnsi="Times New Roman" w:cs="Times New Roman"/>
          <w:sz w:val="24"/>
          <w:szCs w:val="24"/>
          <w:lang w:val="fr-FR"/>
        </w:rPr>
        <w:t>Identifier les avis des clients à forte valeur ajoutée.</w:t>
      </w:r>
    </w:p>
    <w:p w14:paraId="39AE953E" w14:textId="2D33AEC6" w:rsidR="00A74E1F" w:rsidRPr="00ED55A2" w:rsidRDefault="00A74E1F" w:rsidP="00A74E1F">
      <w:pPr>
        <w:pStyle w:val="Paragraphedeliste"/>
        <w:numPr>
          <w:ilvl w:val="0"/>
          <w:numId w:val="20"/>
        </w:numPr>
        <w:rPr>
          <w:rFonts w:ascii="Times New Roman" w:hAnsi="Times New Roman" w:cs="Times New Roman"/>
          <w:sz w:val="24"/>
          <w:szCs w:val="24"/>
          <w:lang w:val="fr-FR"/>
        </w:rPr>
      </w:pPr>
      <w:r w:rsidRPr="00ED55A2">
        <w:rPr>
          <w:rFonts w:ascii="Times New Roman" w:hAnsi="Times New Roman" w:cs="Times New Roman"/>
          <w:sz w:val="24"/>
          <w:szCs w:val="24"/>
          <w:lang w:val="fr-FR"/>
        </w:rPr>
        <w:t>Mettre en place un cadre de gouvernance et de gestion de qualité de données, évolutif</w:t>
      </w:r>
      <w:r w:rsidR="000939C8" w:rsidRPr="00ED55A2">
        <w:rPr>
          <w:rFonts w:ascii="Times New Roman" w:hAnsi="Times New Roman" w:cs="Times New Roman"/>
          <w:sz w:val="24"/>
          <w:szCs w:val="24"/>
          <w:lang w:val="fr-FR"/>
        </w:rPr>
        <w:t xml:space="preserve">, </w:t>
      </w:r>
      <w:r w:rsidRPr="00ED55A2">
        <w:rPr>
          <w:rFonts w:ascii="Times New Roman" w:hAnsi="Times New Roman" w:cs="Times New Roman"/>
          <w:sz w:val="24"/>
          <w:szCs w:val="24"/>
          <w:lang w:val="fr-FR"/>
        </w:rPr>
        <w:t xml:space="preserve">maintenable et aligné sur </w:t>
      </w:r>
      <w:r w:rsidR="005A6EE4" w:rsidRPr="00ED55A2">
        <w:rPr>
          <w:rFonts w:ascii="Times New Roman" w:hAnsi="Times New Roman" w:cs="Times New Roman"/>
          <w:sz w:val="24"/>
          <w:szCs w:val="24"/>
          <w:lang w:val="fr-FR"/>
        </w:rPr>
        <w:t xml:space="preserve">de </w:t>
      </w:r>
      <w:r w:rsidRPr="00ED55A2">
        <w:rPr>
          <w:rFonts w:ascii="Times New Roman" w:hAnsi="Times New Roman" w:cs="Times New Roman"/>
          <w:sz w:val="24"/>
          <w:szCs w:val="24"/>
          <w:lang w:val="fr-FR"/>
        </w:rPr>
        <w:t>bonnes pratiques.</w:t>
      </w:r>
    </w:p>
    <w:p w14:paraId="7FCC2925" w14:textId="75EAF834" w:rsidR="00B54A35" w:rsidRPr="00ED55A2" w:rsidRDefault="00A74E1F" w:rsidP="00F20BCC">
      <w:pPr>
        <w:pStyle w:val="Paragraphedeliste"/>
        <w:numPr>
          <w:ilvl w:val="0"/>
          <w:numId w:val="20"/>
        </w:numPr>
        <w:rPr>
          <w:rFonts w:ascii="Times New Roman" w:hAnsi="Times New Roman" w:cs="Times New Roman"/>
          <w:sz w:val="24"/>
          <w:szCs w:val="24"/>
          <w:lang w:val="fr-FR"/>
        </w:rPr>
      </w:pPr>
      <w:r w:rsidRPr="00ED55A2">
        <w:rPr>
          <w:rFonts w:ascii="Times New Roman" w:hAnsi="Times New Roman" w:cs="Times New Roman"/>
          <w:sz w:val="24"/>
          <w:szCs w:val="24"/>
          <w:lang w:val="fr-FR"/>
        </w:rPr>
        <w:t>Construire une solution qui respectent les réglementations en vigueur</w:t>
      </w:r>
      <w:r w:rsidR="004E0390" w:rsidRPr="00ED55A2">
        <w:rPr>
          <w:rFonts w:ascii="Times New Roman" w:hAnsi="Times New Roman" w:cs="Times New Roman"/>
          <w:sz w:val="24"/>
          <w:szCs w:val="24"/>
          <w:lang w:val="fr-FR"/>
        </w:rPr>
        <w:t xml:space="preserve"> (RGPD, CCPA)</w:t>
      </w:r>
      <w:r w:rsidRPr="00ED55A2">
        <w:rPr>
          <w:rFonts w:ascii="Times New Roman" w:hAnsi="Times New Roman" w:cs="Times New Roman"/>
          <w:sz w:val="24"/>
          <w:szCs w:val="24"/>
          <w:lang w:val="fr-FR"/>
        </w:rPr>
        <w:t>.</w:t>
      </w:r>
    </w:p>
    <w:p w14:paraId="208ECF49" w14:textId="4997C4B5" w:rsidR="005A6EE4" w:rsidRPr="00ED55A2" w:rsidRDefault="004E0390" w:rsidP="005A6EE4">
      <w:pPr>
        <w:pStyle w:val="Paragraphedeliste"/>
        <w:numPr>
          <w:ilvl w:val="0"/>
          <w:numId w:val="20"/>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Créer des indicateurs de qualité et de performance automatisés afin d’offrir une visibilité claire </w:t>
      </w:r>
      <w:r w:rsidR="005A6EE4" w:rsidRPr="00ED55A2">
        <w:rPr>
          <w:rFonts w:ascii="Times New Roman" w:hAnsi="Times New Roman" w:cs="Times New Roman"/>
          <w:sz w:val="24"/>
          <w:szCs w:val="24"/>
          <w:lang w:val="fr-FR"/>
        </w:rPr>
        <w:t>permettant un suivi continu et une prise de décision éclairée.</w:t>
      </w:r>
    </w:p>
    <w:p w14:paraId="21CAB7C1" w14:textId="77777777" w:rsidR="00F20BCC" w:rsidRPr="00ED55A2" w:rsidRDefault="00F20BCC" w:rsidP="00F20BCC">
      <w:pPr>
        <w:rPr>
          <w:rFonts w:ascii="Times New Roman" w:hAnsi="Times New Roman" w:cs="Times New Roman"/>
          <w:sz w:val="24"/>
          <w:szCs w:val="24"/>
          <w:lang w:val="fr-FR"/>
        </w:rPr>
      </w:pPr>
    </w:p>
    <w:p w14:paraId="4999FE92" w14:textId="7439228D" w:rsidR="00C56455" w:rsidRPr="00ED55A2" w:rsidRDefault="00BA6786" w:rsidP="002C1C3B">
      <w:pPr>
        <w:pStyle w:val="Titre2"/>
        <w:numPr>
          <w:ilvl w:val="1"/>
          <w:numId w:val="18"/>
        </w:numPr>
        <w:rPr>
          <w:rFonts w:ascii="Times New Roman" w:hAnsi="Times New Roman" w:cs="Times New Roman"/>
          <w:b w:val="0"/>
          <w:bCs w:val="0"/>
          <w:sz w:val="32"/>
          <w:szCs w:val="32"/>
        </w:rPr>
      </w:pPr>
      <w:bookmarkStart w:id="3" w:name="_Toc215847436"/>
      <w:proofErr w:type="spellStart"/>
      <w:r w:rsidRPr="00ED55A2">
        <w:rPr>
          <w:rFonts w:ascii="Times New Roman" w:hAnsi="Times New Roman" w:cs="Times New Roman"/>
          <w:b w:val="0"/>
          <w:bCs w:val="0"/>
          <w:sz w:val="32"/>
          <w:szCs w:val="32"/>
        </w:rPr>
        <w:t>Périmètre</w:t>
      </w:r>
      <w:proofErr w:type="spellEnd"/>
      <w:r w:rsidRPr="00ED55A2">
        <w:rPr>
          <w:rFonts w:ascii="Times New Roman" w:hAnsi="Times New Roman" w:cs="Times New Roman"/>
          <w:b w:val="0"/>
          <w:bCs w:val="0"/>
          <w:sz w:val="32"/>
          <w:szCs w:val="32"/>
        </w:rPr>
        <w:t xml:space="preserve"> du </w:t>
      </w:r>
      <w:proofErr w:type="spellStart"/>
      <w:r w:rsidRPr="00ED55A2">
        <w:rPr>
          <w:rFonts w:ascii="Times New Roman" w:hAnsi="Times New Roman" w:cs="Times New Roman"/>
          <w:b w:val="0"/>
          <w:bCs w:val="0"/>
          <w:sz w:val="32"/>
          <w:szCs w:val="32"/>
        </w:rPr>
        <w:t>projet</w:t>
      </w:r>
      <w:bookmarkEnd w:id="3"/>
      <w:proofErr w:type="spellEnd"/>
    </w:p>
    <w:p w14:paraId="76F28903" w14:textId="6560E8F4" w:rsidR="0035667E" w:rsidRPr="00ED55A2" w:rsidRDefault="00B54A35" w:rsidP="00CA2E0A">
      <w:pPr>
        <w:rPr>
          <w:rFonts w:ascii="Times New Roman" w:hAnsi="Times New Roman" w:cs="Times New Roman"/>
          <w:sz w:val="24"/>
          <w:szCs w:val="24"/>
          <w:lang w:val="fr-FR"/>
        </w:rPr>
      </w:pPr>
      <w:r w:rsidRPr="00ED55A2">
        <w:rPr>
          <w:rFonts w:ascii="Times New Roman" w:hAnsi="Times New Roman" w:cs="Times New Roman"/>
          <w:sz w:val="24"/>
          <w:szCs w:val="24"/>
          <w:lang w:val="fr-FR"/>
        </w:rPr>
        <w:t>Dans cette section nous abordons le périmètre du projet, pour rappel la solution qui est proposée se base sur une analyse faite grâce à un prototype.</w:t>
      </w:r>
    </w:p>
    <w:p w14:paraId="0F55140B" w14:textId="77FEEE4F" w:rsidR="0035667E" w:rsidRPr="00ED55A2" w:rsidRDefault="0035667E" w:rsidP="00CA2E0A">
      <w:pPr>
        <w:rPr>
          <w:rFonts w:ascii="Times New Roman" w:hAnsi="Times New Roman" w:cs="Times New Roman"/>
          <w:sz w:val="24"/>
          <w:szCs w:val="24"/>
          <w:lang w:val="fr-FR"/>
        </w:rPr>
      </w:pPr>
      <w:r w:rsidRPr="00ED55A2">
        <w:rPr>
          <w:rFonts w:ascii="Times New Roman" w:hAnsi="Times New Roman" w:cs="Times New Roman"/>
          <w:sz w:val="24"/>
          <w:szCs w:val="24"/>
          <w:lang w:val="fr-FR"/>
        </w:rPr>
        <w:t>La solution sera développé</w:t>
      </w:r>
      <w:r w:rsidR="002B3A80" w:rsidRPr="00ED55A2">
        <w:rPr>
          <w:rFonts w:ascii="Times New Roman" w:hAnsi="Times New Roman" w:cs="Times New Roman"/>
          <w:sz w:val="24"/>
          <w:szCs w:val="24"/>
          <w:lang w:val="fr-FR"/>
        </w:rPr>
        <w:t>e</w:t>
      </w:r>
      <w:r w:rsidRPr="00ED55A2">
        <w:rPr>
          <w:rFonts w:ascii="Times New Roman" w:hAnsi="Times New Roman" w:cs="Times New Roman"/>
          <w:sz w:val="24"/>
          <w:szCs w:val="24"/>
          <w:lang w:val="fr-FR"/>
        </w:rPr>
        <w:t xml:space="preserve"> de façon à pouvoir permettre de futures évolutions facilement, ce qui est exclus aujourd’hui du périmètre peut être ajouté dans </w:t>
      </w:r>
      <w:r w:rsidR="002B3A80" w:rsidRPr="00ED55A2">
        <w:rPr>
          <w:rFonts w:ascii="Times New Roman" w:hAnsi="Times New Roman" w:cs="Times New Roman"/>
          <w:sz w:val="24"/>
          <w:szCs w:val="24"/>
          <w:lang w:val="fr-FR"/>
        </w:rPr>
        <w:t>une future version de l’application.</w:t>
      </w:r>
      <w:r w:rsidRPr="00ED55A2">
        <w:rPr>
          <w:rFonts w:ascii="Times New Roman" w:hAnsi="Times New Roman" w:cs="Times New Roman"/>
          <w:sz w:val="24"/>
          <w:szCs w:val="24"/>
          <w:lang w:val="fr-FR"/>
        </w:rPr>
        <w:t xml:space="preserve"> </w:t>
      </w:r>
    </w:p>
    <w:p w14:paraId="194D41F8" w14:textId="38783515" w:rsidR="00C56455" w:rsidRPr="00ED55A2" w:rsidRDefault="00C56455" w:rsidP="00B54A35">
      <w:pPr>
        <w:pStyle w:val="Titre3"/>
        <w:numPr>
          <w:ilvl w:val="2"/>
          <w:numId w:val="18"/>
        </w:numPr>
        <w:rPr>
          <w:rFonts w:ascii="Times New Roman" w:hAnsi="Times New Roman" w:cs="Times New Roman"/>
          <w:b w:val="0"/>
          <w:bCs w:val="0"/>
          <w:sz w:val="28"/>
          <w:szCs w:val="28"/>
        </w:rPr>
      </w:pPr>
      <w:bookmarkStart w:id="4" w:name="_Toc215847437"/>
      <w:proofErr w:type="spellStart"/>
      <w:r w:rsidRPr="00ED55A2">
        <w:rPr>
          <w:rFonts w:ascii="Times New Roman" w:hAnsi="Times New Roman" w:cs="Times New Roman"/>
          <w:b w:val="0"/>
          <w:bCs w:val="0"/>
          <w:sz w:val="28"/>
          <w:szCs w:val="28"/>
        </w:rPr>
        <w:t>Inclus</w:t>
      </w:r>
      <w:proofErr w:type="spellEnd"/>
      <w:r w:rsidRPr="00ED55A2">
        <w:rPr>
          <w:rFonts w:ascii="Times New Roman" w:hAnsi="Times New Roman" w:cs="Times New Roman"/>
          <w:b w:val="0"/>
          <w:bCs w:val="0"/>
          <w:sz w:val="28"/>
          <w:szCs w:val="28"/>
        </w:rPr>
        <w:t xml:space="preserve"> dans le </w:t>
      </w:r>
      <w:proofErr w:type="spellStart"/>
      <w:r w:rsidRPr="00ED55A2">
        <w:rPr>
          <w:rFonts w:ascii="Times New Roman" w:hAnsi="Times New Roman" w:cs="Times New Roman"/>
          <w:b w:val="0"/>
          <w:bCs w:val="0"/>
          <w:sz w:val="28"/>
          <w:szCs w:val="28"/>
        </w:rPr>
        <w:t>périmètre</w:t>
      </w:r>
      <w:bookmarkEnd w:id="4"/>
      <w:proofErr w:type="spellEnd"/>
    </w:p>
    <w:p w14:paraId="4F4D8078" w14:textId="4AFC8ACA" w:rsidR="00B54A35" w:rsidRPr="00ED55A2" w:rsidRDefault="00B54A35" w:rsidP="00B54A35">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Extraction et </w:t>
      </w:r>
      <w:r w:rsidR="00380581" w:rsidRPr="00ED55A2">
        <w:rPr>
          <w:rFonts w:ascii="Times New Roman" w:hAnsi="Times New Roman" w:cs="Times New Roman"/>
          <w:sz w:val="24"/>
          <w:szCs w:val="24"/>
          <w:lang w:val="fr-FR"/>
        </w:rPr>
        <w:t xml:space="preserve">chargement de la donnée brute dans un </w:t>
      </w:r>
      <w:proofErr w:type="spellStart"/>
      <w:r w:rsidR="00380581" w:rsidRPr="00ED55A2">
        <w:rPr>
          <w:rFonts w:ascii="Times New Roman" w:hAnsi="Times New Roman" w:cs="Times New Roman"/>
          <w:sz w:val="24"/>
          <w:szCs w:val="24"/>
          <w:lang w:val="fr-FR"/>
        </w:rPr>
        <w:t>datalake</w:t>
      </w:r>
      <w:proofErr w:type="spellEnd"/>
      <w:r w:rsidR="00380581" w:rsidRPr="00ED55A2">
        <w:rPr>
          <w:rFonts w:ascii="Times New Roman" w:hAnsi="Times New Roman" w:cs="Times New Roman"/>
          <w:sz w:val="24"/>
          <w:szCs w:val="24"/>
          <w:lang w:val="fr-FR"/>
        </w:rPr>
        <w:t>.</w:t>
      </w:r>
    </w:p>
    <w:p w14:paraId="292AB1E1" w14:textId="57E32016" w:rsidR="00380581" w:rsidRPr="00ED55A2" w:rsidRDefault="00B54A35" w:rsidP="00380581">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lastRenderedPageBreak/>
        <w:t>Profilage, nettoyage et validation des données afin d’assurer leur qualité et leur cohérence.</w:t>
      </w:r>
    </w:p>
    <w:p w14:paraId="1BE7E631" w14:textId="79767453" w:rsidR="00B54A35" w:rsidRPr="00ED55A2" w:rsidRDefault="00B54A35" w:rsidP="00B54A35">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Définition et exécution de règles de qualité pour détecter les anomalies et incohérences.</w:t>
      </w:r>
    </w:p>
    <w:p w14:paraId="142DA062" w14:textId="449BDDFA" w:rsidR="00B54A35" w:rsidRPr="00ED55A2" w:rsidRDefault="00B54A35" w:rsidP="00B54A35">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Transformation et stockage des données traitées</w:t>
      </w:r>
      <w:r w:rsidR="00380581" w:rsidRPr="00ED55A2">
        <w:rPr>
          <w:rFonts w:ascii="Times New Roman" w:hAnsi="Times New Roman" w:cs="Times New Roman"/>
          <w:sz w:val="24"/>
          <w:szCs w:val="24"/>
          <w:lang w:val="fr-FR"/>
        </w:rPr>
        <w:t xml:space="preserve"> dans un datawarehouse</w:t>
      </w:r>
      <w:r w:rsidRPr="00ED55A2">
        <w:rPr>
          <w:rFonts w:ascii="Times New Roman" w:hAnsi="Times New Roman" w:cs="Times New Roman"/>
          <w:sz w:val="24"/>
          <w:szCs w:val="24"/>
          <w:lang w:val="fr-FR"/>
        </w:rPr>
        <w:t>.</w:t>
      </w:r>
    </w:p>
    <w:p w14:paraId="5EBA0CDF" w14:textId="2F447AD6" w:rsidR="00D62588" w:rsidRPr="00ED55A2" w:rsidRDefault="00D62588" w:rsidP="00B54A35">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Stockage des données rejetées dans une base de données NoSQL.</w:t>
      </w:r>
    </w:p>
    <w:p w14:paraId="4F9D35F4" w14:textId="205DEE05" w:rsidR="00B54A35" w:rsidRPr="00ED55A2" w:rsidRDefault="00B54A35" w:rsidP="00B54A35">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Analyse, catégorisation et calcul d’un score pondéré de confiance sur les avis clients pour déterminer leur pertinence.</w:t>
      </w:r>
    </w:p>
    <w:p w14:paraId="4476DD6A" w14:textId="41BAFD23" w:rsidR="00B54A35" w:rsidRPr="00ED55A2" w:rsidRDefault="00B54A35" w:rsidP="00B54A35">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Intégration d’un système de suivi et d’alertes sur les indicateurs clés de qualité.</w:t>
      </w:r>
    </w:p>
    <w:p w14:paraId="54A28084" w14:textId="798CCA93" w:rsidR="00D62588" w:rsidRPr="00ED55A2" w:rsidRDefault="00B54A35" w:rsidP="00D62588">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Restitution des indicateurs et résultats via des rapports visuels et interactifs.</w:t>
      </w:r>
    </w:p>
    <w:p w14:paraId="691E4295" w14:textId="0F85A4CD" w:rsidR="00A24129" w:rsidRPr="00ED55A2" w:rsidRDefault="00A24129" w:rsidP="00D62588">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Modification du backend de l’interface web existante afin de récupérer les commentaires les plus pertinents en fonction de l’acheteur.</w:t>
      </w:r>
    </w:p>
    <w:p w14:paraId="158258A9" w14:textId="533ECB96" w:rsidR="00C56455" w:rsidRPr="00ED55A2" w:rsidRDefault="00C56455" w:rsidP="00B54A35">
      <w:pPr>
        <w:pStyle w:val="Titre3"/>
        <w:numPr>
          <w:ilvl w:val="2"/>
          <w:numId w:val="18"/>
        </w:numPr>
        <w:rPr>
          <w:rFonts w:ascii="Times New Roman" w:hAnsi="Times New Roman" w:cs="Times New Roman"/>
          <w:b w:val="0"/>
          <w:bCs w:val="0"/>
          <w:sz w:val="28"/>
          <w:szCs w:val="28"/>
        </w:rPr>
      </w:pPr>
      <w:bookmarkStart w:id="5" w:name="_Toc215847438"/>
      <w:proofErr w:type="spellStart"/>
      <w:r w:rsidRPr="00ED55A2">
        <w:rPr>
          <w:rFonts w:ascii="Times New Roman" w:hAnsi="Times New Roman" w:cs="Times New Roman"/>
          <w:b w:val="0"/>
          <w:bCs w:val="0"/>
          <w:sz w:val="28"/>
          <w:szCs w:val="28"/>
        </w:rPr>
        <w:t>Exclus</w:t>
      </w:r>
      <w:proofErr w:type="spellEnd"/>
      <w:r w:rsidRPr="00ED55A2">
        <w:rPr>
          <w:rFonts w:ascii="Times New Roman" w:hAnsi="Times New Roman" w:cs="Times New Roman"/>
          <w:b w:val="0"/>
          <w:bCs w:val="0"/>
          <w:sz w:val="28"/>
          <w:szCs w:val="28"/>
        </w:rPr>
        <w:t xml:space="preserve"> du </w:t>
      </w:r>
      <w:proofErr w:type="spellStart"/>
      <w:r w:rsidRPr="00ED55A2">
        <w:rPr>
          <w:rFonts w:ascii="Times New Roman" w:hAnsi="Times New Roman" w:cs="Times New Roman"/>
          <w:b w:val="0"/>
          <w:bCs w:val="0"/>
          <w:sz w:val="28"/>
          <w:szCs w:val="28"/>
        </w:rPr>
        <w:t>périmètre</w:t>
      </w:r>
      <w:bookmarkEnd w:id="5"/>
      <w:proofErr w:type="spellEnd"/>
    </w:p>
    <w:p w14:paraId="54B7A8E8" w14:textId="4EA344BD" w:rsidR="0035667E" w:rsidRPr="00ED55A2" w:rsidRDefault="0035667E" w:rsidP="00B54A35">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Intégration en temps réel des données (traitement </w:t>
      </w:r>
      <w:r w:rsidR="002B3A80" w:rsidRPr="00ED55A2">
        <w:rPr>
          <w:rFonts w:ascii="Times New Roman" w:hAnsi="Times New Roman" w:cs="Times New Roman"/>
          <w:sz w:val="24"/>
          <w:szCs w:val="24"/>
          <w:lang w:val="fr-FR"/>
        </w:rPr>
        <w:t>uniquement en batch).</w:t>
      </w:r>
    </w:p>
    <w:p w14:paraId="180A2B4C" w14:textId="53B60AA4" w:rsidR="002B3A80" w:rsidRPr="00ED55A2" w:rsidRDefault="002B3A80" w:rsidP="00B54A35">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Contrôle qualité en continu (le suivi se limite à des traitement planifiés).</w:t>
      </w:r>
    </w:p>
    <w:p w14:paraId="542EDF64" w14:textId="421EBEB1" w:rsidR="00C56455" w:rsidRPr="00ED55A2" w:rsidRDefault="00C56455" w:rsidP="00893ECF">
      <w:pPr>
        <w:pStyle w:val="Titre3"/>
        <w:numPr>
          <w:ilvl w:val="2"/>
          <w:numId w:val="18"/>
        </w:numPr>
        <w:rPr>
          <w:rFonts w:ascii="Times New Roman" w:hAnsi="Times New Roman" w:cs="Times New Roman"/>
          <w:b w:val="0"/>
          <w:bCs w:val="0"/>
          <w:sz w:val="28"/>
          <w:szCs w:val="28"/>
        </w:rPr>
      </w:pPr>
      <w:bookmarkStart w:id="6" w:name="_Toc215847439"/>
      <w:r w:rsidRPr="00ED55A2">
        <w:rPr>
          <w:rFonts w:ascii="Times New Roman" w:hAnsi="Times New Roman" w:cs="Times New Roman"/>
          <w:b w:val="0"/>
          <w:bCs w:val="0"/>
          <w:sz w:val="28"/>
          <w:szCs w:val="28"/>
        </w:rPr>
        <w:t>Contraintes</w:t>
      </w:r>
      <w:r w:rsidR="00C14ADF" w:rsidRPr="00ED55A2">
        <w:rPr>
          <w:rFonts w:ascii="Times New Roman" w:hAnsi="Times New Roman" w:cs="Times New Roman"/>
          <w:b w:val="0"/>
          <w:bCs w:val="0"/>
          <w:sz w:val="28"/>
          <w:szCs w:val="28"/>
        </w:rPr>
        <w:t xml:space="preserve"> clés</w:t>
      </w:r>
      <w:bookmarkEnd w:id="6"/>
    </w:p>
    <w:p w14:paraId="34DE4AD0" w14:textId="7F196369" w:rsidR="00893ECF" w:rsidRPr="00ED55A2" w:rsidRDefault="00893ECF" w:rsidP="00893ECF">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Temps : projet limité à une période académique (2 semaines par projet) pour réaliser, tester et documenter le projet.</w:t>
      </w:r>
    </w:p>
    <w:p w14:paraId="42E31CD2" w14:textId="785B3177" w:rsidR="00893ECF" w:rsidRPr="00ED55A2" w:rsidRDefault="00893ECF" w:rsidP="00893ECF">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Budget : aucun budget alloué.</w:t>
      </w:r>
    </w:p>
    <w:p w14:paraId="5BC8D392" w14:textId="687F4E0B" w:rsidR="00893ECF" w:rsidRPr="00ED55A2" w:rsidRDefault="00893ECF" w:rsidP="00893ECF">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Ressources humaines : équipe junior. Pas </w:t>
      </w:r>
      <w:r w:rsidR="003C355F" w:rsidRPr="00ED55A2">
        <w:rPr>
          <w:rFonts w:ascii="Times New Roman" w:hAnsi="Times New Roman" w:cs="Times New Roman"/>
          <w:sz w:val="24"/>
          <w:szCs w:val="24"/>
          <w:lang w:val="fr-FR"/>
        </w:rPr>
        <w:t>d’expertise approfondie dans l’équipe</w:t>
      </w:r>
      <w:r w:rsidRPr="00ED55A2">
        <w:rPr>
          <w:rFonts w:ascii="Times New Roman" w:hAnsi="Times New Roman" w:cs="Times New Roman"/>
          <w:sz w:val="24"/>
          <w:szCs w:val="24"/>
          <w:lang w:val="fr-FR"/>
        </w:rPr>
        <w:t>.</w:t>
      </w:r>
    </w:p>
    <w:p w14:paraId="107A113F" w14:textId="44B44D33" w:rsidR="00893ECF" w:rsidRPr="00ED55A2" w:rsidRDefault="00893ECF" w:rsidP="00F20BCC">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Techniques : </w:t>
      </w:r>
      <w:r w:rsidR="001B3BD7" w:rsidRPr="00ED55A2">
        <w:rPr>
          <w:rFonts w:ascii="Times New Roman" w:hAnsi="Times New Roman" w:cs="Times New Roman"/>
          <w:sz w:val="24"/>
          <w:szCs w:val="24"/>
          <w:lang w:val="fr-FR"/>
        </w:rPr>
        <w:t>limite dans les ressources de calcul (GPU)</w:t>
      </w:r>
      <w:r w:rsidRPr="00ED55A2">
        <w:rPr>
          <w:rFonts w:ascii="Times New Roman" w:hAnsi="Times New Roman" w:cs="Times New Roman"/>
          <w:sz w:val="24"/>
          <w:szCs w:val="24"/>
          <w:lang w:val="fr-FR"/>
        </w:rPr>
        <w:t>.</w:t>
      </w:r>
    </w:p>
    <w:p w14:paraId="39D03C2E" w14:textId="6699CEE2" w:rsidR="005006DE" w:rsidRPr="00ED55A2" w:rsidRDefault="00893ECF"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7" w:name="_Toc215847440"/>
      <w:r w:rsidRPr="00ED55A2">
        <w:rPr>
          <w:rFonts w:ascii="Times New Roman" w:hAnsi="Times New Roman" w:cs="Times New Roman"/>
          <w:b w:val="0"/>
          <w:bCs w:val="0"/>
          <w:kern w:val="2"/>
          <w:sz w:val="40"/>
          <w:szCs w:val="40"/>
          <w:lang w:val="fr-FR"/>
          <w14:ligatures w14:val="standardContextual"/>
        </w:rPr>
        <w:t>Contraintes, risques et éthiques</w:t>
      </w:r>
      <w:bookmarkEnd w:id="7"/>
    </w:p>
    <w:p w14:paraId="293B5DCB" w14:textId="0340EB8A" w:rsidR="0056034E" w:rsidRPr="00ED55A2" w:rsidRDefault="0056034E" w:rsidP="0056034E">
      <w:pPr>
        <w:rPr>
          <w:rFonts w:ascii="Times New Roman" w:hAnsi="Times New Roman" w:cs="Times New Roman"/>
          <w:sz w:val="24"/>
          <w:szCs w:val="24"/>
          <w:lang w:val="fr-FR"/>
        </w:rPr>
      </w:pPr>
      <w:r w:rsidRPr="00ED55A2">
        <w:rPr>
          <w:rFonts w:ascii="Times New Roman" w:hAnsi="Times New Roman" w:cs="Times New Roman"/>
          <w:sz w:val="24"/>
          <w:szCs w:val="24"/>
          <w:lang w:val="fr-FR"/>
        </w:rPr>
        <w:t>Cette section présente les principales contraintes du projet, les risques identifiés ainsi que les aspects éthiques et réglementaires à prendre en compte dans sa mise en œuvre.</w:t>
      </w:r>
    </w:p>
    <w:p w14:paraId="61C6D84B" w14:textId="5E1B7843" w:rsidR="004216B9" w:rsidRPr="00ED55A2" w:rsidRDefault="004216B9" w:rsidP="0056034E">
      <w:pPr>
        <w:pStyle w:val="Titre2"/>
        <w:numPr>
          <w:ilvl w:val="1"/>
          <w:numId w:val="18"/>
        </w:numPr>
        <w:rPr>
          <w:rFonts w:ascii="Times New Roman" w:hAnsi="Times New Roman" w:cs="Times New Roman"/>
          <w:b w:val="0"/>
          <w:bCs w:val="0"/>
          <w:sz w:val="32"/>
          <w:szCs w:val="32"/>
        </w:rPr>
      </w:pPr>
      <w:bookmarkStart w:id="8" w:name="_Toc215847441"/>
      <w:proofErr w:type="spellStart"/>
      <w:r w:rsidRPr="00ED55A2">
        <w:rPr>
          <w:rFonts w:ascii="Times New Roman" w:hAnsi="Times New Roman" w:cs="Times New Roman"/>
          <w:b w:val="0"/>
          <w:bCs w:val="0"/>
          <w:sz w:val="32"/>
          <w:szCs w:val="32"/>
        </w:rPr>
        <w:t>Contraintes</w:t>
      </w:r>
      <w:proofErr w:type="spellEnd"/>
      <w:r w:rsidRPr="00ED55A2">
        <w:rPr>
          <w:rFonts w:ascii="Times New Roman" w:hAnsi="Times New Roman" w:cs="Times New Roman"/>
          <w:b w:val="0"/>
          <w:bCs w:val="0"/>
          <w:sz w:val="32"/>
          <w:szCs w:val="32"/>
        </w:rPr>
        <w:t xml:space="preserve"> techniques</w:t>
      </w:r>
      <w:bookmarkEnd w:id="8"/>
    </w:p>
    <w:p w14:paraId="006B283A" w14:textId="7BB8D931" w:rsidR="0056034E" w:rsidRPr="00ED55A2" w:rsidRDefault="0056034E" w:rsidP="0056034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Jeu de données : étant donné que nous sommes dans un cadre académique, les données sont statistiques et non évolutives, et limité</w:t>
      </w:r>
      <w:r w:rsidR="001B3BD7" w:rsidRPr="00ED55A2">
        <w:rPr>
          <w:rFonts w:ascii="Times New Roman" w:hAnsi="Times New Roman" w:cs="Times New Roman"/>
          <w:sz w:val="24"/>
          <w:szCs w:val="24"/>
          <w:lang w:val="fr-FR"/>
        </w:rPr>
        <w:t>es</w:t>
      </w:r>
      <w:r w:rsidRPr="00ED55A2">
        <w:rPr>
          <w:rFonts w:ascii="Times New Roman" w:hAnsi="Times New Roman" w:cs="Times New Roman"/>
          <w:sz w:val="24"/>
          <w:szCs w:val="24"/>
          <w:lang w:val="fr-FR"/>
        </w:rPr>
        <w:t xml:space="preserve"> en volume. Ce qui peut restreindre la représentativité des analyses.</w:t>
      </w:r>
    </w:p>
    <w:p w14:paraId="109AA914" w14:textId="42C121CA" w:rsidR="0056034E" w:rsidRPr="00ED55A2" w:rsidRDefault="0056034E" w:rsidP="0056034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Infrastructure :  le projet s’exécute en local, sans recours à un environnement </w:t>
      </w:r>
      <w:r w:rsidR="001B3BD7" w:rsidRPr="00ED55A2">
        <w:rPr>
          <w:rFonts w:ascii="Times New Roman" w:hAnsi="Times New Roman" w:cs="Times New Roman"/>
          <w:sz w:val="24"/>
          <w:szCs w:val="24"/>
          <w:lang w:val="fr-FR"/>
        </w:rPr>
        <w:t>cloud et puissance de calcul.</w:t>
      </w:r>
    </w:p>
    <w:p w14:paraId="46A8772C" w14:textId="063A2CA3" w:rsidR="0056034E" w:rsidRPr="00ED55A2" w:rsidRDefault="0056034E" w:rsidP="0056034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Performance : le traitement reste manuel et dépend directement des capacités de la machine utilisée.</w:t>
      </w:r>
    </w:p>
    <w:p w14:paraId="6A8EE14D" w14:textId="5B930AB7" w:rsidR="0056034E" w:rsidRPr="00ED55A2" w:rsidRDefault="003E0858" w:rsidP="0056034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Outils : S’assurer à chaque étape de la réalisation du projet que les composants utilisés sont compatibles entre eux (ex : librairies compatibles avec la version python utilisée).</w:t>
      </w:r>
    </w:p>
    <w:p w14:paraId="274D2A27" w14:textId="03AE5459" w:rsidR="004216B9" w:rsidRPr="00ED55A2" w:rsidRDefault="004216B9" w:rsidP="0056034E">
      <w:pPr>
        <w:pStyle w:val="Titre2"/>
        <w:numPr>
          <w:ilvl w:val="1"/>
          <w:numId w:val="18"/>
        </w:numPr>
        <w:rPr>
          <w:rFonts w:ascii="Times New Roman" w:hAnsi="Times New Roman" w:cs="Times New Roman"/>
          <w:b w:val="0"/>
          <w:bCs w:val="0"/>
          <w:sz w:val="32"/>
          <w:szCs w:val="32"/>
        </w:rPr>
      </w:pPr>
      <w:bookmarkStart w:id="9" w:name="_Toc215847442"/>
      <w:proofErr w:type="spellStart"/>
      <w:r w:rsidRPr="00ED55A2">
        <w:rPr>
          <w:rFonts w:ascii="Times New Roman" w:hAnsi="Times New Roman" w:cs="Times New Roman"/>
          <w:b w:val="0"/>
          <w:bCs w:val="0"/>
          <w:sz w:val="32"/>
          <w:szCs w:val="32"/>
        </w:rPr>
        <w:lastRenderedPageBreak/>
        <w:t>Contraintes</w:t>
      </w:r>
      <w:proofErr w:type="spellEnd"/>
      <w:r w:rsidRPr="00ED55A2">
        <w:rPr>
          <w:rFonts w:ascii="Times New Roman" w:hAnsi="Times New Roman" w:cs="Times New Roman"/>
          <w:b w:val="0"/>
          <w:bCs w:val="0"/>
          <w:sz w:val="32"/>
          <w:szCs w:val="32"/>
        </w:rPr>
        <w:t xml:space="preserve"> </w:t>
      </w:r>
      <w:proofErr w:type="spellStart"/>
      <w:r w:rsidRPr="00ED55A2">
        <w:rPr>
          <w:rFonts w:ascii="Times New Roman" w:hAnsi="Times New Roman" w:cs="Times New Roman"/>
          <w:b w:val="0"/>
          <w:bCs w:val="0"/>
          <w:sz w:val="32"/>
          <w:szCs w:val="32"/>
        </w:rPr>
        <w:t>humaines</w:t>
      </w:r>
      <w:bookmarkEnd w:id="9"/>
      <w:proofErr w:type="spellEnd"/>
    </w:p>
    <w:p w14:paraId="46D09199" w14:textId="1642684E" w:rsidR="0056034E" w:rsidRPr="00ED55A2" w:rsidRDefault="0056034E" w:rsidP="0056034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Ressources : les acteurs qui travaillent sur le projet </w:t>
      </w:r>
      <w:r w:rsidR="00E27515" w:rsidRPr="00ED55A2">
        <w:rPr>
          <w:rFonts w:ascii="Times New Roman" w:hAnsi="Times New Roman" w:cs="Times New Roman"/>
          <w:sz w:val="24"/>
          <w:szCs w:val="24"/>
          <w:lang w:val="fr-FR"/>
        </w:rPr>
        <w:t xml:space="preserve">doivent monter en compétence sur la partie data science/machine </w:t>
      </w:r>
      <w:proofErr w:type="spellStart"/>
      <w:r w:rsidR="00E27515" w:rsidRPr="00ED55A2">
        <w:rPr>
          <w:rFonts w:ascii="Times New Roman" w:hAnsi="Times New Roman" w:cs="Times New Roman"/>
          <w:sz w:val="24"/>
          <w:szCs w:val="24"/>
          <w:lang w:val="fr-FR"/>
        </w:rPr>
        <w:t>learning</w:t>
      </w:r>
      <w:proofErr w:type="spellEnd"/>
      <w:r w:rsidR="00E27515" w:rsidRPr="00ED55A2">
        <w:rPr>
          <w:rFonts w:ascii="Times New Roman" w:hAnsi="Times New Roman" w:cs="Times New Roman"/>
          <w:sz w:val="24"/>
          <w:szCs w:val="24"/>
          <w:lang w:val="fr-FR"/>
        </w:rPr>
        <w:t>.</w:t>
      </w:r>
    </w:p>
    <w:p w14:paraId="3F177860" w14:textId="62309A89" w:rsidR="003E0858" w:rsidRPr="00ED55A2" w:rsidRDefault="003E0858" w:rsidP="0056034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Compétences : une montée en compétence est nécessaire à chaque phase du projet pour mener à bien certaines analyses.</w:t>
      </w:r>
    </w:p>
    <w:p w14:paraId="53F7FF33" w14:textId="45D3DD15" w:rsidR="0074034E" w:rsidRPr="00ED55A2" w:rsidRDefault="003E0858" w:rsidP="0074034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Temps : le projet s’inscrit dans un cadre académique limité dans la durée, nécessitant une priorisation rigoureuse des tâches.</w:t>
      </w:r>
    </w:p>
    <w:p w14:paraId="4AE2CD40" w14:textId="3E5DF7BD" w:rsidR="00AB37F3" w:rsidRPr="00ED55A2" w:rsidRDefault="004216B9" w:rsidP="00AB37F3">
      <w:pPr>
        <w:pStyle w:val="Titre2"/>
        <w:numPr>
          <w:ilvl w:val="1"/>
          <w:numId w:val="18"/>
        </w:numPr>
        <w:rPr>
          <w:rFonts w:ascii="Times New Roman" w:hAnsi="Times New Roman" w:cs="Times New Roman"/>
          <w:b w:val="0"/>
          <w:bCs w:val="0"/>
          <w:sz w:val="32"/>
          <w:szCs w:val="32"/>
        </w:rPr>
      </w:pPr>
      <w:bookmarkStart w:id="10" w:name="_Toc215847443"/>
      <w:proofErr w:type="spellStart"/>
      <w:r w:rsidRPr="00ED55A2">
        <w:rPr>
          <w:rFonts w:ascii="Times New Roman" w:hAnsi="Times New Roman" w:cs="Times New Roman"/>
          <w:b w:val="0"/>
          <w:bCs w:val="0"/>
          <w:sz w:val="32"/>
          <w:szCs w:val="32"/>
        </w:rPr>
        <w:t>Risques</w:t>
      </w:r>
      <w:proofErr w:type="spellEnd"/>
      <w:r w:rsidRPr="00ED55A2">
        <w:rPr>
          <w:rFonts w:ascii="Times New Roman" w:hAnsi="Times New Roman" w:cs="Times New Roman"/>
          <w:b w:val="0"/>
          <w:bCs w:val="0"/>
          <w:sz w:val="32"/>
          <w:szCs w:val="32"/>
        </w:rPr>
        <w:t xml:space="preserve"> et mitigation</w:t>
      </w:r>
      <w:bookmarkEnd w:id="10"/>
    </w:p>
    <w:tbl>
      <w:tblPr>
        <w:tblStyle w:val="Grilledutableau"/>
        <w:tblW w:w="0" w:type="auto"/>
        <w:tblInd w:w="38" w:type="dxa"/>
        <w:tblLook w:val="04A0" w:firstRow="1" w:lastRow="0" w:firstColumn="1" w:lastColumn="0" w:noHBand="0" w:noVBand="1"/>
      </w:tblPr>
      <w:tblGrid>
        <w:gridCol w:w="2157"/>
        <w:gridCol w:w="2124"/>
        <w:gridCol w:w="1484"/>
        <w:gridCol w:w="2827"/>
      </w:tblGrid>
      <w:tr w:rsidR="004216B9" w:rsidRPr="00ED55A2" w14:paraId="483761AE" w14:textId="77777777" w:rsidTr="00BA3946">
        <w:tc>
          <w:tcPr>
            <w:tcW w:w="2195" w:type="dxa"/>
          </w:tcPr>
          <w:p w14:paraId="18C8687A" w14:textId="791BE659" w:rsidR="004216B9" w:rsidRPr="00BD76E5" w:rsidRDefault="004216B9">
            <w:pPr>
              <w:rPr>
                <w:rFonts w:ascii="Times New Roman" w:hAnsi="Times New Roman" w:cs="Times New Roman"/>
                <w:b/>
                <w:bCs/>
                <w:sz w:val="24"/>
                <w:szCs w:val="24"/>
              </w:rPr>
            </w:pPr>
            <w:r w:rsidRPr="00BD76E5">
              <w:rPr>
                <w:rFonts w:ascii="Times New Roman" w:hAnsi="Times New Roman" w:cs="Times New Roman"/>
                <w:b/>
                <w:bCs/>
                <w:sz w:val="24"/>
                <w:szCs w:val="24"/>
              </w:rPr>
              <w:t>Risque</w:t>
            </w:r>
          </w:p>
        </w:tc>
        <w:tc>
          <w:tcPr>
            <w:tcW w:w="2195" w:type="dxa"/>
          </w:tcPr>
          <w:p w14:paraId="5B5CD6AD" w14:textId="5FADC0B2" w:rsidR="004216B9" w:rsidRPr="00BD76E5" w:rsidRDefault="004216B9">
            <w:pPr>
              <w:rPr>
                <w:rFonts w:ascii="Times New Roman" w:hAnsi="Times New Roman" w:cs="Times New Roman"/>
                <w:b/>
                <w:bCs/>
                <w:sz w:val="24"/>
                <w:szCs w:val="24"/>
              </w:rPr>
            </w:pPr>
            <w:r w:rsidRPr="00BD76E5">
              <w:rPr>
                <w:rFonts w:ascii="Times New Roman" w:hAnsi="Times New Roman" w:cs="Times New Roman"/>
                <w:b/>
                <w:bCs/>
                <w:sz w:val="24"/>
                <w:szCs w:val="24"/>
              </w:rPr>
              <w:t>Impact</w:t>
            </w:r>
          </w:p>
        </w:tc>
        <w:tc>
          <w:tcPr>
            <w:tcW w:w="1492" w:type="dxa"/>
          </w:tcPr>
          <w:p w14:paraId="13A49A32" w14:textId="3FFC8D1A" w:rsidR="004216B9" w:rsidRPr="00BD76E5" w:rsidRDefault="004216B9">
            <w:pPr>
              <w:rPr>
                <w:rFonts w:ascii="Times New Roman" w:hAnsi="Times New Roman" w:cs="Times New Roman"/>
                <w:b/>
                <w:bCs/>
                <w:sz w:val="24"/>
                <w:szCs w:val="24"/>
              </w:rPr>
            </w:pPr>
            <w:proofErr w:type="spellStart"/>
            <w:r w:rsidRPr="00BD76E5">
              <w:rPr>
                <w:rFonts w:ascii="Times New Roman" w:hAnsi="Times New Roman" w:cs="Times New Roman"/>
                <w:b/>
                <w:bCs/>
                <w:sz w:val="24"/>
                <w:szCs w:val="24"/>
              </w:rPr>
              <w:t>Probabilité</w:t>
            </w:r>
            <w:proofErr w:type="spellEnd"/>
          </w:p>
        </w:tc>
        <w:tc>
          <w:tcPr>
            <w:tcW w:w="2898" w:type="dxa"/>
          </w:tcPr>
          <w:p w14:paraId="2CBC207F" w14:textId="6D112C16" w:rsidR="004216B9" w:rsidRPr="00BD76E5" w:rsidRDefault="004216B9">
            <w:pPr>
              <w:rPr>
                <w:rFonts w:ascii="Times New Roman" w:hAnsi="Times New Roman" w:cs="Times New Roman"/>
                <w:b/>
                <w:bCs/>
                <w:sz w:val="24"/>
                <w:szCs w:val="24"/>
              </w:rPr>
            </w:pPr>
            <w:proofErr w:type="spellStart"/>
            <w:r w:rsidRPr="00BD76E5">
              <w:rPr>
                <w:rFonts w:ascii="Times New Roman" w:hAnsi="Times New Roman" w:cs="Times New Roman"/>
                <w:b/>
                <w:bCs/>
                <w:sz w:val="24"/>
                <w:szCs w:val="24"/>
              </w:rPr>
              <w:t>Mesure</w:t>
            </w:r>
            <w:proofErr w:type="spellEnd"/>
            <w:r w:rsidRPr="00BD76E5">
              <w:rPr>
                <w:rFonts w:ascii="Times New Roman" w:hAnsi="Times New Roman" w:cs="Times New Roman"/>
                <w:b/>
                <w:bCs/>
                <w:sz w:val="24"/>
                <w:szCs w:val="24"/>
              </w:rPr>
              <w:t xml:space="preserve"> </w:t>
            </w:r>
            <w:proofErr w:type="spellStart"/>
            <w:r w:rsidRPr="00BD76E5">
              <w:rPr>
                <w:rFonts w:ascii="Times New Roman" w:hAnsi="Times New Roman" w:cs="Times New Roman"/>
                <w:b/>
                <w:bCs/>
                <w:sz w:val="24"/>
                <w:szCs w:val="24"/>
              </w:rPr>
              <w:t>d’atténuation</w:t>
            </w:r>
            <w:proofErr w:type="spellEnd"/>
          </w:p>
        </w:tc>
      </w:tr>
      <w:tr w:rsidR="004216B9" w:rsidRPr="00ED55A2" w14:paraId="258E0FDA" w14:textId="77777777" w:rsidTr="00BA3946">
        <w:tc>
          <w:tcPr>
            <w:tcW w:w="2195" w:type="dxa"/>
          </w:tcPr>
          <w:p w14:paraId="3D9DDCD4" w14:textId="1B2F884F" w:rsidR="004216B9" w:rsidRPr="00ED55A2" w:rsidRDefault="004216B9">
            <w:pPr>
              <w:rPr>
                <w:rFonts w:ascii="Times New Roman" w:hAnsi="Times New Roman" w:cs="Times New Roman"/>
                <w:sz w:val="24"/>
                <w:szCs w:val="24"/>
              </w:rPr>
            </w:pPr>
            <w:r w:rsidRPr="00ED55A2">
              <w:rPr>
                <w:rFonts w:ascii="Times New Roman" w:hAnsi="Times New Roman" w:cs="Times New Roman"/>
                <w:sz w:val="24"/>
                <w:szCs w:val="24"/>
              </w:rPr>
              <w:t xml:space="preserve">Données incompletes </w:t>
            </w:r>
            <w:proofErr w:type="spellStart"/>
            <w:r w:rsidRPr="00ED55A2">
              <w:rPr>
                <w:rFonts w:ascii="Times New Roman" w:hAnsi="Times New Roman" w:cs="Times New Roman"/>
                <w:sz w:val="24"/>
                <w:szCs w:val="24"/>
              </w:rPr>
              <w:t>ou</w:t>
            </w:r>
            <w:proofErr w:type="spellEnd"/>
            <w:r w:rsidRPr="00ED55A2">
              <w:rPr>
                <w:rFonts w:ascii="Times New Roman" w:hAnsi="Times New Roman" w:cs="Times New Roman"/>
                <w:sz w:val="24"/>
                <w:szCs w:val="24"/>
              </w:rPr>
              <w:t xml:space="preserve"> </w:t>
            </w:r>
            <w:proofErr w:type="spellStart"/>
            <w:r w:rsidRPr="00ED55A2">
              <w:rPr>
                <w:rFonts w:ascii="Times New Roman" w:hAnsi="Times New Roman" w:cs="Times New Roman"/>
                <w:sz w:val="24"/>
                <w:szCs w:val="24"/>
              </w:rPr>
              <w:t>biaisées</w:t>
            </w:r>
            <w:proofErr w:type="spellEnd"/>
          </w:p>
        </w:tc>
        <w:tc>
          <w:tcPr>
            <w:tcW w:w="2195" w:type="dxa"/>
          </w:tcPr>
          <w:p w14:paraId="6C2D9305" w14:textId="0B02621E" w:rsidR="004216B9" w:rsidRPr="00ED55A2" w:rsidRDefault="004216B9">
            <w:pPr>
              <w:rPr>
                <w:rFonts w:ascii="Times New Roman" w:hAnsi="Times New Roman" w:cs="Times New Roman"/>
                <w:sz w:val="24"/>
                <w:szCs w:val="24"/>
              </w:rPr>
            </w:pPr>
            <w:proofErr w:type="spellStart"/>
            <w:r w:rsidRPr="00ED55A2">
              <w:rPr>
                <w:rFonts w:ascii="Times New Roman" w:hAnsi="Times New Roman" w:cs="Times New Roman"/>
                <w:sz w:val="24"/>
                <w:szCs w:val="24"/>
              </w:rPr>
              <w:t>Élevé</w:t>
            </w:r>
            <w:proofErr w:type="spellEnd"/>
          </w:p>
        </w:tc>
        <w:tc>
          <w:tcPr>
            <w:tcW w:w="1492" w:type="dxa"/>
          </w:tcPr>
          <w:p w14:paraId="2B6E1723" w14:textId="1A9373CB" w:rsidR="004216B9" w:rsidRPr="00ED55A2" w:rsidRDefault="003E0858">
            <w:pPr>
              <w:rPr>
                <w:rFonts w:ascii="Times New Roman" w:hAnsi="Times New Roman" w:cs="Times New Roman"/>
                <w:sz w:val="24"/>
                <w:szCs w:val="24"/>
              </w:rPr>
            </w:pPr>
            <w:proofErr w:type="spellStart"/>
            <w:r w:rsidRPr="00ED55A2">
              <w:rPr>
                <w:rFonts w:ascii="Times New Roman" w:hAnsi="Times New Roman" w:cs="Times New Roman"/>
                <w:sz w:val="24"/>
                <w:szCs w:val="24"/>
              </w:rPr>
              <w:t>Élevé</w:t>
            </w:r>
            <w:proofErr w:type="spellEnd"/>
          </w:p>
        </w:tc>
        <w:tc>
          <w:tcPr>
            <w:tcW w:w="2898" w:type="dxa"/>
          </w:tcPr>
          <w:p w14:paraId="397A57FB" w14:textId="1CDDD52D" w:rsidR="004216B9" w:rsidRPr="00ED55A2" w:rsidRDefault="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Nettoyage rigoureux, validation manuelle sur des échantillons.</w:t>
            </w:r>
          </w:p>
        </w:tc>
      </w:tr>
      <w:tr w:rsidR="004216B9" w:rsidRPr="00ED55A2" w14:paraId="69F43CC6" w14:textId="77777777" w:rsidTr="00BA3946">
        <w:tc>
          <w:tcPr>
            <w:tcW w:w="2195" w:type="dxa"/>
          </w:tcPr>
          <w:p w14:paraId="0FAB3D3C" w14:textId="6EF61C60" w:rsidR="004216B9" w:rsidRPr="00ED55A2" w:rsidRDefault="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Mauvaise pondérations</w:t>
            </w:r>
          </w:p>
        </w:tc>
        <w:tc>
          <w:tcPr>
            <w:tcW w:w="2195" w:type="dxa"/>
          </w:tcPr>
          <w:p w14:paraId="3758E54A" w14:textId="5788D3EC" w:rsidR="004216B9" w:rsidRPr="00ED55A2" w:rsidRDefault="003E0858">
            <w:pPr>
              <w:rPr>
                <w:rFonts w:ascii="Times New Roman" w:hAnsi="Times New Roman" w:cs="Times New Roman"/>
                <w:sz w:val="24"/>
                <w:szCs w:val="24"/>
                <w:lang w:val="fr-FR"/>
              </w:rPr>
            </w:pPr>
            <w:proofErr w:type="spellStart"/>
            <w:r w:rsidRPr="00ED55A2">
              <w:rPr>
                <w:rFonts w:ascii="Times New Roman" w:hAnsi="Times New Roman" w:cs="Times New Roman"/>
                <w:sz w:val="24"/>
                <w:szCs w:val="24"/>
              </w:rPr>
              <w:t>Élevé</w:t>
            </w:r>
            <w:proofErr w:type="spellEnd"/>
          </w:p>
        </w:tc>
        <w:tc>
          <w:tcPr>
            <w:tcW w:w="1492" w:type="dxa"/>
          </w:tcPr>
          <w:p w14:paraId="68610E17" w14:textId="5343C49F" w:rsidR="004216B9" w:rsidRPr="00ED55A2" w:rsidRDefault="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Moyen</w:t>
            </w:r>
          </w:p>
        </w:tc>
        <w:tc>
          <w:tcPr>
            <w:tcW w:w="2898" w:type="dxa"/>
          </w:tcPr>
          <w:p w14:paraId="6E6669C2" w14:textId="699399AB" w:rsidR="004216B9" w:rsidRPr="00ED55A2" w:rsidRDefault="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Ajustement des coefficients après tests.</w:t>
            </w:r>
          </w:p>
        </w:tc>
      </w:tr>
      <w:tr w:rsidR="004216B9" w:rsidRPr="00ED55A2" w14:paraId="1565E61A" w14:textId="77777777" w:rsidTr="00BA3946">
        <w:tc>
          <w:tcPr>
            <w:tcW w:w="2195" w:type="dxa"/>
          </w:tcPr>
          <w:p w14:paraId="59CC572A" w14:textId="5ADB2B94" w:rsidR="004216B9" w:rsidRPr="00ED55A2" w:rsidRDefault="004216B9" w:rsidP="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Problème de compatibilité PostgreSQL–Python</w:t>
            </w:r>
          </w:p>
        </w:tc>
        <w:tc>
          <w:tcPr>
            <w:tcW w:w="2195" w:type="dxa"/>
          </w:tcPr>
          <w:p w14:paraId="0F38BAEE" w14:textId="436F2636" w:rsidR="004216B9" w:rsidRPr="00ED55A2" w:rsidRDefault="004216B9" w:rsidP="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Moyen</w:t>
            </w:r>
          </w:p>
        </w:tc>
        <w:tc>
          <w:tcPr>
            <w:tcW w:w="1492" w:type="dxa"/>
          </w:tcPr>
          <w:p w14:paraId="0E67F9AE" w14:textId="275E4A05" w:rsidR="004216B9" w:rsidRPr="00ED55A2" w:rsidRDefault="004216B9" w:rsidP="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Moyen</w:t>
            </w:r>
          </w:p>
        </w:tc>
        <w:tc>
          <w:tcPr>
            <w:tcW w:w="2898" w:type="dxa"/>
          </w:tcPr>
          <w:p w14:paraId="45E24B0C" w14:textId="4719D8DB" w:rsidR="004216B9" w:rsidRPr="00ED55A2" w:rsidRDefault="004216B9" w:rsidP="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Test </w:t>
            </w:r>
            <w:r w:rsidR="003E0858" w:rsidRPr="00ED55A2">
              <w:rPr>
                <w:rFonts w:ascii="Times New Roman" w:hAnsi="Times New Roman" w:cs="Times New Roman"/>
                <w:sz w:val="24"/>
                <w:szCs w:val="24"/>
                <w:lang w:val="fr-FR"/>
              </w:rPr>
              <w:t>des versions et recherche d</w:t>
            </w:r>
            <w:r w:rsidR="00BA3946" w:rsidRPr="00ED55A2">
              <w:rPr>
                <w:rFonts w:ascii="Times New Roman" w:hAnsi="Times New Roman" w:cs="Times New Roman"/>
                <w:sz w:val="24"/>
                <w:szCs w:val="24"/>
                <w:lang w:val="fr-FR"/>
              </w:rPr>
              <w:t>ans</w:t>
            </w:r>
            <w:r w:rsidR="003E0858" w:rsidRPr="00ED55A2">
              <w:rPr>
                <w:rFonts w:ascii="Times New Roman" w:hAnsi="Times New Roman" w:cs="Times New Roman"/>
                <w:sz w:val="24"/>
                <w:szCs w:val="24"/>
                <w:lang w:val="fr-FR"/>
              </w:rPr>
              <w:t xml:space="preserve"> la documentation.</w:t>
            </w:r>
          </w:p>
        </w:tc>
      </w:tr>
      <w:tr w:rsidR="004216B9" w:rsidRPr="00ED55A2" w14:paraId="2330F849" w14:textId="77777777" w:rsidTr="00BA3946">
        <w:tc>
          <w:tcPr>
            <w:tcW w:w="2195" w:type="dxa"/>
          </w:tcPr>
          <w:p w14:paraId="013925A7" w14:textId="15B7BA3B" w:rsidR="004216B9" w:rsidRPr="00ED55A2" w:rsidRDefault="004216B9" w:rsidP="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Non-respect RGPD</w:t>
            </w:r>
            <w:r w:rsidR="00BA3946" w:rsidRPr="00ED55A2">
              <w:rPr>
                <w:rFonts w:ascii="Times New Roman" w:hAnsi="Times New Roman" w:cs="Times New Roman"/>
                <w:sz w:val="24"/>
                <w:szCs w:val="24"/>
                <w:lang w:val="fr-FR"/>
              </w:rPr>
              <w:t>, CCPA</w:t>
            </w:r>
            <w:r w:rsidRPr="00ED55A2">
              <w:rPr>
                <w:rFonts w:ascii="Times New Roman" w:hAnsi="Times New Roman" w:cs="Times New Roman"/>
                <w:sz w:val="24"/>
                <w:szCs w:val="24"/>
                <w:lang w:val="fr-FR"/>
              </w:rPr>
              <w:t xml:space="preserve"> (informations personnelles non anonymisées)</w:t>
            </w:r>
          </w:p>
        </w:tc>
        <w:tc>
          <w:tcPr>
            <w:tcW w:w="2195" w:type="dxa"/>
          </w:tcPr>
          <w:p w14:paraId="08661F9C" w14:textId="7D6965CA" w:rsidR="004216B9" w:rsidRPr="00ED55A2" w:rsidRDefault="0031414D" w:rsidP="00AB37F3">
            <w:pPr>
              <w:rPr>
                <w:rFonts w:ascii="Times New Roman" w:hAnsi="Times New Roman" w:cs="Times New Roman"/>
                <w:sz w:val="24"/>
                <w:szCs w:val="24"/>
                <w:lang w:val="fr-FR"/>
              </w:rPr>
            </w:pPr>
            <w:r w:rsidRPr="00ED55A2">
              <w:rPr>
                <w:rFonts w:ascii="Times New Roman" w:hAnsi="Times New Roman" w:cs="Times New Roman"/>
                <w:sz w:val="24"/>
                <w:szCs w:val="24"/>
                <w:lang w:val="fr-FR"/>
              </w:rPr>
              <w:t>Critique</w:t>
            </w:r>
          </w:p>
        </w:tc>
        <w:tc>
          <w:tcPr>
            <w:tcW w:w="1492" w:type="dxa"/>
          </w:tcPr>
          <w:p w14:paraId="50D75008" w14:textId="51C57765" w:rsidR="004216B9" w:rsidRPr="00ED55A2" w:rsidRDefault="0031414D" w:rsidP="00AB37F3">
            <w:pPr>
              <w:rPr>
                <w:rFonts w:ascii="Times New Roman" w:hAnsi="Times New Roman" w:cs="Times New Roman"/>
                <w:sz w:val="24"/>
                <w:szCs w:val="24"/>
                <w:lang w:val="fr-FR"/>
              </w:rPr>
            </w:pPr>
            <w:r w:rsidRPr="00ED55A2">
              <w:rPr>
                <w:rFonts w:ascii="Times New Roman" w:hAnsi="Times New Roman" w:cs="Times New Roman"/>
                <w:sz w:val="24"/>
                <w:szCs w:val="24"/>
                <w:lang w:val="fr-FR"/>
              </w:rPr>
              <w:t>Moyen</w:t>
            </w:r>
          </w:p>
        </w:tc>
        <w:tc>
          <w:tcPr>
            <w:tcW w:w="2898" w:type="dxa"/>
          </w:tcPr>
          <w:p w14:paraId="6F261643" w14:textId="5E6D5ADC" w:rsidR="004216B9" w:rsidRPr="00ED55A2" w:rsidRDefault="004216B9" w:rsidP="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Hash les informations </w:t>
            </w:r>
            <w:r w:rsidR="00AB37F3" w:rsidRPr="00ED55A2">
              <w:rPr>
                <w:rFonts w:ascii="Times New Roman" w:hAnsi="Times New Roman" w:cs="Times New Roman"/>
                <w:sz w:val="24"/>
                <w:szCs w:val="24"/>
                <w:lang w:val="fr-FR"/>
              </w:rPr>
              <w:t xml:space="preserve">à caractères </w:t>
            </w:r>
            <w:r w:rsidRPr="00ED55A2">
              <w:rPr>
                <w:rFonts w:ascii="Times New Roman" w:hAnsi="Times New Roman" w:cs="Times New Roman"/>
                <w:sz w:val="24"/>
                <w:szCs w:val="24"/>
                <w:lang w:val="fr-FR"/>
              </w:rPr>
              <w:t>personnelles.</w:t>
            </w:r>
            <w:r w:rsidR="00F767E7" w:rsidRPr="00ED55A2">
              <w:rPr>
                <w:rFonts w:ascii="Times New Roman" w:hAnsi="Times New Roman" w:cs="Times New Roman"/>
                <w:sz w:val="24"/>
                <w:szCs w:val="24"/>
                <w:lang w:val="fr-FR"/>
              </w:rPr>
              <w:t xml:space="preserve"> Documentation et transparence.</w:t>
            </w:r>
          </w:p>
        </w:tc>
      </w:tr>
      <w:tr w:rsidR="003E0858" w:rsidRPr="00ED55A2" w14:paraId="15C0A877" w14:textId="77777777" w:rsidTr="00BA3946">
        <w:tc>
          <w:tcPr>
            <w:tcW w:w="2195" w:type="dxa"/>
          </w:tcPr>
          <w:p w14:paraId="132F01A0" w14:textId="4F62A585" w:rsidR="003E0858" w:rsidRPr="00ED55A2" w:rsidRDefault="003E0858" w:rsidP="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Score biaisé par le modèle de pondération</w:t>
            </w:r>
          </w:p>
        </w:tc>
        <w:tc>
          <w:tcPr>
            <w:tcW w:w="2195" w:type="dxa"/>
          </w:tcPr>
          <w:p w14:paraId="0D5E2521" w14:textId="520C1DA0" w:rsidR="003E0858" w:rsidRPr="00ED55A2" w:rsidRDefault="003E0858" w:rsidP="00AB37F3">
            <w:pPr>
              <w:rPr>
                <w:rFonts w:ascii="Times New Roman" w:hAnsi="Times New Roman" w:cs="Times New Roman"/>
                <w:sz w:val="24"/>
                <w:szCs w:val="24"/>
                <w:lang w:val="fr-FR"/>
              </w:rPr>
            </w:pPr>
            <w:r w:rsidRPr="00ED55A2">
              <w:rPr>
                <w:rFonts w:ascii="Times New Roman" w:hAnsi="Times New Roman" w:cs="Times New Roman"/>
                <w:sz w:val="24"/>
                <w:szCs w:val="24"/>
                <w:lang w:val="fr-FR"/>
              </w:rPr>
              <w:t>Moyen</w:t>
            </w:r>
          </w:p>
        </w:tc>
        <w:tc>
          <w:tcPr>
            <w:tcW w:w="1492" w:type="dxa"/>
          </w:tcPr>
          <w:p w14:paraId="6FC319D5" w14:textId="35D96D13" w:rsidR="003E0858" w:rsidRPr="00ED55A2" w:rsidRDefault="003E0858" w:rsidP="00AB37F3">
            <w:pPr>
              <w:rPr>
                <w:rFonts w:ascii="Times New Roman" w:hAnsi="Times New Roman" w:cs="Times New Roman"/>
                <w:sz w:val="24"/>
                <w:szCs w:val="24"/>
                <w:lang w:val="fr-FR"/>
              </w:rPr>
            </w:pPr>
            <w:r w:rsidRPr="00ED55A2">
              <w:rPr>
                <w:rFonts w:ascii="Times New Roman" w:hAnsi="Times New Roman" w:cs="Times New Roman"/>
                <w:sz w:val="24"/>
                <w:szCs w:val="24"/>
                <w:lang w:val="fr-FR"/>
              </w:rPr>
              <w:t>Moyen</w:t>
            </w:r>
          </w:p>
        </w:tc>
        <w:tc>
          <w:tcPr>
            <w:tcW w:w="2898" w:type="dxa"/>
          </w:tcPr>
          <w:p w14:paraId="2AC2FF16" w14:textId="5F32DAA5" w:rsidR="003E0858" w:rsidRPr="00ED55A2" w:rsidRDefault="003E0858" w:rsidP="004216B9">
            <w:pPr>
              <w:rPr>
                <w:rFonts w:ascii="Times New Roman" w:hAnsi="Times New Roman" w:cs="Times New Roman"/>
                <w:sz w:val="24"/>
                <w:szCs w:val="24"/>
                <w:lang w:val="fr-FR"/>
              </w:rPr>
            </w:pPr>
            <w:r w:rsidRPr="00ED55A2">
              <w:rPr>
                <w:rFonts w:ascii="Times New Roman" w:hAnsi="Times New Roman" w:cs="Times New Roman"/>
                <w:sz w:val="24"/>
                <w:szCs w:val="24"/>
                <w:lang w:val="fr-FR"/>
              </w:rPr>
              <w:t>Validation manuelle sur échantillon</w:t>
            </w:r>
          </w:p>
        </w:tc>
      </w:tr>
    </w:tbl>
    <w:p w14:paraId="4981D6D3" w14:textId="77777777" w:rsidR="00AB37F3" w:rsidRPr="00ED55A2" w:rsidRDefault="00AB37F3">
      <w:pPr>
        <w:rPr>
          <w:rFonts w:ascii="Times New Roman" w:hAnsi="Times New Roman" w:cs="Times New Roman"/>
          <w:lang w:val="fr-FR"/>
        </w:rPr>
      </w:pPr>
    </w:p>
    <w:p w14:paraId="0E8F64AD" w14:textId="38E70748" w:rsidR="00AB37F3" w:rsidRPr="00ED55A2" w:rsidRDefault="00AB37F3" w:rsidP="0050173D">
      <w:pPr>
        <w:pStyle w:val="Titre2"/>
        <w:numPr>
          <w:ilvl w:val="1"/>
          <w:numId w:val="18"/>
        </w:numPr>
        <w:rPr>
          <w:rFonts w:ascii="Times New Roman" w:hAnsi="Times New Roman" w:cs="Times New Roman"/>
          <w:b w:val="0"/>
          <w:bCs w:val="0"/>
          <w:sz w:val="32"/>
          <w:szCs w:val="32"/>
        </w:rPr>
      </w:pPr>
      <w:bookmarkStart w:id="11" w:name="_Toc215847444"/>
      <w:proofErr w:type="spellStart"/>
      <w:r w:rsidRPr="00ED55A2">
        <w:rPr>
          <w:rFonts w:ascii="Times New Roman" w:hAnsi="Times New Roman" w:cs="Times New Roman"/>
          <w:b w:val="0"/>
          <w:bCs w:val="0"/>
          <w:sz w:val="32"/>
          <w:szCs w:val="32"/>
        </w:rPr>
        <w:t>Considérations</w:t>
      </w:r>
      <w:proofErr w:type="spellEnd"/>
      <w:r w:rsidRPr="00ED55A2">
        <w:rPr>
          <w:rFonts w:ascii="Times New Roman" w:hAnsi="Times New Roman" w:cs="Times New Roman"/>
          <w:b w:val="0"/>
          <w:bCs w:val="0"/>
          <w:sz w:val="32"/>
          <w:szCs w:val="32"/>
        </w:rPr>
        <w:t xml:space="preserve"> </w:t>
      </w:r>
      <w:proofErr w:type="spellStart"/>
      <w:r w:rsidRPr="00ED55A2">
        <w:rPr>
          <w:rFonts w:ascii="Times New Roman" w:hAnsi="Times New Roman" w:cs="Times New Roman"/>
          <w:b w:val="0"/>
          <w:bCs w:val="0"/>
          <w:sz w:val="32"/>
          <w:szCs w:val="32"/>
        </w:rPr>
        <w:t>réglementaires</w:t>
      </w:r>
      <w:proofErr w:type="spellEnd"/>
      <w:r w:rsidRPr="00ED55A2">
        <w:rPr>
          <w:rFonts w:ascii="Times New Roman" w:hAnsi="Times New Roman" w:cs="Times New Roman"/>
          <w:b w:val="0"/>
          <w:bCs w:val="0"/>
          <w:sz w:val="32"/>
          <w:szCs w:val="32"/>
        </w:rPr>
        <w:t xml:space="preserve"> et </w:t>
      </w:r>
      <w:proofErr w:type="spellStart"/>
      <w:r w:rsidRPr="00ED55A2">
        <w:rPr>
          <w:rFonts w:ascii="Times New Roman" w:hAnsi="Times New Roman" w:cs="Times New Roman"/>
          <w:b w:val="0"/>
          <w:bCs w:val="0"/>
          <w:sz w:val="32"/>
          <w:szCs w:val="32"/>
        </w:rPr>
        <w:t>éthiques</w:t>
      </w:r>
      <w:bookmarkEnd w:id="11"/>
      <w:proofErr w:type="spellEnd"/>
    </w:p>
    <w:p w14:paraId="04D439B2" w14:textId="241E3ABB" w:rsidR="0074034E" w:rsidRPr="00ED55A2" w:rsidRDefault="0050173D" w:rsidP="0050173D">
      <w:pPr>
        <w:rPr>
          <w:rFonts w:ascii="Times New Roman" w:hAnsi="Times New Roman" w:cs="Times New Roman"/>
          <w:sz w:val="24"/>
          <w:szCs w:val="24"/>
          <w:lang w:val="fr-FR"/>
        </w:rPr>
      </w:pPr>
      <w:r w:rsidRPr="00ED55A2">
        <w:rPr>
          <w:rFonts w:ascii="Times New Roman" w:hAnsi="Times New Roman" w:cs="Times New Roman"/>
          <w:sz w:val="24"/>
          <w:szCs w:val="24"/>
          <w:lang w:val="fr-FR"/>
        </w:rPr>
        <w:t>Le projet s’inscrit dans un cadre où la collecte et le traitement des données en ligne doivent respecter les réglementations internatio</w:t>
      </w:r>
      <w:r w:rsidR="00A83026" w:rsidRPr="00ED55A2">
        <w:rPr>
          <w:rFonts w:ascii="Times New Roman" w:hAnsi="Times New Roman" w:cs="Times New Roman"/>
          <w:sz w:val="24"/>
          <w:szCs w:val="24"/>
          <w:lang w:val="fr-FR"/>
        </w:rPr>
        <w:t xml:space="preserve">nales </w:t>
      </w:r>
      <w:r w:rsidR="00F53985" w:rsidRPr="00ED55A2">
        <w:rPr>
          <w:rFonts w:ascii="Times New Roman" w:hAnsi="Times New Roman" w:cs="Times New Roman"/>
          <w:sz w:val="24"/>
          <w:szCs w:val="24"/>
          <w:lang w:val="fr-FR"/>
        </w:rPr>
        <w:t>en matière de protection de la vie privée et éthique.</w:t>
      </w:r>
    </w:p>
    <w:p w14:paraId="4567F5A1" w14:textId="34202F21" w:rsidR="004E0D9D" w:rsidRPr="00ED55A2" w:rsidRDefault="004E0D9D" w:rsidP="004E0D9D">
      <w:pPr>
        <w:pStyle w:val="Titre3"/>
        <w:numPr>
          <w:ilvl w:val="2"/>
          <w:numId w:val="18"/>
        </w:numPr>
        <w:rPr>
          <w:rFonts w:ascii="Times New Roman" w:hAnsi="Times New Roman" w:cs="Times New Roman"/>
          <w:b w:val="0"/>
          <w:bCs w:val="0"/>
          <w:sz w:val="28"/>
          <w:szCs w:val="28"/>
        </w:rPr>
      </w:pPr>
      <w:bookmarkStart w:id="12" w:name="_Toc215847445"/>
      <w:r w:rsidRPr="00ED55A2">
        <w:rPr>
          <w:rFonts w:ascii="Times New Roman" w:hAnsi="Times New Roman" w:cs="Times New Roman"/>
          <w:b w:val="0"/>
          <w:bCs w:val="0"/>
          <w:sz w:val="28"/>
          <w:szCs w:val="28"/>
        </w:rPr>
        <w:t xml:space="preserve">Protection des données </w:t>
      </w:r>
      <w:proofErr w:type="spellStart"/>
      <w:r w:rsidRPr="00ED55A2">
        <w:rPr>
          <w:rFonts w:ascii="Times New Roman" w:hAnsi="Times New Roman" w:cs="Times New Roman"/>
          <w:b w:val="0"/>
          <w:bCs w:val="0"/>
          <w:sz w:val="28"/>
          <w:szCs w:val="28"/>
        </w:rPr>
        <w:t>personnelles</w:t>
      </w:r>
      <w:bookmarkEnd w:id="12"/>
      <w:proofErr w:type="spellEnd"/>
    </w:p>
    <w:p w14:paraId="61692BB8" w14:textId="2D77AEB4" w:rsidR="004E0D9D" w:rsidRPr="00ED55A2" w:rsidRDefault="004E0D9D" w:rsidP="004E0D9D">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Conformité réglementaire : assurer le respect des principales législations internationales de protection des données :  RGPD (Union européenne), le CCPA (Californie, États-Unis) et LGPD (Brésil), selon l’origine des utilisateurs et des données collectées.</w:t>
      </w:r>
    </w:p>
    <w:p w14:paraId="3DFA3FE5" w14:textId="1F67331F" w:rsidR="004E0D9D" w:rsidRPr="00ED55A2" w:rsidRDefault="004E0D9D" w:rsidP="004E0D9D">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Anonymisation : suppression ou masquage systématique des informations susceptibles d’identifier directement ou indirectement un individu (nom, identifiant client, coordonnées, …) avant tout traitement analytique.</w:t>
      </w:r>
    </w:p>
    <w:p w14:paraId="00EB7CD2" w14:textId="3CC0E60B" w:rsidR="004E0D9D" w:rsidRPr="00ED55A2" w:rsidRDefault="004E0D9D" w:rsidP="004E0D9D">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lastRenderedPageBreak/>
        <w:t>Limitation des finalités : les données collectées sont utilisées uniquement à des fins d’analyse de qualité des avis produits et non à des fins commerciales ou de profilage des utilisateurs.</w:t>
      </w:r>
    </w:p>
    <w:p w14:paraId="53CDC2CC" w14:textId="09C1E4F1" w:rsidR="00B02C85" w:rsidRPr="00ED55A2" w:rsidRDefault="00A30B8A" w:rsidP="00A30B8A">
      <w:pPr>
        <w:pStyle w:val="Titre3"/>
        <w:numPr>
          <w:ilvl w:val="2"/>
          <w:numId w:val="18"/>
        </w:numPr>
        <w:rPr>
          <w:rFonts w:ascii="Times New Roman" w:hAnsi="Times New Roman" w:cs="Times New Roman"/>
          <w:b w:val="0"/>
          <w:bCs w:val="0"/>
          <w:sz w:val="28"/>
          <w:szCs w:val="28"/>
        </w:rPr>
      </w:pPr>
      <w:bookmarkStart w:id="13" w:name="_Toc215847446"/>
      <w:r w:rsidRPr="00ED55A2">
        <w:rPr>
          <w:rFonts w:ascii="Times New Roman" w:hAnsi="Times New Roman" w:cs="Times New Roman"/>
          <w:b w:val="0"/>
          <w:bCs w:val="0"/>
          <w:sz w:val="28"/>
          <w:szCs w:val="28"/>
        </w:rPr>
        <w:t>Transparence</w:t>
      </w:r>
      <w:bookmarkEnd w:id="13"/>
    </w:p>
    <w:p w14:paraId="27B8FDE4" w14:textId="5F765F64" w:rsidR="00A30B8A" w:rsidRPr="00ED55A2" w:rsidRDefault="00A30B8A" w:rsidP="00A30B8A">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Documentation du modèle : les algorithmes utilisés sont entièrement documentés, incluant la description des variables utilisées, les choix méthodologiques et les justifications associées.</w:t>
      </w:r>
    </w:p>
    <w:p w14:paraId="52F5AB07" w14:textId="07983904" w:rsidR="00A30B8A" w:rsidRPr="00ED55A2" w:rsidRDefault="00A30B8A" w:rsidP="00A30B8A">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Traçabilité : chaque transformation ou traitement appliqué aux données est traçable afin d’assurer une </w:t>
      </w:r>
      <w:proofErr w:type="spellStart"/>
      <w:r w:rsidRPr="00ED55A2">
        <w:rPr>
          <w:rFonts w:ascii="Times New Roman" w:hAnsi="Times New Roman" w:cs="Times New Roman"/>
          <w:sz w:val="24"/>
          <w:szCs w:val="24"/>
          <w:lang w:val="fr-FR"/>
        </w:rPr>
        <w:t>auditabilité</w:t>
      </w:r>
      <w:proofErr w:type="spellEnd"/>
      <w:r w:rsidRPr="00ED55A2">
        <w:rPr>
          <w:rFonts w:ascii="Times New Roman" w:hAnsi="Times New Roman" w:cs="Times New Roman"/>
          <w:sz w:val="24"/>
          <w:szCs w:val="24"/>
          <w:lang w:val="fr-FR"/>
        </w:rPr>
        <w:t xml:space="preserve"> complète du pipeline.</w:t>
      </w:r>
    </w:p>
    <w:p w14:paraId="48CCCEC9" w14:textId="7912E9F9" w:rsidR="00A30B8A" w:rsidRPr="00ED55A2" w:rsidRDefault="00A30B8A" w:rsidP="00A30B8A">
      <w:pPr>
        <w:pStyle w:val="Titre3"/>
        <w:numPr>
          <w:ilvl w:val="2"/>
          <w:numId w:val="18"/>
        </w:numPr>
        <w:rPr>
          <w:rFonts w:ascii="Times New Roman" w:hAnsi="Times New Roman" w:cs="Times New Roman"/>
          <w:sz w:val="24"/>
          <w:szCs w:val="24"/>
          <w:lang w:val="fr-FR"/>
        </w:rPr>
      </w:pPr>
      <w:bookmarkStart w:id="14" w:name="_Toc215847447"/>
      <w:proofErr w:type="spellStart"/>
      <w:r w:rsidRPr="00ED55A2">
        <w:rPr>
          <w:rFonts w:ascii="Times New Roman" w:hAnsi="Times New Roman" w:cs="Times New Roman"/>
          <w:b w:val="0"/>
          <w:bCs w:val="0"/>
          <w:sz w:val="28"/>
          <w:szCs w:val="28"/>
        </w:rPr>
        <w:t>Éthique</w:t>
      </w:r>
      <w:proofErr w:type="spellEnd"/>
      <w:r w:rsidRPr="00ED55A2">
        <w:rPr>
          <w:rFonts w:ascii="Times New Roman" w:hAnsi="Times New Roman" w:cs="Times New Roman"/>
          <w:b w:val="0"/>
          <w:bCs w:val="0"/>
          <w:sz w:val="28"/>
          <w:szCs w:val="28"/>
        </w:rPr>
        <w:t xml:space="preserve"> et </w:t>
      </w:r>
      <w:proofErr w:type="spellStart"/>
      <w:r w:rsidRPr="00ED55A2">
        <w:rPr>
          <w:rFonts w:ascii="Times New Roman" w:hAnsi="Times New Roman" w:cs="Times New Roman"/>
          <w:b w:val="0"/>
          <w:bCs w:val="0"/>
          <w:sz w:val="28"/>
          <w:szCs w:val="28"/>
        </w:rPr>
        <w:t>équité</w:t>
      </w:r>
      <w:proofErr w:type="spellEnd"/>
      <w:r w:rsidRPr="00ED55A2">
        <w:rPr>
          <w:rFonts w:ascii="Times New Roman" w:hAnsi="Times New Roman" w:cs="Times New Roman"/>
          <w:b w:val="0"/>
          <w:bCs w:val="0"/>
          <w:sz w:val="28"/>
          <w:szCs w:val="28"/>
        </w:rPr>
        <w:t xml:space="preserve"> </w:t>
      </w:r>
      <w:proofErr w:type="spellStart"/>
      <w:r w:rsidRPr="00ED55A2">
        <w:rPr>
          <w:rFonts w:ascii="Times New Roman" w:hAnsi="Times New Roman" w:cs="Times New Roman"/>
          <w:b w:val="0"/>
          <w:bCs w:val="0"/>
          <w:sz w:val="28"/>
          <w:szCs w:val="28"/>
        </w:rPr>
        <w:t>algorithmique</w:t>
      </w:r>
      <w:bookmarkEnd w:id="14"/>
      <w:proofErr w:type="spellEnd"/>
    </w:p>
    <w:p w14:paraId="253A70E6" w14:textId="34FA48E9" w:rsidR="00A30B8A" w:rsidRPr="00ED55A2" w:rsidRDefault="00A30B8A" w:rsidP="00A30B8A">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Neutralité des critères : les scores et pondérations sont fondés sur des critères objectifs (note, longueur du commentaire, analyse de sentiment) sans discrimination fondée sur la langue, le pays, la culture ou tout autre facteur non pertinent.</w:t>
      </w:r>
    </w:p>
    <w:p w14:paraId="4799DAA9" w14:textId="53CDA597" w:rsidR="00A30B8A" w:rsidRPr="00ED55A2" w:rsidRDefault="00A30B8A" w:rsidP="00A30B8A">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Prévention des biais : un contrôle régulier est prévu pour identifier et corriger d’éventuels biais dans les données ou le modèle de pondération.</w:t>
      </w:r>
    </w:p>
    <w:p w14:paraId="32A2AEFF" w14:textId="725CBD56" w:rsidR="00F20BCC" w:rsidRDefault="00A30B8A" w:rsidP="006D0F8A">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Responsabilité humaine : les décisions ou interprétations issues des analyses demeurent assistées par l’humain, garantissant que les résultats ne soient pas utilisés sans validation ou contextualisation.</w:t>
      </w:r>
    </w:p>
    <w:p w14:paraId="0D046C08" w14:textId="77777777" w:rsidR="00ED55A2" w:rsidRPr="00ED55A2" w:rsidRDefault="00ED55A2" w:rsidP="00ED55A2">
      <w:pPr>
        <w:rPr>
          <w:rFonts w:ascii="Times New Roman" w:hAnsi="Times New Roman" w:cs="Times New Roman"/>
          <w:sz w:val="24"/>
          <w:szCs w:val="24"/>
          <w:lang w:val="fr-FR"/>
        </w:rPr>
      </w:pPr>
    </w:p>
    <w:p w14:paraId="16BE4644" w14:textId="5EB31BDA" w:rsidR="00ED55A2" w:rsidRDefault="00B02C85" w:rsidP="00ED55A2">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15" w:name="_Toc215847448"/>
      <w:r w:rsidRPr="00ED55A2">
        <w:rPr>
          <w:rFonts w:ascii="Times New Roman" w:hAnsi="Times New Roman" w:cs="Times New Roman"/>
          <w:b w:val="0"/>
          <w:bCs w:val="0"/>
          <w:kern w:val="2"/>
          <w:sz w:val="40"/>
          <w:szCs w:val="40"/>
          <w:lang w:val="fr-FR"/>
          <w14:ligatures w14:val="standardContextual"/>
        </w:rPr>
        <w:t>Matrice RACI</w:t>
      </w:r>
      <w:bookmarkEnd w:id="15"/>
    </w:p>
    <w:p w14:paraId="1CE39F7C" w14:textId="77777777" w:rsidR="00ED55A2" w:rsidRPr="00ED55A2" w:rsidRDefault="00ED55A2" w:rsidP="00ED55A2">
      <w:pPr>
        <w:rPr>
          <w:rFonts w:ascii="Times New Roman" w:hAnsi="Times New Roman" w:cs="Times New Roman"/>
          <w:lang w:val="fr-FR"/>
        </w:rPr>
      </w:pPr>
    </w:p>
    <w:p w14:paraId="636A1C3B" w14:textId="77777777" w:rsidR="00ED55A2" w:rsidRPr="00ED55A2" w:rsidRDefault="00ED55A2" w:rsidP="00ED55A2">
      <w:pPr>
        <w:rPr>
          <w:rFonts w:ascii="Times New Roman" w:hAnsi="Times New Roman" w:cs="Times New Roman"/>
          <w:lang w:val="fr-FR"/>
        </w:rPr>
      </w:pPr>
      <w:r w:rsidRPr="00ED55A2">
        <w:rPr>
          <w:rFonts w:ascii="Times New Roman" w:hAnsi="Times New Roman" w:cs="Times New Roman"/>
          <w:lang w:val="fr-FR"/>
        </w:rPr>
        <w:t xml:space="preserve">Légende : </w:t>
      </w:r>
    </w:p>
    <w:p w14:paraId="78C9E882" w14:textId="77777777" w:rsidR="00ED55A2" w:rsidRPr="00ED55A2" w:rsidRDefault="00ED55A2" w:rsidP="00ED55A2">
      <w:pPr>
        <w:pStyle w:val="Paragraphedeliste"/>
        <w:numPr>
          <w:ilvl w:val="0"/>
          <w:numId w:val="12"/>
        </w:numPr>
        <w:rPr>
          <w:rFonts w:ascii="Times New Roman" w:hAnsi="Times New Roman" w:cs="Times New Roman"/>
          <w:lang w:val="fr-FR"/>
        </w:rPr>
      </w:pPr>
      <w:r w:rsidRPr="00ED55A2">
        <w:rPr>
          <w:rFonts w:ascii="Times New Roman" w:hAnsi="Times New Roman" w:cs="Times New Roman"/>
          <w:lang w:val="fr-FR"/>
        </w:rPr>
        <w:t>R (</w:t>
      </w:r>
      <w:proofErr w:type="spellStart"/>
      <w:r w:rsidRPr="00ED55A2">
        <w:rPr>
          <w:rFonts w:ascii="Times New Roman" w:hAnsi="Times New Roman" w:cs="Times New Roman"/>
          <w:lang w:val="fr-FR"/>
        </w:rPr>
        <w:t>Responsible</w:t>
      </w:r>
      <w:proofErr w:type="spellEnd"/>
      <w:r w:rsidRPr="00ED55A2">
        <w:rPr>
          <w:rFonts w:ascii="Times New Roman" w:hAnsi="Times New Roman" w:cs="Times New Roman"/>
          <w:lang w:val="fr-FR"/>
        </w:rPr>
        <w:t>) : réalise la tâche.</w:t>
      </w:r>
    </w:p>
    <w:p w14:paraId="74E9C4B3" w14:textId="77777777" w:rsidR="00ED55A2" w:rsidRPr="00ED55A2" w:rsidRDefault="00ED55A2" w:rsidP="00ED55A2">
      <w:pPr>
        <w:pStyle w:val="Paragraphedeliste"/>
        <w:numPr>
          <w:ilvl w:val="0"/>
          <w:numId w:val="12"/>
        </w:numPr>
        <w:rPr>
          <w:rFonts w:ascii="Times New Roman" w:hAnsi="Times New Roman" w:cs="Times New Roman"/>
          <w:lang w:val="fr-FR"/>
        </w:rPr>
      </w:pPr>
      <w:r w:rsidRPr="00ED55A2">
        <w:rPr>
          <w:rFonts w:ascii="Times New Roman" w:hAnsi="Times New Roman" w:cs="Times New Roman"/>
          <w:lang w:val="fr-FR"/>
        </w:rPr>
        <w:t>A (</w:t>
      </w:r>
      <w:proofErr w:type="spellStart"/>
      <w:r w:rsidRPr="00ED55A2">
        <w:rPr>
          <w:rFonts w:ascii="Times New Roman" w:hAnsi="Times New Roman" w:cs="Times New Roman"/>
          <w:lang w:val="fr-FR"/>
        </w:rPr>
        <w:t>Accountable</w:t>
      </w:r>
      <w:proofErr w:type="spellEnd"/>
      <w:r w:rsidRPr="00ED55A2">
        <w:rPr>
          <w:rFonts w:ascii="Times New Roman" w:hAnsi="Times New Roman" w:cs="Times New Roman"/>
          <w:lang w:val="fr-FR"/>
        </w:rPr>
        <w:t>) : porte la responsabilité finale de la tâche et valide le résultat.</w:t>
      </w:r>
    </w:p>
    <w:p w14:paraId="472C026F" w14:textId="77777777" w:rsidR="00ED55A2" w:rsidRPr="00ED55A2" w:rsidRDefault="00ED55A2" w:rsidP="00ED55A2">
      <w:pPr>
        <w:pStyle w:val="Paragraphedeliste"/>
        <w:numPr>
          <w:ilvl w:val="0"/>
          <w:numId w:val="12"/>
        </w:numPr>
        <w:rPr>
          <w:rFonts w:ascii="Times New Roman" w:hAnsi="Times New Roman" w:cs="Times New Roman"/>
          <w:lang w:val="fr-FR"/>
        </w:rPr>
      </w:pPr>
      <w:r w:rsidRPr="00ED55A2">
        <w:rPr>
          <w:rFonts w:ascii="Times New Roman" w:hAnsi="Times New Roman" w:cs="Times New Roman"/>
          <w:lang w:val="fr-FR"/>
        </w:rPr>
        <w:t>C (</w:t>
      </w:r>
      <w:proofErr w:type="spellStart"/>
      <w:r w:rsidRPr="00ED55A2">
        <w:rPr>
          <w:rFonts w:ascii="Times New Roman" w:hAnsi="Times New Roman" w:cs="Times New Roman"/>
          <w:lang w:val="fr-FR"/>
        </w:rPr>
        <w:t>Consulted</w:t>
      </w:r>
      <w:proofErr w:type="spellEnd"/>
      <w:r w:rsidRPr="00ED55A2">
        <w:rPr>
          <w:rFonts w:ascii="Times New Roman" w:hAnsi="Times New Roman" w:cs="Times New Roman"/>
          <w:lang w:val="fr-FR"/>
        </w:rPr>
        <w:t>) : Consulté pour avis ou expertise.</w:t>
      </w:r>
    </w:p>
    <w:p w14:paraId="7E663C74" w14:textId="77777777" w:rsidR="00ED55A2" w:rsidRPr="00ED55A2" w:rsidRDefault="00ED55A2" w:rsidP="00ED55A2">
      <w:pPr>
        <w:pStyle w:val="Paragraphedeliste"/>
        <w:numPr>
          <w:ilvl w:val="0"/>
          <w:numId w:val="12"/>
        </w:numPr>
        <w:rPr>
          <w:rFonts w:ascii="Times New Roman" w:hAnsi="Times New Roman" w:cs="Times New Roman"/>
          <w:lang w:val="fr-FR"/>
        </w:rPr>
      </w:pPr>
      <w:r w:rsidRPr="00ED55A2">
        <w:rPr>
          <w:rFonts w:ascii="Times New Roman" w:hAnsi="Times New Roman" w:cs="Times New Roman"/>
          <w:lang w:val="fr-FR"/>
        </w:rPr>
        <w:t>I (</w:t>
      </w:r>
      <w:proofErr w:type="spellStart"/>
      <w:r w:rsidRPr="00ED55A2">
        <w:rPr>
          <w:rFonts w:ascii="Times New Roman" w:hAnsi="Times New Roman" w:cs="Times New Roman"/>
          <w:lang w:val="fr-FR"/>
        </w:rPr>
        <w:t>Informed</w:t>
      </w:r>
      <w:proofErr w:type="spellEnd"/>
      <w:r w:rsidRPr="00ED55A2">
        <w:rPr>
          <w:rFonts w:ascii="Times New Roman" w:hAnsi="Times New Roman" w:cs="Times New Roman"/>
          <w:lang w:val="fr-FR"/>
        </w:rPr>
        <w:t>) : Informé du déroulement ou du résultat de la tâche.</w:t>
      </w:r>
    </w:p>
    <w:p w14:paraId="26B22FE1" w14:textId="77777777" w:rsidR="00ED55A2" w:rsidRDefault="00ED55A2" w:rsidP="00ED55A2">
      <w:pPr>
        <w:rPr>
          <w:lang w:val="fr-FR"/>
        </w:rPr>
      </w:pPr>
    </w:p>
    <w:p w14:paraId="42A3132B" w14:textId="77777777" w:rsidR="00ED55A2" w:rsidRDefault="00ED55A2" w:rsidP="00ED55A2">
      <w:pPr>
        <w:rPr>
          <w:lang w:val="fr-FR"/>
        </w:rPr>
      </w:pPr>
    </w:p>
    <w:p w14:paraId="32876836" w14:textId="77777777" w:rsidR="00ED55A2" w:rsidRDefault="00ED55A2" w:rsidP="00ED55A2">
      <w:pPr>
        <w:rPr>
          <w:lang w:val="fr-FR"/>
        </w:rPr>
      </w:pPr>
    </w:p>
    <w:p w14:paraId="49E90B8E" w14:textId="77777777" w:rsidR="00ED55A2" w:rsidRDefault="00ED55A2" w:rsidP="00ED55A2">
      <w:pPr>
        <w:rPr>
          <w:lang w:val="fr-FR"/>
        </w:rPr>
      </w:pPr>
    </w:p>
    <w:p w14:paraId="51650890" w14:textId="77777777" w:rsidR="00ED55A2" w:rsidRPr="00ED55A2" w:rsidRDefault="00ED55A2" w:rsidP="00ED55A2">
      <w:pPr>
        <w:rPr>
          <w:lang w:val="fr-FR"/>
        </w:rPr>
      </w:pPr>
    </w:p>
    <w:tbl>
      <w:tblPr>
        <w:tblW w:w="9400" w:type="dxa"/>
        <w:tblInd w:w="75" w:type="dxa"/>
        <w:tblCellMar>
          <w:left w:w="70" w:type="dxa"/>
          <w:right w:w="70" w:type="dxa"/>
        </w:tblCellMar>
        <w:tblLook w:val="04A0" w:firstRow="1" w:lastRow="0" w:firstColumn="1" w:lastColumn="0" w:noHBand="0" w:noVBand="1"/>
      </w:tblPr>
      <w:tblGrid>
        <w:gridCol w:w="2888"/>
        <w:gridCol w:w="1460"/>
        <w:gridCol w:w="1314"/>
        <w:gridCol w:w="1253"/>
        <w:gridCol w:w="2485"/>
      </w:tblGrid>
      <w:tr w:rsidR="00ED55A2" w:rsidRPr="00ED55A2" w14:paraId="0C1A7840" w14:textId="77777777" w:rsidTr="00B33AA4">
        <w:trPr>
          <w:trHeight w:val="288"/>
        </w:trPr>
        <w:tc>
          <w:tcPr>
            <w:tcW w:w="2905"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4342D31C" w14:textId="77777777" w:rsidR="00ED55A2" w:rsidRPr="00ED55A2" w:rsidRDefault="00ED55A2" w:rsidP="00ED55A2">
            <w:pPr>
              <w:spacing w:after="0" w:line="240" w:lineRule="auto"/>
              <w:jc w:val="center"/>
              <w:rPr>
                <w:rFonts w:ascii="Times New Roman" w:eastAsia="Times New Roman" w:hAnsi="Times New Roman" w:cs="Times New Roman"/>
                <w:b/>
                <w:bCs/>
                <w:color w:val="000000"/>
                <w:lang w:val="fr-FR" w:eastAsia="fr-FR"/>
              </w:rPr>
            </w:pPr>
            <w:r w:rsidRPr="00ED55A2">
              <w:rPr>
                <w:rFonts w:ascii="Times New Roman" w:eastAsia="Times New Roman" w:hAnsi="Times New Roman" w:cs="Times New Roman"/>
                <w:b/>
                <w:bCs/>
                <w:color w:val="000000"/>
                <w:lang w:val="fr-FR" w:eastAsia="fr-FR"/>
              </w:rPr>
              <w:lastRenderedPageBreak/>
              <w:t>Fonctionnalités / Activités</w:t>
            </w:r>
          </w:p>
        </w:tc>
        <w:tc>
          <w:tcPr>
            <w:tcW w:w="1463" w:type="dxa"/>
            <w:tcBorders>
              <w:top w:val="single" w:sz="4" w:space="0" w:color="auto"/>
              <w:left w:val="nil"/>
              <w:bottom w:val="single" w:sz="4" w:space="0" w:color="auto"/>
              <w:right w:val="single" w:sz="4" w:space="0" w:color="auto"/>
            </w:tcBorders>
            <w:shd w:val="clear" w:color="000000" w:fill="DAE9F8"/>
            <w:vAlign w:val="center"/>
            <w:hideMark/>
          </w:tcPr>
          <w:p w14:paraId="75A9ABBD" w14:textId="77777777" w:rsidR="00ED55A2" w:rsidRPr="00ED55A2" w:rsidRDefault="00ED55A2" w:rsidP="00ED55A2">
            <w:pPr>
              <w:spacing w:after="0" w:line="240" w:lineRule="auto"/>
              <w:jc w:val="center"/>
              <w:rPr>
                <w:rFonts w:ascii="Times New Roman" w:eastAsia="Times New Roman" w:hAnsi="Times New Roman" w:cs="Times New Roman"/>
                <w:b/>
                <w:bCs/>
                <w:color w:val="000000"/>
                <w:lang w:val="fr-FR" w:eastAsia="fr-FR"/>
              </w:rPr>
            </w:pPr>
            <w:proofErr w:type="spellStart"/>
            <w:r w:rsidRPr="00ED55A2">
              <w:rPr>
                <w:rFonts w:ascii="Times New Roman" w:eastAsia="Times New Roman" w:hAnsi="Times New Roman" w:cs="Times New Roman"/>
                <w:b/>
                <w:bCs/>
                <w:color w:val="000000"/>
                <w:lang w:val="fr-FR" w:eastAsia="fr-FR"/>
              </w:rPr>
              <w:t>Responsible</w:t>
            </w:r>
            <w:proofErr w:type="spellEnd"/>
          </w:p>
        </w:tc>
        <w:tc>
          <w:tcPr>
            <w:tcW w:w="1314" w:type="dxa"/>
            <w:tcBorders>
              <w:top w:val="single" w:sz="4" w:space="0" w:color="auto"/>
              <w:left w:val="nil"/>
              <w:bottom w:val="single" w:sz="4" w:space="0" w:color="auto"/>
              <w:right w:val="single" w:sz="4" w:space="0" w:color="auto"/>
            </w:tcBorders>
            <w:shd w:val="clear" w:color="000000" w:fill="DAE9F8"/>
            <w:vAlign w:val="center"/>
            <w:hideMark/>
          </w:tcPr>
          <w:p w14:paraId="092E784F" w14:textId="77777777" w:rsidR="00ED55A2" w:rsidRPr="00ED55A2" w:rsidRDefault="00ED55A2" w:rsidP="00ED55A2">
            <w:pPr>
              <w:spacing w:after="0" w:line="240" w:lineRule="auto"/>
              <w:jc w:val="center"/>
              <w:rPr>
                <w:rFonts w:ascii="Times New Roman" w:eastAsia="Times New Roman" w:hAnsi="Times New Roman" w:cs="Times New Roman"/>
                <w:b/>
                <w:bCs/>
                <w:color w:val="000000"/>
                <w:lang w:val="fr-FR" w:eastAsia="fr-FR"/>
              </w:rPr>
            </w:pPr>
            <w:proofErr w:type="spellStart"/>
            <w:r w:rsidRPr="00ED55A2">
              <w:rPr>
                <w:rFonts w:ascii="Times New Roman" w:eastAsia="Times New Roman" w:hAnsi="Times New Roman" w:cs="Times New Roman"/>
                <w:b/>
                <w:bCs/>
                <w:color w:val="000000"/>
                <w:lang w:val="fr-FR" w:eastAsia="fr-FR"/>
              </w:rPr>
              <w:t>Accountable</w:t>
            </w:r>
            <w:proofErr w:type="spellEnd"/>
          </w:p>
        </w:tc>
        <w:tc>
          <w:tcPr>
            <w:tcW w:w="1217" w:type="dxa"/>
            <w:tcBorders>
              <w:top w:val="single" w:sz="4" w:space="0" w:color="auto"/>
              <w:left w:val="nil"/>
              <w:bottom w:val="single" w:sz="4" w:space="0" w:color="auto"/>
              <w:right w:val="single" w:sz="4" w:space="0" w:color="auto"/>
            </w:tcBorders>
            <w:shd w:val="clear" w:color="000000" w:fill="DAE9F8"/>
            <w:vAlign w:val="center"/>
            <w:hideMark/>
          </w:tcPr>
          <w:p w14:paraId="56CA31E9" w14:textId="77777777" w:rsidR="00ED55A2" w:rsidRPr="00ED55A2" w:rsidRDefault="00ED55A2" w:rsidP="00ED55A2">
            <w:pPr>
              <w:spacing w:after="0" w:line="240" w:lineRule="auto"/>
              <w:jc w:val="center"/>
              <w:rPr>
                <w:rFonts w:ascii="Times New Roman" w:eastAsia="Times New Roman" w:hAnsi="Times New Roman" w:cs="Times New Roman"/>
                <w:b/>
                <w:bCs/>
                <w:color w:val="000000"/>
                <w:lang w:val="fr-FR" w:eastAsia="fr-FR"/>
              </w:rPr>
            </w:pPr>
            <w:proofErr w:type="spellStart"/>
            <w:r w:rsidRPr="00ED55A2">
              <w:rPr>
                <w:rFonts w:ascii="Times New Roman" w:eastAsia="Times New Roman" w:hAnsi="Times New Roman" w:cs="Times New Roman"/>
                <w:b/>
                <w:bCs/>
                <w:color w:val="000000"/>
                <w:lang w:val="fr-FR" w:eastAsia="fr-FR"/>
              </w:rPr>
              <w:t>Consulted</w:t>
            </w:r>
            <w:proofErr w:type="spellEnd"/>
          </w:p>
        </w:tc>
        <w:tc>
          <w:tcPr>
            <w:tcW w:w="2501" w:type="dxa"/>
            <w:tcBorders>
              <w:top w:val="single" w:sz="4" w:space="0" w:color="auto"/>
              <w:left w:val="nil"/>
              <w:bottom w:val="single" w:sz="4" w:space="0" w:color="auto"/>
              <w:right w:val="single" w:sz="4" w:space="0" w:color="auto"/>
            </w:tcBorders>
            <w:shd w:val="clear" w:color="000000" w:fill="DAE9F8"/>
            <w:vAlign w:val="center"/>
            <w:hideMark/>
          </w:tcPr>
          <w:p w14:paraId="25E98EDD" w14:textId="77777777" w:rsidR="00ED55A2" w:rsidRPr="00ED55A2" w:rsidRDefault="00ED55A2" w:rsidP="00ED55A2">
            <w:pPr>
              <w:spacing w:after="0" w:line="240" w:lineRule="auto"/>
              <w:jc w:val="center"/>
              <w:rPr>
                <w:rFonts w:ascii="Times New Roman" w:eastAsia="Times New Roman" w:hAnsi="Times New Roman" w:cs="Times New Roman"/>
                <w:b/>
                <w:bCs/>
                <w:color w:val="000000"/>
                <w:lang w:val="fr-FR" w:eastAsia="fr-FR"/>
              </w:rPr>
            </w:pPr>
            <w:proofErr w:type="spellStart"/>
            <w:r w:rsidRPr="00ED55A2">
              <w:rPr>
                <w:rFonts w:ascii="Times New Roman" w:eastAsia="Times New Roman" w:hAnsi="Times New Roman" w:cs="Times New Roman"/>
                <w:b/>
                <w:bCs/>
                <w:color w:val="000000"/>
                <w:lang w:val="fr-FR" w:eastAsia="fr-FR"/>
              </w:rPr>
              <w:t>Informed</w:t>
            </w:r>
            <w:proofErr w:type="spellEnd"/>
          </w:p>
        </w:tc>
      </w:tr>
      <w:tr w:rsidR="00ED55A2" w:rsidRPr="00ED55A2" w14:paraId="64260C8B" w14:textId="77777777" w:rsidTr="00B33AA4">
        <w:trPr>
          <w:trHeight w:val="864"/>
        </w:trPr>
        <w:tc>
          <w:tcPr>
            <w:tcW w:w="2905" w:type="dxa"/>
            <w:tcBorders>
              <w:top w:val="nil"/>
              <w:left w:val="single" w:sz="4" w:space="0" w:color="auto"/>
              <w:bottom w:val="single" w:sz="4" w:space="0" w:color="auto"/>
              <w:right w:val="single" w:sz="4" w:space="0" w:color="auto"/>
            </w:tcBorders>
            <w:vAlign w:val="center"/>
            <w:hideMark/>
          </w:tcPr>
          <w:p w14:paraId="6E83D90F"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Extraction et chargement des données</w:t>
            </w:r>
          </w:p>
        </w:tc>
        <w:tc>
          <w:tcPr>
            <w:tcW w:w="1463" w:type="dxa"/>
            <w:tcBorders>
              <w:top w:val="nil"/>
              <w:left w:val="nil"/>
              <w:bottom w:val="single" w:sz="4" w:space="0" w:color="auto"/>
              <w:right w:val="single" w:sz="4" w:space="0" w:color="auto"/>
            </w:tcBorders>
            <w:vAlign w:val="center"/>
            <w:hideMark/>
          </w:tcPr>
          <w:p w14:paraId="532AFBED"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p>
        </w:tc>
        <w:tc>
          <w:tcPr>
            <w:tcW w:w="1314" w:type="dxa"/>
            <w:tcBorders>
              <w:top w:val="nil"/>
              <w:left w:val="nil"/>
              <w:bottom w:val="single" w:sz="4" w:space="0" w:color="auto"/>
              <w:right w:val="single" w:sz="4" w:space="0" w:color="auto"/>
            </w:tcBorders>
            <w:vAlign w:val="center"/>
            <w:hideMark/>
          </w:tcPr>
          <w:p w14:paraId="330F8718" w14:textId="1FB0C27A"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p>
        </w:tc>
        <w:tc>
          <w:tcPr>
            <w:tcW w:w="1217" w:type="dxa"/>
            <w:tcBorders>
              <w:top w:val="nil"/>
              <w:left w:val="nil"/>
              <w:bottom w:val="single" w:sz="4" w:space="0" w:color="auto"/>
              <w:right w:val="single" w:sz="4" w:space="0" w:color="auto"/>
            </w:tcBorders>
            <w:vAlign w:val="center"/>
            <w:hideMark/>
          </w:tcPr>
          <w:p w14:paraId="75BE6EF2"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w:t>
            </w:r>
          </w:p>
        </w:tc>
        <w:tc>
          <w:tcPr>
            <w:tcW w:w="2501" w:type="dxa"/>
            <w:tcBorders>
              <w:top w:val="nil"/>
              <w:left w:val="nil"/>
              <w:bottom w:val="single" w:sz="4" w:space="0" w:color="auto"/>
              <w:right w:val="single" w:sz="4" w:space="0" w:color="auto"/>
            </w:tcBorders>
            <w:vAlign w:val="center"/>
            <w:hideMark/>
          </w:tcPr>
          <w:p w14:paraId="25B321D7" w14:textId="5EE1C795"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Analyst</w:t>
            </w:r>
            <w:proofErr w:type="spellEnd"/>
            <w:r w:rsidRPr="00ED55A2">
              <w:rPr>
                <w:rFonts w:ascii="Times New Roman" w:eastAsia="Times New Roman" w:hAnsi="Times New Roman" w:cs="Times New Roman"/>
                <w:color w:val="000000"/>
                <w:lang w:val="fr-FR" w:eastAsia="fr-FR"/>
              </w:rPr>
              <w:t xml:space="preserve">, Data </w:t>
            </w:r>
            <w:proofErr w:type="spellStart"/>
            <w:r w:rsidRPr="00ED55A2">
              <w:rPr>
                <w:rFonts w:ascii="Times New Roman" w:eastAsia="Times New Roman" w:hAnsi="Times New Roman" w:cs="Times New Roman"/>
                <w:color w:val="000000"/>
                <w:lang w:val="fr-FR" w:eastAsia="fr-FR"/>
              </w:rPr>
              <w:t>Scientist</w:t>
            </w:r>
            <w:proofErr w:type="spellEnd"/>
            <w:r w:rsidRPr="00ED55A2">
              <w:rPr>
                <w:rFonts w:ascii="Times New Roman" w:eastAsia="Times New Roman" w:hAnsi="Times New Roman" w:cs="Times New Roman"/>
                <w:color w:val="000000"/>
                <w:lang w:val="fr-FR" w:eastAsia="fr-FR"/>
              </w:rPr>
              <w:t xml:space="preserve">, </w:t>
            </w:r>
            <w:r w:rsidR="00BA0183">
              <w:rPr>
                <w:rFonts w:ascii="Times New Roman" w:eastAsia="Times New Roman" w:hAnsi="Times New Roman" w:cs="Times New Roman"/>
                <w:color w:val="000000"/>
                <w:lang w:val="fr-FR" w:eastAsia="fr-FR"/>
              </w:rPr>
              <w:t>Responsable Sécurité</w:t>
            </w:r>
            <w:r w:rsidR="00782277">
              <w:rPr>
                <w:rFonts w:ascii="Times New Roman" w:eastAsia="Times New Roman" w:hAnsi="Times New Roman" w:cs="Times New Roman"/>
                <w:color w:val="000000"/>
                <w:lang w:val="fr-FR" w:eastAsia="fr-FR"/>
              </w:rPr>
              <w:t>, Scrum master</w:t>
            </w:r>
          </w:p>
        </w:tc>
      </w:tr>
      <w:tr w:rsidR="00ED55A2" w:rsidRPr="00ED55A2" w14:paraId="18D118F0" w14:textId="77777777" w:rsidTr="00B33AA4">
        <w:trPr>
          <w:trHeight w:val="576"/>
        </w:trPr>
        <w:tc>
          <w:tcPr>
            <w:tcW w:w="2905" w:type="dxa"/>
            <w:tcBorders>
              <w:top w:val="nil"/>
              <w:left w:val="single" w:sz="4" w:space="0" w:color="auto"/>
              <w:bottom w:val="single" w:sz="4" w:space="0" w:color="auto"/>
              <w:right w:val="single" w:sz="4" w:space="0" w:color="auto"/>
            </w:tcBorders>
            <w:vAlign w:val="center"/>
            <w:hideMark/>
          </w:tcPr>
          <w:p w14:paraId="22BC2FBA"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Analyse des données brutes</w:t>
            </w:r>
          </w:p>
        </w:tc>
        <w:tc>
          <w:tcPr>
            <w:tcW w:w="1463" w:type="dxa"/>
            <w:tcBorders>
              <w:top w:val="nil"/>
              <w:left w:val="nil"/>
              <w:bottom w:val="single" w:sz="4" w:space="0" w:color="auto"/>
              <w:right w:val="single" w:sz="4" w:space="0" w:color="auto"/>
            </w:tcBorders>
            <w:vAlign w:val="center"/>
            <w:hideMark/>
          </w:tcPr>
          <w:p w14:paraId="287FB662"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p>
        </w:tc>
        <w:tc>
          <w:tcPr>
            <w:tcW w:w="1314" w:type="dxa"/>
            <w:tcBorders>
              <w:top w:val="nil"/>
              <w:left w:val="nil"/>
              <w:bottom w:val="single" w:sz="4" w:space="0" w:color="auto"/>
              <w:right w:val="single" w:sz="4" w:space="0" w:color="auto"/>
            </w:tcBorders>
            <w:vAlign w:val="center"/>
            <w:hideMark/>
          </w:tcPr>
          <w:p w14:paraId="46848FD7"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Analyst</w:t>
            </w:r>
            <w:proofErr w:type="spellEnd"/>
          </w:p>
        </w:tc>
        <w:tc>
          <w:tcPr>
            <w:tcW w:w="1217" w:type="dxa"/>
            <w:tcBorders>
              <w:top w:val="nil"/>
              <w:left w:val="nil"/>
              <w:bottom w:val="single" w:sz="4" w:space="0" w:color="auto"/>
              <w:right w:val="single" w:sz="4" w:space="0" w:color="auto"/>
            </w:tcBorders>
            <w:vAlign w:val="center"/>
            <w:hideMark/>
          </w:tcPr>
          <w:p w14:paraId="668EF475"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Scientist</w:t>
            </w:r>
            <w:proofErr w:type="spellEnd"/>
          </w:p>
        </w:tc>
        <w:tc>
          <w:tcPr>
            <w:tcW w:w="2501" w:type="dxa"/>
            <w:tcBorders>
              <w:top w:val="nil"/>
              <w:left w:val="nil"/>
              <w:bottom w:val="single" w:sz="4" w:space="0" w:color="auto"/>
              <w:right w:val="single" w:sz="4" w:space="0" w:color="auto"/>
            </w:tcBorders>
            <w:vAlign w:val="center"/>
            <w:hideMark/>
          </w:tcPr>
          <w:p w14:paraId="1545260A" w14:textId="2EACD6FD"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r w:rsidR="00ED55A2" w:rsidRPr="00ED55A2">
              <w:rPr>
                <w:rFonts w:ascii="Times New Roman" w:eastAsia="Times New Roman" w:hAnsi="Times New Roman" w:cs="Times New Roman"/>
                <w:color w:val="000000"/>
                <w:lang w:val="fr-FR" w:eastAsia="fr-FR"/>
              </w:rPr>
              <w:t xml:space="preserve">, </w:t>
            </w:r>
            <w:r>
              <w:rPr>
                <w:rFonts w:ascii="Times New Roman" w:eastAsia="Times New Roman" w:hAnsi="Times New Roman" w:cs="Times New Roman"/>
                <w:color w:val="000000"/>
                <w:lang w:val="fr-FR" w:eastAsia="fr-FR"/>
              </w:rPr>
              <w:t>Responsable Sécurité</w:t>
            </w:r>
            <w:r w:rsidR="00782277">
              <w:rPr>
                <w:rFonts w:ascii="Times New Roman" w:eastAsia="Times New Roman" w:hAnsi="Times New Roman" w:cs="Times New Roman"/>
                <w:color w:val="000000"/>
                <w:lang w:val="fr-FR" w:eastAsia="fr-FR"/>
              </w:rPr>
              <w:t xml:space="preserve">, </w:t>
            </w:r>
            <w:r w:rsidR="00782277">
              <w:rPr>
                <w:rFonts w:ascii="Times New Roman" w:eastAsia="Times New Roman" w:hAnsi="Times New Roman" w:cs="Times New Roman"/>
                <w:color w:val="000000"/>
                <w:lang w:val="fr-FR" w:eastAsia="fr-FR"/>
              </w:rPr>
              <w:t>Scrum master</w:t>
            </w:r>
          </w:p>
        </w:tc>
      </w:tr>
      <w:tr w:rsidR="00ED55A2" w:rsidRPr="00ED55A2" w14:paraId="0D0548C1" w14:textId="77777777" w:rsidTr="00B33AA4">
        <w:trPr>
          <w:trHeight w:val="864"/>
        </w:trPr>
        <w:tc>
          <w:tcPr>
            <w:tcW w:w="2905" w:type="dxa"/>
            <w:tcBorders>
              <w:top w:val="nil"/>
              <w:left w:val="single" w:sz="4" w:space="0" w:color="auto"/>
              <w:bottom w:val="single" w:sz="4" w:space="0" w:color="auto"/>
              <w:right w:val="single" w:sz="4" w:space="0" w:color="auto"/>
            </w:tcBorders>
            <w:vAlign w:val="center"/>
            <w:hideMark/>
          </w:tcPr>
          <w:p w14:paraId="28B677B8"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Traitement des données (nettoyage, transformation)</w:t>
            </w:r>
          </w:p>
        </w:tc>
        <w:tc>
          <w:tcPr>
            <w:tcW w:w="1463" w:type="dxa"/>
            <w:tcBorders>
              <w:top w:val="nil"/>
              <w:left w:val="nil"/>
              <w:bottom w:val="single" w:sz="4" w:space="0" w:color="auto"/>
              <w:right w:val="single" w:sz="4" w:space="0" w:color="auto"/>
            </w:tcBorders>
            <w:vAlign w:val="center"/>
            <w:hideMark/>
          </w:tcPr>
          <w:p w14:paraId="7B1BA116"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p>
        </w:tc>
        <w:tc>
          <w:tcPr>
            <w:tcW w:w="1314" w:type="dxa"/>
            <w:tcBorders>
              <w:top w:val="nil"/>
              <w:left w:val="nil"/>
              <w:bottom w:val="single" w:sz="4" w:space="0" w:color="auto"/>
              <w:right w:val="single" w:sz="4" w:space="0" w:color="auto"/>
            </w:tcBorders>
            <w:vAlign w:val="center"/>
            <w:hideMark/>
          </w:tcPr>
          <w:p w14:paraId="6DFFC1A0"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w:t>
            </w:r>
          </w:p>
        </w:tc>
        <w:tc>
          <w:tcPr>
            <w:tcW w:w="1217" w:type="dxa"/>
            <w:tcBorders>
              <w:top w:val="nil"/>
              <w:left w:val="nil"/>
              <w:bottom w:val="single" w:sz="4" w:space="0" w:color="auto"/>
              <w:right w:val="single" w:sz="4" w:space="0" w:color="auto"/>
            </w:tcBorders>
            <w:vAlign w:val="center"/>
            <w:hideMark/>
          </w:tcPr>
          <w:p w14:paraId="07B4020D"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Analyst</w:t>
            </w:r>
            <w:proofErr w:type="spellEnd"/>
          </w:p>
        </w:tc>
        <w:tc>
          <w:tcPr>
            <w:tcW w:w="2501" w:type="dxa"/>
            <w:tcBorders>
              <w:top w:val="nil"/>
              <w:left w:val="nil"/>
              <w:bottom w:val="single" w:sz="4" w:space="0" w:color="auto"/>
              <w:right w:val="single" w:sz="4" w:space="0" w:color="auto"/>
            </w:tcBorders>
            <w:vAlign w:val="center"/>
            <w:hideMark/>
          </w:tcPr>
          <w:p w14:paraId="1FBF67FE" w14:textId="4457072D"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r w:rsidR="00ED55A2" w:rsidRPr="00ED55A2">
              <w:rPr>
                <w:rFonts w:ascii="Times New Roman" w:eastAsia="Times New Roman" w:hAnsi="Times New Roman" w:cs="Times New Roman"/>
                <w:color w:val="000000"/>
                <w:lang w:val="fr-FR" w:eastAsia="fr-FR"/>
              </w:rPr>
              <w:t xml:space="preserve">, Data </w:t>
            </w:r>
            <w:proofErr w:type="spellStart"/>
            <w:r w:rsidR="00ED55A2" w:rsidRPr="00ED55A2">
              <w:rPr>
                <w:rFonts w:ascii="Times New Roman" w:eastAsia="Times New Roman" w:hAnsi="Times New Roman" w:cs="Times New Roman"/>
                <w:color w:val="000000"/>
                <w:lang w:val="fr-FR" w:eastAsia="fr-FR"/>
              </w:rPr>
              <w:t>Scientist</w:t>
            </w:r>
            <w:proofErr w:type="spellEnd"/>
            <w:r w:rsidR="00ED55A2" w:rsidRPr="00ED55A2">
              <w:rPr>
                <w:rFonts w:ascii="Times New Roman" w:eastAsia="Times New Roman" w:hAnsi="Times New Roman" w:cs="Times New Roman"/>
                <w:color w:val="000000"/>
                <w:lang w:val="fr-FR" w:eastAsia="fr-FR"/>
              </w:rPr>
              <w:t xml:space="preserve">, </w:t>
            </w:r>
            <w:r>
              <w:rPr>
                <w:rFonts w:ascii="Times New Roman" w:eastAsia="Times New Roman" w:hAnsi="Times New Roman" w:cs="Times New Roman"/>
                <w:color w:val="000000"/>
                <w:lang w:val="fr-FR" w:eastAsia="fr-FR"/>
              </w:rPr>
              <w:t>Responsable Sécurité</w:t>
            </w:r>
            <w:r w:rsidR="00782277">
              <w:rPr>
                <w:rFonts w:ascii="Times New Roman" w:eastAsia="Times New Roman" w:hAnsi="Times New Roman" w:cs="Times New Roman"/>
                <w:color w:val="000000"/>
                <w:lang w:val="fr-FR" w:eastAsia="fr-FR"/>
              </w:rPr>
              <w:t xml:space="preserve">, </w:t>
            </w:r>
            <w:r w:rsidR="00782277">
              <w:rPr>
                <w:rFonts w:ascii="Times New Roman" w:eastAsia="Times New Roman" w:hAnsi="Times New Roman" w:cs="Times New Roman"/>
                <w:color w:val="000000"/>
                <w:lang w:val="fr-FR" w:eastAsia="fr-FR"/>
              </w:rPr>
              <w:t>Scrum master</w:t>
            </w:r>
          </w:p>
        </w:tc>
      </w:tr>
      <w:tr w:rsidR="00ED55A2" w:rsidRPr="00ED55A2" w14:paraId="3477787C" w14:textId="77777777" w:rsidTr="00B33AA4">
        <w:trPr>
          <w:trHeight w:val="864"/>
        </w:trPr>
        <w:tc>
          <w:tcPr>
            <w:tcW w:w="2905" w:type="dxa"/>
            <w:tcBorders>
              <w:top w:val="nil"/>
              <w:left w:val="single" w:sz="4" w:space="0" w:color="auto"/>
              <w:bottom w:val="single" w:sz="4" w:space="0" w:color="auto"/>
              <w:right w:val="single" w:sz="4" w:space="0" w:color="auto"/>
            </w:tcBorders>
            <w:vAlign w:val="center"/>
            <w:hideMark/>
          </w:tcPr>
          <w:p w14:paraId="1EC4C08C"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Implémentation des algorithmes de classification</w:t>
            </w:r>
          </w:p>
        </w:tc>
        <w:tc>
          <w:tcPr>
            <w:tcW w:w="1463" w:type="dxa"/>
            <w:tcBorders>
              <w:top w:val="nil"/>
              <w:left w:val="nil"/>
              <w:bottom w:val="single" w:sz="4" w:space="0" w:color="auto"/>
              <w:right w:val="single" w:sz="4" w:space="0" w:color="auto"/>
            </w:tcBorders>
            <w:vAlign w:val="center"/>
            <w:hideMark/>
          </w:tcPr>
          <w:p w14:paraId="7D1B89AE"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Scientist</w:t>
            </w:r>
            <w:proofErr w:type="spellEnd"/>
          </w:p>
        </w:tc>
        <w:tc>
          <w:tcPr>
            <w:tcW w:w="1314" w:type="dxa"/>
            <w:tcBorders>
              <w:top w:val="nil"/>
              <w:left w:val="nil"/>
              <w:bottom w:val="single" w:sz="4" w:space="0" w:color="auto"/>
              <w:right w:val="single" w:sz="4" w:space="0" w:color="auto"/>
            </w:tcBorders>
            <w:vAlign w:val="center"/>
            <w:hideMark/>
          </w:tcPr>
          <w:p w14:paraId="247DDBB6"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w:t>
            </w:r>
          </w:p>
        </w:tc>
        <w:tc>
          <w:tcPr>
            <w:tcW w:w="1217" w:type="dxa"/>
            <w:tcBorders>
              <w:top w:val="nil"/>
              <w:left w:val="nil"/>
              <w:bottom w:val="single" w:sz="4" w:space="0" w:color="auto"/>
              <w:right w:val="single" w:sz="4" w:space="0" w:color="auto"/>
            </w:tcBorders>
            <w:vAlign w:val="center"/>
            <w:hideMark/>
          </w:tcPr>
          <w:p w14:paraId="0B62A691" w14:textId="3DF420B2"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p>
        </w:tc>
        <w:tc>
          <w:tcPr>
            <w:tcW w:w="2501" w:type="dxa"/>
            <w:tcBorders>
              <w:top w:val="nil"/>
              <w:left w:val="nil"/>
              <w:bottom w:val="single" w:sz="4" w:space="0" w:color="auto"/>
              <w:right w:val="single" w:sz="4" w:space="0" w:color="auto"/>
            </w:tcBorders>
            <w:vAlign w:val="center"/>
            <w:hideMark/>
          </w:tcPr>
          <w:p w14:paraId="629CCD29" w14:textId="33E418E0"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r w:rsidRPr="00ED55A2">
              <w:rPr>
                <w:rFonts w:ascii="Times New Roman" w:eastAsia="Times New Roman" w:hAnsi="Times New Roman" w:cs="Times New Roman"/>
                <w:color w:val="000000"/>
                <w:lang w:val="fr-FR" w:eastAsia="fr-FR"/>
              </w:rPr>
              <w:t xml:space="preserve">, Data </w:t>
            </w:r>
            <w:proofErr w:type="spellStart"/>
            <w:r w:rsidRPr="00ED55A2">
              <w:rPr>
                <w:rFonts w:ascii="Times New Roman" w:eastAsia="Times New Roman" w:hAnsi="Times New Roman" w:cs="Times New Roman"/>
                <w:color w:val="000000"/>
                <w:lang w:val="fr-FR" w:eastAsia="fr-FR"/>
              </w:rPr>
              <w:t>Analyst</w:t>
            </w:r>
            <w:proofErr w:type="spellEnd"/>
            <w:r w:rsidRPr="00ED55A2">
              <w:rPr>
                <w:rFonts w:ascii="Times New Roman" w:eastAsia="Times New Roman" w:hAnsi="Times New Roman" w:cs="Times New Roman"/>
                <w:color w:val="000000"/>
                <w:lang w:val="fr-FR" w:eastAsia="fr-FR"/>
              </w:rPr>
              <w:t xml:space="preserve">, </w:t>
            </w:r>
            <w:r w:rsidR="00BA0183">
              <w:rPr>
                <w:rFonts w:ascii="Times New Roman" w:eastAsia="Times New Roman" w:hAnsi="Times New Roman" w:cs="Times New Roman"/>
                <w:color w:val="000000"/>
                <w:lang w:val="fr-FR" w:eastAsia="fr-FR"/>
              </w:rPr>
              <w:t>Responsable Sécurité</w:t>
            </w:r>
          </w:p>
        </w:tc>
      </w:tr>
      <w:tr w:rsidR="00ED55A2" w:rsidRPr="00ED55A2" w14:paraId="3041FB27" w14:textId="77777777" w:rsidTr="00B33AA4">
        <w:trPr>
          <w:trHeight w:val="864"/>
        </w:trPr>
        <w:tc>
          <w:tcPr>
            <w:tcW w:w="2905" w:type="dxa"/>
            <w:tcBorders>
              <w:top w:val="nil"/>
              <w:left w:val="single" w:sz="4" w:space="0" w:color="auto"/>
              <w:bottom w:val="single" w:sz="4" w:space="0" w:color="auto"/>
              <w:right w:val="single" w:sz="4" w:space="0" w:color="auto"/>
            </w:tcBorders>
            <w:vAlign w:val="center"/>
            <w:hideMark/>
          </w:tcPr>
          <w:p w14:paraId="6655F7AC"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Implémentation de l’algorithme de pondération</w:t>
            </w:r>
          </w:p>
        </w:tc>
        <w:tc>
          <w:tcPr>
            <w:tcW w:w="1463" w:type="dxa"/>
            <w:tcBorders>
              <w:top w:val="nil"/>
              <w:left w:val="nil"/>
              <w:bottom w:val="single" w:sz="4" w:space="0" w:color="auto"/>
              <w:right w:val="single" w:sz="4" w:space="0" w:color="auto"/>
            </w:tcBorders>
            <w:vAlign w:val="center"/>
            <w:hideMark/>
          </w:tcPr>
          <w:p w14:paraId="0B0B7E65"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Scientist</w:t>
            </w:r>
            <w:proofErr w:type="spellEnd"/>
          </w:p>
        </w:tc>
        <w:tc>
          <w:tcPr>
            <w:tcW w:w="1314" w:type="dxa"/>
            <w:tcBorders>
              <w:top w:val="nil"/>
              <w:left w:val="nil"/>
              <w:bottom w:val="single" w:sz="4" w:space="0" w:color="auto"/>
              <w:right w:val="single" w:sz="4" w:space="0" w:color="auto"/>
            </w:tcBorders>
            <w:vAlign w:val="center"/>
            <w:hideMark/>
          </w:tcPr>
          <w:p w14:paraId="52FC944D"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w:t>
            </w:r>
          </w:p>
        </w:tc>
        <w:tc>
          <w:tcPr>
            <w:tcW w:w="1217" w:type="dxa"/>
            <w:tcBorders>
              <w:top w:val="nil"/>
              <w:left w:val="nil"/>
              <w:bottom w:val="single" w:sz="4" w:space="0" w:color="auto"/>
              <w:right w:val="single" w:sz="4" w:space="0" w:color="auto"/>
            </w:tcBorders>
            <w:vAlign w:val="center"/>
            <w:hideMark/>
          </w:tcPr>
          <w:p w14:paraId="3ED21CDF" w14:textId="18817F75"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r w:rsidR="00ED55A2" w:rsidRPr="00ED55A2">
              <w:rPr>
                <w:rFonts w:ascii="Times New Roman" w:eastAsia="Times New Roman" w:hAnsi="Times New Roman" w:cs="Times New Roman"/>
                <w:color w:val="000000"/>
                <w:lang w:val="fr-FR" w:eastAsia="fr-FR"/>
              </w:rPr>
              <w:t xml:space="preserve">, Data </w:t>
            </w:r>
            <w:proofErr w:type="spellStart"/>
            <w:r w:rsidR="00ED55A2" w:rsidRPr="00ED55A2">
              <w:rPr>
                <w:rFonts w:ascii="Times New Roman" w:eastAsia="Times New Roman" w:hAnsi="Times New Roman" w:cs="Times New Roman"/>
                <w:color w:val="000000"/>
                <w:lang w:val="fr-FR" w:eastAsia="fr-FR"/>
              </w:rPr>
              <w:t>Analyst</w:t>
            </w:r>
            <w:proofErr w:type="spellEnd"/>
          </w:p>
        </w:tc>
        <w:tc>
          <w:tcPr>
            <w:tcW w:w="2501" w:type="dxa"/>
            <w:tcBorders>
              <w:top w:val="nil"/>
              <w:left w:val="nil"/>
              <w:bottom w:val="single" w:sz="4" w:space="0" w:color="auto"/>
              <w:right w:val="single" w:sz="4" w:space="0" w:color="auto"/>
            </w:tcBorders>
            <w:vAlign w:val="center"/>
            <w:hideMark/>
          </w:tcPr>
          <w:p w14:paraId="1DAA7B1E" w14:textId="6B9CDB66"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r w:rsidRPr="00ED55A2">
              <w:rPr>
                <w:rFonts w:ascii="Times New Roman" w:eastAsia="Times New Roman" w:hAnsi="Times New Roman" w:cs="Times New Roman"/>
                <w:color w:val="000000"/>
                <w:lang w:val="fr-FR" w:eastAsia="fr-FR"/>
              </w:rPr>
              <w:t xml:space="preserve">, </w:t>
            </w:r>
            <w:r w:rsidR="00BA0183">
              <w:rPr>
                <w:rFonts w:ascii="Times New Roman" w:eastAsia="Times New Roman" w:hAnsi="Times New Roman" w:cs="Times New Roman"/>
                <w:color w:val="000000"/>
                <w:lang w:val="fr-FR" w:eastAsia="fr-FR"/>
              </w:rPr>
              <w:t>Responsable Sécurité</w:t>
            </w:r>
          </w:p>
        </w:tc>
      </w:tr>
      <w:tr w:rsidR="00ED55A2" w:rsidRPr="00ED55A2" w14:paraId="676E8FF4" w14:textId="77777777" w:rsidTr="00B33AA4">
        <w:trPr>
          <w:trHeight w:val="864"/>
        </w:trPr>
        <w:tc>
          <w:tcPr>
            <w:tcW w:w="2905" w:type="dxa"/>
            <w:tcBorders>
              <w:top w:val="nil"/>
              <w:left w:val="single" w:sz="4" w:space="0" w:color="auto"/>
              <w:bottom w:val="single" w:sz="4" w:space="0" w:color="auto"/>
              <w:right w:val="single" w:sz="4" w:space="0" w:color="auto"/>
            </w:tcBorders>
            <w:vAlign w:val="center"/>
            <w:hideMark/>
          </w:tcPr>
          <w:p w14:paraId="6E4CC50E"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Création de la visualisation des résultats</w:t>
            </w:r>
          </w:p>
        </w:tc>
        <w:tc>
          <w:tcPr>
            <w:tcW w:w="1463" w:type="dxa"/>
            <w:tcBorders>
              <w:top w:val="nil"/>
              <w:left w:val="nil"/>
              <w:bottom w:val="single" w:sz="4" w:space="0" w:color="auto"/>
              <w:right w:val="single" w:sz="4" w:space="0" w:color="auto"/>
            </w:tcBorders>
            <w:vAlign w:val="center"/>
            <w:hideMark/>
          </w:tcPr>
          <w:p w14:paraId="1230ABA4"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p>
        </w:tc>
        <w:tc>
          <w:tcPr>
            <w:tcW w:w="1314" w:type="dxa"/>
            <w:tcBorders>
              <w:top w:val="nil"/>
              <w:left w:val="nil"/>
              <w:bottom w:val="single" w:sz="4" w:space="0" w:color="auto"/>
              <w:right w:val="single" w:sz="4" w:space="0" w:color="auto"/>
            </w:tcBorders>
            <w:vAlign w:val="center"/>
            <w:hideMark/>
          </w:tcPr>
          <w:p w14:paraId="7035684D"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w:t>
            </w:r>
          </w:p>
        </w:tc>
        <w:tc>
          <w:tcPr>
            <w:tcW w:w="1217" w:type="dxa"/>
            <w:tcBorders>
              <w:top w:val="nil"/>
              <w:left w:val="nil"/>
              <w:bottom w:val="single" w:sz="4" w:space="0" w:color="auto"/>
              <w:right w:val="single" w:sz="4" w:space="0" w:color="auto"/>
            </w:tcBorders>
            <w:vAlign w:val="center"/>
            <w:hideMark/>
          </w:tcPr>
          <w:p w14:paraId="4BEF34E1" w14:textId="0E1FD52D"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r w:rsidR="00ED55A2" w:rsidRPr="00ED55A2">
              <w:rPr>
                <w:rFonts w:ascii="Times New Roman" w:eastAsia="Times New Roman" w:hAnsi="Times New Roman" w:cs="Times New Roman"/>
                <w:color w:val="000000"/>
                <w:lang w:val="fr-FR" w:eastAsia="fr-FR"/>
              </w:rPr>
              <w:t xml:space="preserve">, Data </w:t>
            </w:r>
            <w:proofErr w:type="spellStart"/>
            <w:r w:rsidR="00ED55A2" w:rsidRPr="00ED55A2">
              <w:rPr>
                <w:rFonts w:ascii="Times New Roman" w:eastAsia="Times New Roman" w:hAnsi="Times New Roman" w:cs="Times New Roman"/>
                <w:color w:val="000000"/>
                <w:lang w:val="fr-FR" w:eastAsia="fr-FR"/>
              </w:rPr>
              <w:t>Scientist</w:t>
            </w:r>
            <w:proofErr w:type="spellEnd"/>
          </w:p>
        </w:tc>
        <w:tc>
          <w:tcPr>
            <w:tcW w:w="2501" w:type="dxa"/>
            <w:tcBorders>
              <w:top w:val="nil"/>
              <w:left w:val="nil"/>
              <w:bottom w:val="single" w:sz="4" w:space="0" w:color="auto"/>
              <w:right w:val="single" w:sz="4" w:space="0" w:color="auto"/>
            </w:tcBorders>
            <w:vAlign w:val="center"/>
            <w:hideMark/>
          </w:tcPr>
          <w:p w14:paraId="32CC6C96" w14:textId="55FC2550"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r w:rsidRPr="00ED55A2">
              <w:rPr>
                <w:rFonts w:ascii="Times New Roman" w:eastAsia="Times New Roman" w:hAnsi="Times New Roman" w:cs="Times New Roman"/>
                <w:color w:val="000000"/>
                <w:lang w:val="fr-FR" w:eastAsia="fr-FR"/>
              </w:rPr>
              <w:t xml:space="preserve">, </w:t>
            </w:r>
            <w:r w:rsidR="00BA0183">
              <w:rPr>
                <w:rFonts w:ascii="Times New Roman" w:eastAsia="Times New Roman" w:hAnsi="Times New Roman" w:cs="Times New Roman"/>
                <w:color w:val="000000"/>
                <w:lang w:val="fr-FR" w:eastAsia="fr-FR"/>
              </w:rPr>
              <w:t>Responsable Sécurité</w:t>
            </w:r>
          </w:p>
        </w:tc>
      </w:tr>
      <w:tr w:rsidR="00ED55A2" w:rsidRPr="00ED55A2" w14:paraId="6BA56FC6" w14:textId="77777777" w:rsidTr="00B33AA4">
        <w:trPr>
          <w:trHeight w:val="576"/>
        </w:trPr>
        <w:tc>
          <w:tcPr>
            <w:tcW w:w="2905" w:type="dxa"/>
            <w:tcBorders>
              <w:top w:val="nil"/>
              <w:left w:val="single" w:sz="4" w:space="0" w:color="auto"/>
              <w:bottom w:val="single" w:sz="4" w:space="0" w:color="auto"/>
              <w:right w:val="single" w:sz="4" w:space="0" w:color="auto"/>
            </w:tcBorders>
            <w:vAlign w:val="center"/>
            <w:hideMark/>
          </w:tcPr>
          <w:p w14:paraId="17957F33"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Modification de l'application </w:t>
            </w:r>
            <w:proofErr w:type="spellStart"/>
            <w:r w:rsidRPr="00ED55A2">
              <w:rPr>
                <w:rFonts w:ascii="Times New Roman" w:eastAsia="Times New Roman" w:hAnsi="Times New Roman" w:cs="Times New Roman"/>
                <w:color w:val="000000"/>
                <w:lang w:val="fr-FR" w:eastAsia="fr-FR"/>
              </w:rPr>
              <w:t>front-end</w:t>
            </w:r>
            <w:proofErr w:type="spellEnd"/>
          </w:p>
        </w:tc>
        <w:tc>
          <w:tcPr>
            <w:tcW w:w="1463" w:type="dxa"/>
            <w:tcBorders>
              <w:top w:val="nil"/>
              <w:left w:val="nil"/>
              <w:bottom w:val="single" w:sz="4" w:space="0" w:color="auto"/>
              <w:right w:val="single" w:sz="4" w:space="0" w:color="auto"/>
            </w:tcBorders>
            <w:vAlign w:val="center"/>
            <w:hideMark/>
          </w:tcPr>
          <w:p w14:paraId="5D3D8F28"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p>
        </w:tc>
        <w:tc>
          <w:tcPr>
            <w:tcW w:w="1314" w:type="dxa"/>
            <w:tcBorders>
              <w:top w:val="nil"/>
              <w:left w:val="nil"/>
              <w:bottom w:val="single" w:sz="4" w:space="0" w:color="auto"/>
              <w:right w:val="single" w:sz="4" w:space="0" w:color="auto"/>
            </w:tcBorders>
            <w:vAlign w:val="center"/>
            <w:hideMark/>
          </w:tcPr>
          <w:p w14:paraId="1DA9E440"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w:t>
            </w:r>
          </w:p>
        </w:tc>
        <w:tc>
          <w:tcPr>
            <w:tcW w:w="1217" w:type="dxa"/>
            <w:tcBorders>
              <w:top w:val="nil"/>
              <w:left w:val="nil"/>
              <w:bottom w:val="single" w:sz="4" w:space="0" w:color="auto"/>
              <w:right w:val="single" w:sz="4" w:space="0" w:color="auto"/>
            </w:tcBorders>
            <w:vAlign w:val="center"/>
            <w:hideMark/>
          </w:tcPr>
          <w:p w14:paraId="19A62240"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Analyst</w:t>
            </w:r>
            <w:proofErr w:type="spellEnd"/>
          </w:p>
        </w:tc>
        <w:tc>
          <w:tcPr>
            <w:tcW w:w="2501" w:type="dxa"/>
            <w:tcBorders>
              <w:top w:val="nil"/>
              <w:left w:val="nil"/>
              <w:bottom w:val="single" w:sz="4" w:space="0" w:color="auto"/>
              <w:right w:val="single" w:sz="4" w:space="0" w:color="auto"/>
            </w:tcBorders>
            <w:vAlign w:val="center"/>
            <w:hideMark/>
          </w:tcPr>
          <w:p w14:paraId="157CB12B" w14:textId="6BFD8FA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Scientist</w:t>
            </w:r>
            <w:proofErr w:type="spellEnd"/>
            <w:r w:rsidRPr="00ED55A2">
              <w:rPr>
                <w:rFonts w:ascii="Times New Roman" w:eastAsia="Times New Roman" w:hAnsi="Times New Roman" w:cs="Times New Roman"/>
                <w:color w:val="000000"/>
                <w:lang w:val="fr-FR" w:eastAsia="fr-FR"/>
              </w:rPr>
              <w:t xml:space="preserve">, </w:t>
            </w:r>
            <w:r w:rsidR="00BA0183">
              <w:rPr>
                <w:rFonts w:ascii="Times New Roman" w:eastAsia="Times New Roman" w:hAnsi="Times New Roman" w:cs="Times New Roman"/>
                <w:color w:val="000000"/>
                <w:lang w:val="fr-FR" w:eastAsia="fr-FR"/>
              </w:rPr>
              <w:t>Responsable Sécurité</w:t>
            </w:r>
          </w:p>
        </w:tc>
      </w:tr>
      <w:tr w:rsidR="00ED55A2" w:rsidRPr="00ED55A2" w14:paraId="6DCA2645" w14:textId="77777777" w:rsidTr="00B33AA4">
        <w:trPr>
          <w:trHeight w:val="576"/>
        </w:trPr>
        <w:tc>
          <w:tcPr>
            <w:tcW w:w="2905" w:type="dxa"/>
            <w:tcBorders>
              <w:top w:val="nil"/>
              <w:left w:val="single" w:sz="4" w:space="0" w:color="auto"/>
              <w:bottom w:val="single" w:sz="4" w:space="0" w:color="auto"/>
              <w:right w:val="single" w:sz="4" w:space="0" w:color="auto"/>
            </w:tcBorders>
            <w:vAlign w:val="center"/>
            <w:hideMark/>
          </w:tcPr>
          <w:p w14:paraId="44BDDEC3"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Rédaction des tests (unitaires, validation des règles)</w:t>
            </w:r>
          </w:p>
        </w:tc>
        <w:tc>
          <w:tcPr>
            <w:tcW w:w="1463" w:type="dxa"/>
            <w:tcBorders>
              <w:top w:val="nil"/>
              <w:left w:val="nil"/>
              <w:bottom w:val="single" w:sz="4" w:space="0" w:color="auto"/>
              <w:right w:val="single" w:sz="4" w:space="0" w:color="auto"/>
            </w:tcBorders>
            <w:vAlign w:val="center"/>
            <w:hideMark/>
          </w:tcPr>
          <w:p w14:paraId="4317C4F8"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p>
        </w:tc>
        <w:tc>
          <w:tcPr>
            <w:tcW w:w="1314" w:type="dxa"/>
            <w:tcBorders>
              <w:top w:val="nil"/>
              <w:left w:val="nil"/>
              <w:bottom w:val="single" w:sz="4" w:space="0" w:color="auto"/>
              <w:right w:val="single" w:sz="4" w:space="0" w:color="auto"/>
            </w:tcBorders>
            <w:vAlign w:val="center"/>
            <w:hideMark/>
          </w:tcPr>
          <w:p w14:paraId="01EC27AD" w14:textId="545BF02E"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p>
        </w:tc>
        <w:tc>
          <w:tcPr>
            <w:tcW w:w="1217" w:type="dxa"/>
            <w:tcBorders>
              <w:top w:val="nil"/>
              <w:left w:val="nil"/>
              <w:bottom w:val="single" w:sz="4" w:space="0" w:color="auto"/>
              <w:right w:val="single" w:sz="4" w:space="0" w:color="auto"/>
            </w:tcBorders>
            <w:vAlign w:val="center"/>
            <w:hideMark/>
          </w:tcPr>
          <w:p w14:paraId="5BBAD98F"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Analyst</w:t>
            </w:r>
            <w:proofErr w:type="spellEnd"/>
          </w:p>
        </w:tc>
        <w:tc>
          <w:tcPr>
            <w:tcW w:w="2501" w:type="dxa"/>
            <w:tcBorders>
              <w:top w:val="nil"/>
              <w:left w:val="nil"/>
              <w:bottom w:val="single" w:sz="4" w:space="0" w:color="auto"/>
              <w:right w:val="single" w:sz="4" w:space="0" w:color="auto"/>
            </w:tcBorders>
            <w:vAlign w:val="center"/>
            <w:hideMark/>
          </w:tcPr>
          <w:p w14:paraId="2A392842" w14:textId="46A81E81"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Scientist</w:t>
            </w:r>
            <w:proofErr w:type="spellEnd"/>
            <w:r w:rsidRPr="00ED55A2">
              <w:rPr>
                <w:rFonts w:ascii="Times New Roman" w:eastAsia="Times New Roman" w:hAnsi="Times New Roman" w:cs="Times New Roman"/>
                <w:color w:val="000000"/>
                <w:lang w:val="fr-FR" w:eastAsia="fr-FR"/>
              </w:rPr>
              <w:t xml:space="preserve">, </w:t>
            </w:r>
            <w:r w:rsidR="00BA0183">
              <w:rPr>
                <w:rFonts w:ascii="Times New Roman" w:eastAsia="Times New Roman" w:hAnsi="Times New Roman" w:cs="Times New Roman"/>
                <w:color w:val="000000"/>
                <w:lang w:val="fr-FR" w:eastAsia="fr-FR"/>
              </w:rPr>
              <w:t>Responsable Sécurité</w:t>
            </w:r>
          </w:p>
        </w:tc>
      </w:tr>
      <w:tr w:rsidR="00ED55A2" w:rsidRPr="00ED55A2" w14:paraId="2FAFD034" w14:textId="77777777" w:rsidTr="00B33AA4">
        <w:trPr>
          <w:trHeight w:val="864"/>
        </w:trPr>
        <w:tc>
          <w:tcPr>
            <w:tcW w:w="2905" w:type="dxa"/>
            <w:tcBorders>
              <w:top w:val="nil"/>
              <w:left w:val="single" w:sz="4" w:space="0" w:color="auto"/>
              <w:bottom w:val="single" w:sz="4" w:space="0" w:color="auto"/>
              <w:right w:val="single" w:sz="4" w:space="0" w:color="auto"/>
            </w:tcBorders>
            <w:vAlign w:val="center"/>
            <w:hideMark/>
          </w:tcPr>
          <w:p w14:paraId="7F2B0B0A"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Rédaction de la documentation technique</w:t>
            </w:r>
          </w:p>
        </w:tc>
        <w:tc>
          <w:tcPr>
            <w:tcW w:w="1463" w:type="dxa"/>
            <w:tcBorders>
              <w:top w:val="nil"/>
              <w:left w:val="nil"/>
              <w:bottom w:val="single" w:sz="4" w:space="0" w:color="auto"/>
              <w:right w:val="single" w:sz="4" w:space="0" w:color="auto"/>
            </w:tcBorders>
            <w:vAlign w:val="center"/>
            <w:hideMark/>
          </w:tcPr>
          <w:p w14:paraId="31538714"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p>
        </w:tc>
        <w:tc>
          <w:tcPr>
            <w:tcW w:w="1314" w:type="dxa"/>
            <w:tcBorders>
              <w:top w:val="nil"/>
              <w:left w:val="nil"/>
              <w:bottom w:val="single" w:sz="4" w:space="0" w:color="auto"/>
              <w:right w:val="single" w:sz="4" w:space="0" w:color="auto"/>
            </w:tcBorders>
            <w:vAlign w:val="center"/>
            <w:hideMark/>
          </w:tcPr>
          <w:p w14:paraId="6C71DB43" w14:textId="0CB61F54"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p>
        </w:tc>
        <w:tc>
          <w:tcPr>
            <w:tcW w:w="1217" w:type="dxa"/>
            <w:tcBorders>
              <w:top w:val="nil"/>
              <w:left w:val="nil"/>
              <w:bottom w:val="single" w:sz="4" w:space="0" w:color="auto"/>
              <w:right w:val="single" w:sz="4" w:space="0" w:color="auto"/>
            </w:tcBorders>
            <w:vAlign w:val="center"/>
            <w:hideMark/>
          </w:tcPr>
          <w:p w14:paraId="66F580BD"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Analyst</w:t>
            </w:r>
            <w:proofErr w:type="spellEnd"/>
            <w:r w:rsidRPr="00ED55A2">
              <w:rPr>
                <w:rFonts w:ascii="Times New Roman" w:eastAsia="Times New Roman" w:hAnsi="Times New Roman" w:cs="Times New Roman"/>
                <w:color w:val="000000"/>
                <w:lang w:val="fr-FR" w:eastAsia="fr-FR"/>
              </w:rPr>
              <w:t xml:space="preserve">, Data </w:t>
            </w:r>
            <w:proofErr w:type="spellStart"/>
            <w:r w:rsidRPr="00ED55A2">
              <w:rPr>
                <w:rFonts w:ascii="Times New Roman" w:eastAsia="Times New Roman" w:hAnsi="Times New Roman" w:cs="Times New Roman"/>
                <w:color w:val="000000"/>
                <w:lang w:val="fr-FR" w:eastAsia="fr-FR"/>
              </w:rPr>
              <w:t>Scientist</w:t>
            </w:r>
            <w:proofErr w:type="spellEnd"/>
          </w:p>
        </w:tc>
        <w:tc>
          <w:tcPr>
            <w:tcW w:w="2501" w:type="dxa"/>
            <w:tcBorders>
              <w:top w:val="nil"/>
              <w:left w:val="nil"/>
              <w:bottom w:val="single" w:sz="4" w:space="0" w:color="auto"/>
              <w:right w:val="single" w:sz="4" w:space="0" w:color="auto"/>
            </w:tcBorders>
            <w:vAlign w:val="center"/>
            <w:hideMark/>
          </w:tcPr>
          <w:p w14:paraId="7358C5F9" w14:textId="783689F0"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Responsable Sécurité</w:t>
            </w:r>
            <w:r w:rsidR="00782277">
              <w:rPr>
                <w:rFonts w:ascii="Times New Roman" w:eastAsia="Times New Roman" w:hAnsi="Times New Roman" w:cs="Times New Roman"/>
                <w:color w:val="000000"/>
                <w:lang w:val="fr-FR" w:eastAsia="fr-FR"/>
              </w:rPr>
              <w:t xml:space="preserve">, </w:t>
            </w:r>
            <w:r w:rsidR="00782277">
              <w:rPr>
                <w:rFonts w:ascii="Times New Roman" w:eastAsia="Times New Roman" w:hAnsi="Times New Roman" w:cs="Times New Roman"/>
                <w:color w:val="000000"/>
                <w:lang w:val="fr-FR" w:eastAsia="fr-FR"/>
              </w:rPr>
              <w:t>Scrum master</w:t>
            </w:r>
          </w:p>
        </w:tc>
      </w:tr>
      <w:tr w:rsidR="00ED55A2" w:rsidRPr="00ED55A2" w14:paraId="1D594D56" w14:textId="77777777" w:rsidTr="00B33AA4">
        <w:trPr>
          <w:trHeight w:val="576"/>
        </w:trPr>
        <w:tc>
          <w:tcPr>
            <w:tcW w:w="2905" w:type="dxa"/>
            <w:tcBorders>
              <w:top w:val="nil"/>
              <w:left w:val="single" w:sz="4" w:space="0" w:color="auto"/>
              <w:bottom w:val="single" w:sz="4" w:space="0" w:color="auto"/>
              <w:right w:val="single" w:sz="4" w:space="0" w:color="auto"/>
            </w:tcBorders>
            <w:vAlign w:val="center"/>
            <w:hideMark/>
          </w:tcPr>
          <w:p w14:paraId="06D3205A"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Rédaction du rapport final</w:t>
            </w:r>
          </w:p>
        </w:tc>
        <w:tc>
          <w:tcPr>
            <w:tcW w:w="1463" w:type="dxa"/>
            <w:tcBorders>
              <w:top w:val="nil"/>
              <w:left w:val="nil"/>
              <w:bottom w:val="single" w:sz="4" w:space="0" w:color="auto"/>
              <w:right w:val="single" w:sz="4" w:space="0" w:color="auto"/>
            </w:tcBorders>
            <w:vAlign w:val="center"/>
            <w:hideMark/>
          </w:tcPr>
          <w:p w14:paraId="6C8CDEC8"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Analyst</w:t>
            </w:r>
            <w:proofErr w:type="spellEnd"/>
          </w:p>
        </w:tc>
        <w:tc>
          <w:tcPr>
            <w:tcW w:w="1314" w:type="dxa"/>
            <w:tcBorders>
              <w:top w:val="nil"/>
              <w:left w:val="nil"/>
              <w:bottom w:val="single" w:sz="4" w:space="0" w:color="auto"/>
              <w:right w:val="single" w:sz="4" w:space="0" w:color="auto"/>
            </w:tcBorders>
            <w:vAlign w:val="center"/>
            <w:hideMark/>
          </w:tcPr>
          <w:p w14:paraId="734B806F" w14:textId="45533B5C"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p>
        </w:tc>
        <w:tc>
          <w:tcPr>
            <w:tcW w:w="1217" w:type="dxa"/>
            <w:tcBorders>
              <w:top w:val="nil"/>
              <w:left w:val="nil"/>
              <w:bottom w:val="single" w:sz="4" w:space="0" w:color="auto"/>
              <w:right w:val="single" w:sz="4" w:space="0" w:color="auto"/>
            </w:tcBorders>
            <w:vAlign w:val="center"/>
            <w:hideMark/>
          </w:tcPr>
          <w:p w14:paraId="328B242D"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Scientist</w:t>
            </w:r>
            <w:proofErr w:type="spellEnd"/>
          </w:p>
        </w:tc>
        <w:tc>
          <w:tcPr>
            <w:tcW w:w="2501" w:type="dxa"/>
            <w:tcBorders>
              <w:top w:val="nil"/>
              <w:left w:val="nil"/>
              <w:bottom w:val="single" w:sz="4" w:space="0" w:color="auto"/>
              <w:right w:val="single" w:sz="4" w:space="0" w:color="auto"/>
            </w:tcBorders>
            <w:vAlign w:val="center"/>
            <w:hideMark/>
          </w:tcPr>
          <w:p w14:paraId="1EF7A3F2" w14:textId="3F550F66"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Responsable Sécurité</w:t>
            </w:r>
            <w:r w:rsidR="00782277">
              <w:rPr>
                <w:rFonts w:ascii="Times New Roman" w:eastAsia="Times New Roman" w:hAnsi="Times New Roman" w:cs="Times New Roman"/>
                <w:color w:val="000000"/>
                <w:lang w:val="fr-FR" w:eastAsia="fr-FR"/>
              </w:rPr>
              <w:t xml:space="preserve">, </w:t>
            </w:r>
            <w:r w:rsidR="00782277">
              <w:rPr>
                <w:rFonts w:ascii="Times New Roman" w:eastAsia="Times New Roman" w:hAnsi="Times New Roman" w:cs="Times New Roman"/>
                <w:color w:val="000000"/>
                <w:lang w:val="fr-FR" w:eastAsia="fr-FR"/>
              </w:rPr>
              <w:t>Scrum master</w:t>
            </w:r>
          </w:p>
        </w:tc>
      </w:tr>
      <w:tr w:rsidR="00ED55A2" w:rsidRPr="00ED55A2" w14:paraId="59A7CFCD" w14:textId="77777777" w:rsidTr="00B33AA4">
        <w:trPr>
          <w:trHeight w:val="576"/>
        </w:trPr>
        <w:tc>
          <w:tcPr>
            <w:tcW w:w="2905" w:type="dxa"/>
            <w:tcBorders>
              <w:top w:val="nil"/>
              <w:left w:val="single" w:sz="4" w:space="0" w:color="auto"/>
              <w:bottom w:val="single" w:sz="4" w:space="0" w:color="auto"/>
              <w:right w:val="single" w:sz="4" w:space="0" w:color="auto"/>
            </w:tcBorders>
            <w:vAlign w:val="center"/>
            <w:hideMark/>
          </w:tcPr>
          <w:p w14:paraId="05F8AE98"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Mise en production</w:t>
            </w:r>
          </w:p>
        </w:tc>
        <w:tc>
          <w:tcPr>
            <w:tcW w:w="1463" w:type="dxa"/>
            <w:tcBorders>
              <w:top w:val="nil"/>
              <w:left w:val="nil"/>
              <w:bottom w:val="single" w:sz="4" w:space="0" w:color="auto"/>
              <w:right w:val="single" w:sz="4" w:space="0" w:color="auto"/>
            </w:tcBorders>
            <w:vAlign w:val="center"/>
            <w:hideMark/>
          </w:tcPr>
          <w:p w14:paraId="304EA23C"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p>
        </w:tc>
        <w:tc>
          <w:tcPr>
            <w:tcW w:w="1314" w:type="dxa"/>
            <w:tcBorders>
              <w:top w:val="nil"/>
              <w:left w:val="nil"/>
              <w:bottom w:val="single" w:sz="4" w:space="0" w:color="auto"/>
              <w:right w:val="single" w:sz="4" w:space="0" w:color="auto"/>
            </w:tcBorders>
            <w:vAlign w:val="center"/>
            <w:hideMark/>
          </w:tcPr>
          <w:p w14:paraId="53B2A74B" w14:textId="4CF2B09E"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p>
        </w:tc>
        <w:tc>
          <w:tcPr>
            <w:tcW w:w="1217" w:type="dxa"/>
            <w:tcBorders>
              <w:top w:val="nil"/>
              <w:left w:val="nil"/>
              <w:bottom w:val="single" w:sz="4" w:space="0" w:color="auto"/>
              <w:right w:val="single" w:sz="4" w:space="0" w:color="auto"/>
            </w:tcBorders>
            <w:vAlign w:val="center"/>
            <w:hideMark/>
          </w:tcPr>
          <w:p w14:paraId="07C8DDBD"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Scientist</w:t>
            </w:r>
            <w:proofErr w:type="spellEnd"/>
          </w:p>
        </w:tc>
        <w:tc>
          <w:tcPr>
            <w:tcW w:w="2501" w:type="dxa"/>
            <w:tcBorders>
              <w:top w:val="nil"/>
              <w:left w:val="nil"/>
              <w:bottom w:val="single" w:sz="4" w:space="0" w:color="auto"/>
              <w:right w:val="single" w:sz="4" w:space="0" w:color="auto"/>
            </w:tcBorders>
            <w:vAlign w:val="center"/>
            <w:hideMark/>
          </w:tcPr>
          <w:p w14:paraId="3FEF47F1" w14:textId="5917C95D"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Analyst</w:t>
            </w:r>
            <w:proofErr w:type="spellEnd"/>
            <w:r w:rsidRPr="00ED55A2">
              <w:rPr>
                <w:rFonts w:ascii="Times New Roman" w:eastAsia="Times New Roman" w:hAnsi="Times New Roman" w:cs="Times New Roman"/>
                <w:color w:val="000000"/>
                <w:lang w:val="fr-FR" w:eastAsia="fr-FR"/>
              </w:rPr>
              <w:t xml:space="preserve">, </w:t>
            </w:r>
            <w:r w:rsidR="00BA0183">
              <w:rPr>
                <w:rFonts w:ascii="Times New Roman" w:eastAsia="Times New Roman" w:hAnsi="Times New Roman" w:cs="Times New Roman"/>
                <w:color w:val="000000"/>
                <w:lang w:val="fr-FR" w:eastAsia="fr-FR"/>
              </w:rPr>
              <w:t>Responsable Sécurité</w:t>
            </w:r>
          </w:p>
        </w:tc>
      </w:tr>
      <w:tr w:rsidR="00ED55A2" w:rsidRPr="00ED55A2" w14:paraId="789C9FA8" w14:textId="77777777" w:rsidTr="00B33AA4">
        <w:trPr>
          <w:trHeight w:val="576"/>
        </w:trPr>
        <w:tc>
          <w:tcPr>
            <w:tcW w:w="2905" w:type="dxa"/>
            <w:tcBorders>
              <w:top w:val="nil"/>
              <w:left w:val="single" w:sz="4" w:space="0" w:color="auto"/>
              <w:bottom w:val="single" w:sz="4" w:space="0" w:color="auto"/>
              <w:right w:val="single" w:sz="4" w:space="0" w:color="auto"/>
            </w:tcBorders>
            <w:vAlign w:val="center"/>
            <w:hideMark/>
          </w:tcPr>
          <w:p w14:paraId="15DBD0DB"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Définir les règles de qualité</w:t>
            </w:r>
          </w:p>
        </w:tc>
        <w:tc>
          <w:tcPr>
            <w:tcW w:w="1463" w:type="dxa"/>
            <w:tcBorders>
              <w:top w:val="nil"/>
              <w:left w:val="nil"/>
              <w:bottom w:val="single" w:sz="4" w:space="0" w:color="auto"/>
              <w:right w:val="single" w:sz="4" w:space="0" w:color="auto"/>
            </w:tcBorders>
            <w:vAlign w:val="center"/>
            <w:hideMark/>
          </w:tcPr>
          <w:p w14:paraId="2CE80BD2"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p>
        </w:tc>
        <w:tc>
          <w:tcPr>
            <w:tcW w:w="1314" w:type="dxa"/>
            <w:tcBorders>
              <w:top w:val="nil"/>
              <w:left w:val="nil"/>
              <w:bottom w:val="single" w:sz="4" w:space="0" w:color="auto"/>
              <w:right w:val="single" w:sz="4" w:space="0" w:color="auto"/>
            </w:tcBorders>
            <w:vAlign w:val="center"/>
            <w:hideMark/>
          </w:tcPr>
          <w:p w14:paraId="5D1A3BD9"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Analyst</w:t>
            </w:r>
            <w:proofErr w:type="spellEnd"/>
          </w:p>
        </w:tc>
        <w:tc>
          <w:tcPr>
            <w:tcW w:w="1217" w:type="dxa"/>
            <w:tcBorders>
              <w:top w:val="nil"/>
              <w:left w:val="nil"/>
              <w:bottom w:val="single" w:sz="4" w:space="0" w:color="auto"/>
              <w:right w:val="single" w:sz="4" w:space="0" w:color="auto"/>
            </w:tcBorders>
            <w:vAlign w:val="center"/>
            <w:hideMark/>
          </w:tcPr>
          <w:p w14:paraId="5276D563" w14:textId="48B63E48"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p>
        </w:tc>
        <w:tc>
          <w:tcPr>
            <w:tcW w:w="2501" w:type="dxa"/>
            <w:tcBorders>
              <w:top w:val="nil"/>
              <w:left w:val="nil"/>
              <w:bottom w:val="single" w:sz="4" w:space="0" w:color="auto"/>
              <w:right w:val="single" w:sz="4" w:space="0" w:color="auto"/>
            </w:tcBorders>
            <w:vAlign w:val="center"/>
            <w:hideMark/>
          </w:tcPr>
          <w:p w14:paraId="33E523D6" w14:textId="6BAFF4CA"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Scientist</w:t>
            </w:r>
            <w:proofErr w:type="spellEnd"/>
            <w:r w:rsidRPr="00ED55A2">
              <w:rPr>
                <w:rFonts w:ascii="Times New Roman" w:eastAsia="Times New Roman" w:hAnsi="Times New Roman" w:cs="Times New Roman"/>
                <w:color w:val="000000"/>
                <w:lang w:val="fr-FR" w:eastAsia="fr-FR"/>
              </w:rPr>
              <w:t xml:space="preserve">, </w:t>
            </w:r>
            <w:r w:rsidR="00BA0183">
              <w:rPr>
                <w:rFonts w:ascii="Times New Roman" w:eastAsia="Times New Roman" w:hAnsi="Times New Roman" w:cs="Times New Roman"/>
                <w:color w:val="000000"/>
                <w:lang w:val="fr-FR" w:eastAsia="fr-FR"/>
              </w:rPr>
              <w:t>Responsable Sécurité</w:t>
            </w:r>
          </w:p>
        </w:tc>
      </w:tr>
      <w:tr w:rsidR="00ED55A2" w:rsidRPr="00ED55A2" w14:paraId="31188A25" w14:textId="77777777" w:rsidTr="00B33AA4">
        <w:trPr>
          <w:trHeight w:val="864"/>
        </w:trPr>
        <w:tc>
          <w:tcPr>
            <w:tcW w:w="2905" w:type="dxa"/>
            <w:tcBorders>
              <w:top w:val="nil"/>
              <w:left w:val="single" w:sz="4" w:space="0" w:color="auto"/>
              <w:bottom w:val="single" w:sz="4" w:space="0" w:color="auto"/>
              <w:right w:val="single" w:sz="4" w:space="0" w:color="auto"/>
            </w:tcBorders>
            <w:vAlign w:val="center"/>
            <w:hideMark/>
          </w:tcPr>
          <w:p w14:paraId="2BA5E4D9"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Gérer la sécurité et les accès</w:t>
            </w:r>
          </w:p>
        </w:tc>
        <w:tc>
          <w:tcPr>
            <w:tcW w:w="1463" w:type="dxa"/>
            <w:tcBorders>
              <w:top w:val="nil"/>
              <w:left w:val="nil"/>
              <w:bottom w:val="single" w:sz="4" w:space="0" w:color="auto"/>
              <w:right w:val="single" w:sz="4" w:space="0" w:color="auto"/>
            </w:tcBorders>
            <w:vAlign w:val="center"/>
            <w:hideMark/>
          </w:tcPr>
          <w:p w14:paraId="16491334" w14:textId="641F56E6"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Responsable Sécurité</w:t>
            </w:r>
          </w:p>
        </w:tc>
        <w:tc>
          <w:tcPr>
            <w:tcW w:w="1314" w:type="dxa"/>
            <w:tcBorders>
              <w:top w:val="nil"/>
              <w:left w:val="nil"/>
              <w:bottom w:val="single" w:sz="4" w:space="0" w:color="auto"/>
              <w:right w:val="single" w:sz="4" w:space="0" w:color="auto"/>
            </w:tcBorders>
            <w:vAlign w:val="center"/>
            <w:hideMark/>
          </w:tcPr>
          <w:p w14:paraId="0C72787A"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w:t>
            </w:r>
          </w:p>
        </w:tc>
        <w:tc>
          <w:tcPr>
            <w:tcW w:w="1217" w:type="dxa"/>
            <w:tcBorders>
              <w:top w:val="nil"/>
              <w:left w:val="nil"/>
              <w:bottom w:val="single" w:sz="4" w:space="0" w:color="auto"/>
              <w:right w:val="single" w:sz="4" w:space="0" w:color="auto"/>
            </w:tcBorders>
            <w:vAlign w:val="center"/>
            <w:hideMark/>
          </w:tcPr>
          <w:p w14:paraId="1E8497D8" w14:textId="77777777" w:rsidR="00ED55A2" w:rsidRPr="00ED55A2" w:rsidRDefault="00ED55A2" w:rsidP="00ED55A2">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 xml:space="preserve">Data </w:t>
            </w:r>
            <w:proofErr w:type="spellStart"/>
            <w:r w:rsidRPr="00ED55A2">
              <w:rPr>
                <w:rFonts w:ascii="Times New Roman" w:eastAsia="Times New Roman" w:hAnsi="Times New Roman" w:cs="Times New Roman"/>
                <w:color w:val="000000"/>
                <w:lang w:val="fr-FR" w:eastAsia="fr-FR"/>
              </w:rPr>
              <w:t>Engineer</w:t>
            </w:r>
            <w:proofErr w:type="spellEnd"/>
          </w:p>
        </w:tc>
        <w:tc>
          <w:tcPr>
            <w:tcW w:w="2501" w:type="dxa"/>
            <w:tcBorders>
              <w:top w:val="nil"/>
              <w:left w:val="nil"/>
              <w:bottom w:val="single" w:sz="4" w:space="0" w:color="auto"/>
              <w:right w:val="single" w:sz="4" w:space="0" w:color="auto"/>
            </w:tcBorders>
            <w:vAlign w:val="center"/>
            <w:hideMark/>
          </w:tcPr>
          <w:p w14:paraId="5FC203CC" w14:textId="5AC3A2B4" w:rsidR="00ED55A2" w:rsidRPr="00ED55A2" w:rsidRDefault="00BA0183" w:rsidP="00ED55A2">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r w:rsidR="00ED55A2" w:rsidRPr="00ED55A2">
              <w:rPr>
                <w:rFonts w:ascii="Times New Roman" w:eastAsia="Times New Roman" w:hAnsi="Times New Roman" w:cs="Times New Roman"/>
                <w:color w:val="000000"/>
                <w:lang w:val="fr-FR" w:eastAsia="fr-FR"/>
              </w:rPr>
              <w:t xml:space="preserve">, Data </w:t>
            </w:r>
            <w:proofErr w:type="spellStart"/>
            <w:r w:rsidR="00ED55A2" w:rsidRPr="00ED55A2">
              <w:rPr>
                <w:rFonts w:ascii="Times New Roman" w:eastAsia="Times New Roman" w:hAnsi="Times New Roman" w:cs="Times New Roman"/>
                <w:color w:val="000000"/>
                <w:lang w:val="fr-FR" w:eastAsia="fr-FR"/>
              </w:rPr>
              <w:t>Analyst</w:t>
            </w:r>
            <w:proofErr w:type="spellEnd"/>
            <w:r w:rsidR="00ED55A2" w:rsidRPr="00ED55A2">
              <w:rPr>
                <w:rFonts w:ascii="Times New Roman" w:eastAsia="Times New Roman" w:hAnsi="Times New Roman" w:cs="Times New Roman"/>
                <w:color w:val="000000"/>
                <w:lang w:val="fr-FR" w:eastAsia="fr-FR"/>
              </w:rPr>
              <w:t xml:space="preserve">, Data </w:t>
            </w:r>
            <w:proofErr w:type="spellStart"/>
            <w:r w:rsidR="00ED55A2" w:rsidRPr="00ED55A2">
              <w:rPr>
                <w:rFonts w:ascii="Times New Roman" w:eastAsia="Times New Roman" w:hAnsi="Times New Roman" w:cs="Times New Roman"/>
                <w:color w:val="000000"/>
                <w:lang w:val="fr-FR" w:eastAsia="fr-FR"/>
              </w:rPr>
              <w:t>Scientist</w:t>
            </w:r>
            <w:proofErr w:type="spellEnd"/>
          </w:p>
        </w:tc>
      </w:tr>
      <w:tr w:rsidR="00B33AA4" w:rsidRPr="00ED55A2" w14:paraId="35A45C4E" w14:textId="77777777" w:rsidTr="00B33AA4">
        <w:trPr>
          <w:trHeight w:val="864"/>
        </w:trPr>
        <w:tc>
          <w:tcPr>
            <w:tcW w:w="2905" w:type="dxa"/>
            <w:tcBorders>
              <w:top w:val="nil"/>
              <w:left w:val="single" w:sz="4" w:space="0" w:color="auto"/>
              <w:bottom w:val="single" w:sz="4" w:space="0" w:color="auto"/>
              <w:right w:val="single" w:sz="4" w:space="0" w:color="auto"/>
            </w:tcBorders>
            <w:vAlign w:val="center"/>
            <w:hideMark/>
          </w:tcPr>
          <w:p w14:paraId="15786989" w14:textId="77777777" w:rsidR="00B33AA4" w:rsidRPr="00ED55A2" w:rsidRDefault="00B33AA4" w:rsidP="00B33AA4">
            <w:pPr>
              <w:spacing w:after="0" w:line="240" w:lineRule="auto"/>
              <w:rPr>
                <w:rFonts w:ascii="Times New Roman" w:eastAsia="Times New Roman" w:hAnsi="Times New Roman" w:cs="Times New Roman"/>
                <w:color w:val="000000"/>
                <w:lang w:val="fr-FR" w:eastAsia="fr-FR"/>
              </w:rPr>
            </w:pPr>
            <w:r w:rsidRPr="00ED55A2">
              <w:rPr>
                <w:rFonts w:ascii="Times New Roman" w:eastAsia="Times New Roman" w:hAnsi="Times New Roman" w:cs="Times New Roman"/>
                <w:color w:val="000000"/>
                <w:lang w:val="fr-FR" w:eastAsia="fr-FR"/>
              </w:rPr>
              <w:t>Gérer la conformité et sécurité réglementaire</w:t>
            </w:r>
          </w:p>
        </w:tc>
        <w:tc>
          <w:tcPr>
            <w:tcW w:w="1463" w:type="dxa"/>
            <w:tcBorders>
              <w:top w:val="nil"/>
              <w:left w:val="nil"/>
              <w:bottom w:val="single" w:sz="4" w:space="0" w:color="auto"/>
              <w:right w:val="single" w:sz="4" w:space="0" w:color="auto"/>
            </w:tcBorders>
            <w:vAlign w:val="center"/>
            <w:hideMark/>
          </w:tcPr>
          <w:p w14:paraId="47757A2C" w14:textId="48589D73" w:rsidR="00B33AA4" w:rsidRPr="00ED55A2" w:rsidRDefault="00B33AA4" w:rsidP="00B33AA4">
            <w:pPr>
              <w:spacing w:after="0" w:line="240" w:lineRule="auto"/>
              <w:rPr>
                <w:rFonts w:ascii="Times New Roman" w:eastAsia="Times New Roman" w:hAnsi="Times New Roman" w:cs="Times New Roman"/>
                <w:color w:val="000000"/>
                <w:lang w:val="fr-FR" w:eastAsia="fr-FR"/>
              </w:rPr>
            </w:pPr>
            <w:r w:rsidRPr="00782277">
              <w:rPr>
                <w:rFonts w:ascii="Times New Roman" w:eastAsia="Times New Roman" w:hAnsi="Times New Roman" w:cs="Times New Roman"/>
                <w:color w:val="000000"/>
                <w:lang w:eastAsia="fr-FR"/>
              </w:rPr>
              <w:t>DPO – Data Protection</w:t>
            </w:r>
          </w:p>
        </w:tc>
        <w:tc>
          <w:tcPr>
            <w:tcW w:w="1314" w:type="dxa"/>
            <w:tcBorders>
              <w:top w:val="nil"/>
              <w:left w:val="nil"/>
              <w:bottom w:val="single" w:sz="4" w:space="0" w:color="auto"/>
              <w:right w:val="single" w:sz="4" w:space="0" w:color="auto"/>
            </w:tcBorders>
            <w:vAlign w:val="center"/>
            <w:hideMark/>
          </w:tcPr>
          <w:p w14:paraId="00DCB5D1" w14:textId="5A4577F1" w:rsidR="00B33AA4" w:rsidRPr="00ED55A2" w:rsidRDefault="00B33AA4" w:rsidP="00B33AA4">
            <w:pPr>
              <w:spacing w:after="0" w:line="240" w:lineRule="auto"/>
              <w:rPr>
                <w:rFonts w:ascii="Times New Roman" w:eastAsia="Times New Roman" w:hAnsi="Times New Roman" w:cs="Times New Roman"/>
                <w:color w:val="000000"/>
                <w:lang w:val="fr-FR" w:eastAsia="fr-FR"/>
              </w:rPr>
            </w:pPr>
            <w:r w:rsidRPr="00782277">
              <w:rPr>
                <w:rFonts w:ascii="Times New Roman" w:eastAsia="Times New Roman" w:hAnsi="Times New Roman" w:cs="Times New Roman"/>
                <w:color w:val="000000"/>
                <w:lang w:eastAsia="fr-FR"/>
              </w:rPr>
              <w:t>DPO – Data Protection</w:t>
            </w:r>
          </w:p>
        </w:tc>
        <w:tc>
          <w:tcPr>
            <w:tcW w:w="1217" w:type="dxa"/>
            <w:tcBorders>
              <w:top w:val="nil"/>
              <w:left w:val="nil"/>
              <w:bottom w:val="single" w:sz="4" w:space="0" w:color="auto"/>
              <w:right w:val="single" w:sz="4" w:space="0" w:color="auto"/>
            </w:tcBorders>
            <w:vAlign w:val="center"/>
            <w:hideMark/>
          </w:tcPr>
          <w:p w14:paraId="2E37BF82" w14:textId="60CB1C62" w:rsidR="00B33AA4" w:rsidRPr="00ED55A2" w:rsidRDefault="00B33AA4" w:rsidP="00B33AA4">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Responsable Sécurité</w:t>
            </w:r>
          </w:p>
        </w:tc>
        <w:tc>
          <w:tcPr>
            <w:tcW w:w="2501" w:type="dxa"/>
            <w:tcBorders>
              <w:top w:val="nil"/>
              <w:left w:val="nil"/>
              <w:bottom w:val="single" w:sz="4" w:space="0" w:color="auto"/>
              <w:right w:val="single" w:sz="4" w:space="0" w:color="auto"/>
            </w:tcBorders>
            <w:vAlign w:val="center"/>
            <w:hideMark/>
          </w:tcPr>
          <w:p w14:paraId="2BBABAFE" w14:textId="3C42BE8B" w:rsidR="00B33AA4" w:rsidRPr="00ED55A2" w:rsidRDefault="00B33AA4" w:rsidP="00B33AA4">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 xml:space="preserve">Product </w:t>
            </w:r>
            <w:proofErr w:type="spellStart"/>
            <w:r>
              <w:rPr>
                <w:rFonts w:ascii="Times New Roman" w:eastAsia="Times New Roman" w:hAnsi="Times New Roman" w:cs="Times New Roman"/>
                <w:color w:val="000000"/>
                <w:lang w:val="fr-FR" w:eastAsia="fr-FR"/>
              </w:rPr>
              <w:t>Owner</w:t>
            </w:r>
            <w:proofErr w:type="spellEnd"/>
            <w:r w:rsidRPr="00ED55A2">
              <w:rPr>
                <w:rFonts w:ascii="Times New Roman" w:eastAsia="Times New Roman" w:hAnsi="Times New Roman" w:cs="Times New Roman"/>
                <w:color w:val="000000"/>
                <w:lang w:val="fr-FR" w:eastAsia="fr-FR"/>
              </w:rPr>
              <w:t xml:space="preserve">, Data </w:t>
            </w:r>
            <w:proofErr w:type="spellStart"/>
            <w:r w:rsidRPr="00ED55A2">
              <w:rPr>
                <w:rFonts w:ascii="Times New Roman" w:eastAsia="Times New Roman" w:hAnsi="Times New Roman" w:cs="Times New Roman"/>
                <w:color w:val="000000"/>
                <w:lang w:val="fr-FR" w:eastAsia="fr-FR"/>
              </w:rPr>
              <w:t>Engineer</w:t>
            </w:r>
            <w:proofErr w:type="spellEnd"/>
            <w:r w:rsidRPr="00ED55A2">
              <w:rPr>
                <w:rFonts w:ascii="Times New Roman" w:eastAsia="Times New Roman" w:hAnsi="Times New Roman" w:cs="Times New Roman"/>
                <w:color w:val="000000"/>
                <w:lang w:val="fr-FR" w:eastAsia="fr-FR"/>
              </w:rPr>
              <w:t xml:space="preserve">, Data </w:t>
            </w:r>
            <w:proofErr w:type="spellStart"/>
            <w:r w:rsidRPr="00ED55A2">
              <w:rPr>
                <w:rFonts w:ascii="Times New Roman" w:eastAsia="Times New Roman" w:hAnsi="Times New Roman" w:cs="Times New Roman"/>
                <w:color w:val="000000"/>
                <w:lang w:val="fr-FR" w:eastAsia="fr-FR"/>
              </w:rPr>
              <w:t>Analyst</w:t>
            </w:r>
            <w:proofErr w:type="spellEnd"/>
            <w:r w:rsidRPr="00ED55A2">
              <w:rPr>
                <w:rFonts w:ascii="Times New Roman" w:eastAsia="Times New Roman" w:hAnsi="Times New Roman" w:cs="Times New Roman"/>
                <w:color w:val="000000"/>
                <w:lang w:val="fr-FR" w:eastAsia="fr-FR"/>
              </w:rPr>
              <w:t xml:space="preserve">, Data </w:t>
            </w:r>
            <w:proofErr w:type="spellStart"/>
            <w:r w:rsidRPr="00ED55A2">
              <w:rPr>
                <w:rFonts w:ascii="Times New Roman" w:eastAsia="Times New Roman" w:hAnsi="Times New Roman" w:cs="Times New Roman"/>
                <w:color w:val="000000"/>
                <w:lang w:val="fr-FR" w:eastAsia="fr-FR"/>
              </w:rPr>
              <w:t>Scientist</w:t>
            </w:r>
            <w:proofErr w:type="spellEnd"/>
            <w:r>
              <w:rPr>
                <w:rFonts w:ascii="Times New Roman" w:eastAsia="Times New Roman" w:hAnsi="Times New Roman" w:cs="Times New Roman"/>
                <w:color w:val="000000"/>
                <w:lang w:val="fr-FR" w:eastAsia="fr-FR"/>
              </w:rPr>
              <w:t xml:space="preserve">, </w:t>
            </w:r>
            <w:r>
              <w:rPr>
                <w:rFonts w:ascii="Times New Roman" w:eastAsia="Times New Roman" w:hAnsi="Times New Roman" w:cs="Times New Roman"/>
                <w:color w:val="000000"/>
                <w:lang w:val="fr-FR" w:eastAsia="fr-FR"/>
              </w:rPr>
              <w:t>Responsable Sécurité</w:t>
            </w:r>
          </w:p>
        </w:tc>
      </w:tr>
    </w:tbl>
    <w:p w14:paraId="40852143" w14:textId="77777777" w:rsidR="00ED55A2" w:rsidRPr="00ED55A2" w:rsidRDefault="00ED55A2" w:rsidP="00ED55A2">
      <w:pPr>
        <w:rPr>
          <w:rFonts w:ascii="Times New Roman" w:hAnsi="Times New Roman" w:cs="Times New Roman"/>
          <w:lang w:val="fr-FR"/>
        </w:rPr>
      </w:pPr>
    </w:p>
    <w:p w14:paraId="151F1F67" w14:textId="77777777" w:rsidR="009003C5" w:rsidRPr="00ED55A2" w:rsidRDefault="009003C5" w:rsidP="009003C5">
      <w:pPr>
        <w:rPr>
          <w:rFonts w:ascii="Times New Roman" w:hAnsi="Times New Roman" w:cs="Times New Roman"/>
          <w:lang w:val="fr-FR"/>
        </w:rPr>
      </w:pPr>
    </w:p>
    <w:p w14:paraId="29C8A5B2" w14:textId="4069E969" w:rsidR="00C75C5E" w:rsidRPr="00ED55A2" w:rsidRDefault="00C75C5E"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16" w:name="_Toc215847449"/>
      <w:r w:rsidRPr="00ED55A2">
        <w:rPr>
          <w:rFonts w:ascii="Times New Roman" w:hAnsi="Times New Roman" w:cs="Times New Roman"/>
          <w:b w:val="0"/>
          <w:bCs w:val="0"/>
          <w:kern w:val="2"/>
          <w:sz w:val="40"/>
          <w:szCs w:val="40"/>
          <w:lang w:val="fr-FR"/>
          <w14:ligatures w14:val="standardContextual"/>
        </w:rPr>
        <w:lastRenderedPageBreak/>
        <w:t>Architecture technique</w:t>
      </w:r>
      <w:r w:rsidR="0074034E" w:rsidRPr="00ED55A2">
        <w:rPr>
          <w:rFonts w:ascii="Times New Roman" w:hAnsi="Times New Roman" w:cs="Times New Roman"/>
          <w:b w:val="0"/>
          <w:bCs w:val="0"/>
          <w:kern w:val="2"/>
          <w:sz w:val="40"/>
          <w:szCs w:val="40"/>
          <w:lang w:val="fr-FR"/>
          <w14:ligatures w14:val="standardContextual"/>
        </w:rPr>
        <w:t xml:space="preserve"> et design de la solution</w:t>
      </w:r>
      <w:bookmarkEnd w:id="16"/>
    </w:p>
    <w:p w14:paraId="1DA05797" w14:textId="005EBC81" w:rsidR="008D3F64" w:rsidRPr="00ED55A2" w:rsidRDefault="00B4526A" w:rsidP="00B4526A">
      <w:pPr>
        <w:pStyle w:val="Titre2"/>
        <w:numPr>
          <w:ilvl w:val="1"/>
          <w:numId w:val="18"/>
        </w:numPr>
        <w:rPr>
          <w:rFonts w:ascii="Times New Roman" w:hAnsi="Times New Roman" w:cs="Times New Roman"/>
          <w:b w:val="0"/>
          <w:bCs w:val="0"/>
          <w:sz w:val="32"/>
          <w:szCs w:val="32"/>
        </w:rPr>
      </w:pPr>
      <w:bookmarkStart w:id="17" w:name="_Toc215847450"/>
      <w:r w:rsidRPr="00ED55A2">
        <w:rPr>
          <w:rFonts w:ascii="Times New Roman" w:hAnsi="Times New Roman" w:cs="Times New Roman"/>
          <w:b w:val="0"/>
          <w:bCs w:val="0"/>
          <w:sz w:val="32"/>
          <w:szCs w:val="32"/>
        </w:rPr>
        <w:t>Diagramme d’architecture</w:t>
      </w:r>
      <w:bookmarkEnd w:id="17"/>
    </w:p>
    <w:p w14:paraId="6061456F" w14:textId="6580BEEB" w:rsidR="00342E0E" w:rsidRDefault="00342E0E" w:rsidP="00B02C85">
      <w:pPr>
        <w:rPr>
          <w:rFonts w:ascii="Times New Roman" w:hAnsi="Times New Roman" w:cs="Times New Roman"/>
          <w:sz w:val="24"/>
          <w:szCs w:val="24"/>
          <w:lang w:val="fr-FR"/>
        </w:rPr>
      </w:pPr>
      <w:r>
        <w:rPr>
          <w:noProof/>
        </w:rPr>
        <mc:AlternateContent>
          <mc:Choice Requires="wps">
            <w:drawing>
              <wp:anchor distT="0" distB="0" distL="114300" distR="114300" simplePos="0" relativeHeight="251659776" behindDoc="0" locked="0" layoutInCell="1" allowOverlap="1" wp14:anchorId="1C3C6071" wp14:editId="74465487">
                <wp:simplePos x="0" y="0"/>
                <wp:positionH relativeFrom="column">
                  <wp:posOffset>-659130</wp:posOffset>
                </wp:positionH>
                <wp:positionV relativeFrom="paragraph">
                  <wp:posOffset>3745865</wp:posOffset>
                </wp:positionV>
                <wp:extent cx="6896735" cy="635"/>
                <wp:effectExtent l="0" t="0" r="0" b="0"/>
                <wp:wrapTopAndBottom/>
                <wp:docPr id="432944632" name="Zone de texte 1"/>
                <wp:cNvGraphicFramePr/>
                <a:graphic xmlns:a="http://schemas.openxmlformats.org/drawingml/2006/main">
                  <a:graphicData uri="http://schemas.microsoft.com/office/word/2010/wordprocessingShape">
                    <wps:wsp>
                      <wps:cNvSpPr txBox="1"/>
                      <wps:spPr>
                        <a:xfrm>
                          <a:off x="0" y="0"/>
                          <a:ext cx="6896735" cy="635"/>
                        </a:xfrm>
                        <a:prstGeom prst="rect">
                          <a:avLst/>
                        </a:prstGeom>
                        <a:solidFill>
                          <a:prstClr val="white"/>
                        </a:solidFill>
                        <a:ln>
                          <a:noFill/>
                        </a:ln>
                      </wps:spPr>
                      <wps:txbx>
                        <w:txbxContent>
                          <w:p w14:paraId="4C446102" w14:textId="5C9D1DB1" w:rsidR="00342E0E" w:rsidRPr="00342E0E" w:rsidRDefault="00342E0E" w:rsidP="00342E0E">
                            <w:pPr>
                              <w:pStyle w:val="Lgende"/>
                              <w:jc w:val="center"/>
                              <w:rPr>
                                <w:noProof/>
                                <w:sz w:val="22"/>
                                <w:szCs w:val="22"/>
                                <w:lang w:val="fr-FR"/>
                              </w:rPr>
                            </w:pPr>
                            <w:r w:rsidRPr="00342E0E">
                              <w:rPr>
                                <w:lang w:val="fr-FR"/>
                              </w:rPr>
                              <w:t xml:space="preserve">Figure </w:t>
                            </w:r>
                            <w:r>
                              <w:fldChar w:fldCharType="begin"/>
                            </w:r>
                            <w:r w:rsidRPr="00342E0E">
                              <w:rPr>
                                <w:lang w:val="fr-FR"/>
                              </w:rPr>
                              <w:instrText xml:space="preserve"> SEQ Figure \* ARABIC </w:instrText>
                            </w:r>
                            <w:r>
                              <w:fldChar w:fldCharType="separate"/>
                            </w:r>
                            <w:r w:rsidR="00F156CB">
                              <w:rPr>
                                <w:noProof/>
                                <w:lang w:val="fr-FR"/>
                              </w:rPr>
                              <w:t>1</w:t>
                            </w:r>
                            <w:r>
                              <w:fldChar w:fldCharType="end"/>
                            </w:r>
                            <w:r w:rsidRPr="00342E0E">
                              <w:rPr>
                                <w:rFonts w:ascii="Times New Roman" w:hAnsi="Times New Roman" w:cs="Times New Roman"/>
                                <w:i/>
                                <w:iCs/>
                                <w:lang w:val="fr-FR"/>
                              </w:rPr>
                              <w:t xml:space="preserve"> : schéma simplifié de l’architecture du projet Amazon Review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3C6071" id="_x0000_t202" coordsize="21600,21600" o:spt="202" path="m,l,21600r21600,l21600,xe">
                <v:stroke joinstyle="miter"/>
                <v:path gradientshapeok="t" o:connecttype="rect"/>
              </v:shapetype>
              <v:shape id="Zone de texte 1" o:spid="_x0000_s1026" type="#_x0000_t202" style="position:absolute;margin-left:-51.9pt;margin-top:294.95pt;width:543.05pt;height:.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" stroked="f">
                <v:textbox style="mso-fit-shape-to-text:t" inset="0,0,0,0">
                  <w:txbxContent>
                    <w:p w14:paraId="4C446102" w14:textId="5C9D1DB1" w:rsidR="00342E0E" w:rsidRPr="00342E0E" w:rsidRDefault="00342E0E" w:rsidP="00342E0E">
                      <w:pPr>
                        <w:pStyle w:val="Lgende"/>
                        <w:jc w:val="center"/>
                        <w:rPr>
                          <w:noProof/>
                          <w:sz w:val="22"/>
                          <w:szCs w:val="22"/>
                          <w:lang w:val="fr-FR"/>
                        </w:rPr>
                      </w:pPr>
                      <w:r w:rsidRPr="00342E0E">
                        <w:rPr>
                          <w:lang w:val="fr-FR"/>
                        </w:rPr>
                        <w:t xml:space="preserve">Figure </w:t>
                      </w:r>
                      <w:r>
                        <w:fldChar w:fldCharType="begin"/>
                      </w:r>
                      <w:r w:rsidRPr="00342E0E">
                        <w:rPr>
                          <w:lang w:val="fr-FR"/>
                        </w:rPr>
                        <w:instrText xml:space="preserve"> SEQ Figure \* ARABIC </w:instrText>
                      </w:r>
                      <w:r>
                        <w:fldChar w:fldCharType="separate"/>
                      </w:r>
                      <w:r w:rsidR="00F156CB">
                        <w:rPr>
                          <w:noProof/>
                          <w:lang w:val="fr-FR"/>
                        </w:rPr>
                        <w:t>1</w:t>
                      </w:r>
                      <w:r>
                        <w:fldChar w:fldCharType="end"/>
                      </w:r>
                      <w:r w:rsidRPr="00342E0E">
                        <w:rPr>
                          <w:rFonts w:ascii="Times New Roman" w:hAnsi="Times New Roman" w:cs="Times New Roman"/>
                          <w:i/>
                          <w:iCs/>
                          <w:lang w:val="fr-FR"/>
                        </w:rPr>
                        <w:t xml:space="preserve"> : schéma simplifié de l’architecture du projet Amazon Review Analysis</w:t>
                      </w:r>
                    </w:p>
                  </w:txbxContent>
                </v:textbox>
                <w10:wrap type="topAndBottom"/>
              </v:shape>
            </w:pict>
          </mc:Fallback>
        </mc:AlternateContent>
      </w:r>
      <w:r w:rsidRPr="00342E0E">
        <w:rPr>
          <w:rFonts w:ascii="Times New Roman" w:hAnsi="Times New Roman" w:cs="Times New Roman"/>
          <w:noProof/>
          <w:sz w:val="24"/>
          <w:szCs w:val="24"/>
          <w:lang w:val="fr-FR"/>
        </w:rPr>
        <w:drawing>
          <wp:anchor distT="0" distB="0" distL="114300" distR="114300" simplePos="0" relativeHeight="251656704" behindDoc="0" locked="0" layoutInCell="1" allowOverlap="1" wp14:anchorId="7B2112AC" wp14:editId="2AE9C6EA">
            <wp:simplePos x="0" y="0"/>
            <wp:positionH relativeFrom="column">
              <wp:posOffset>-659130</wp:posOffset>
            </wp:positionH>
            <wp:positionV relativeFrom="paragraph">
              <wp:posOffset>728980</wp:posOffset>
            </wp:positionV>
            <wp:extent cx="6896735" cy="2644140"/>
            <wp:effectExtent l="0" t="0" r="0" b="3810"/>
            <wp:wrapTopAndBottom/>
            <wp:docPr id="1162045395" name="Image 1" descr="Une image contenant texte, diagram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45395" name="Image 1" descr="Une image contenant texte, diagramme, capture d’écran, Police&#10;&#10;Le contenu généré par l’IA peut être incorrect."/>
                    <pic:cNvPicPr/>
                  </pic:nvPicPr>
                  <pic:blipFill>
                    <a:blip r:embed="rId9"/>
                    <a:stretch>
                      <a:fillRect/>
                    </a:stretch>
                  </pic:blipFill>
                  <pic:spPr>
                    <a:xfrm>
                      <a:off x="0" y="0"/>
                      <a:ext cx="6896735" cy="2644140"/>
                    </a:xfrm>
                    <a:prstGeom prst="rect">
                      <a:avLst/>
                    </a:prstGeom>
                  </pic:spPr>
                </pic:pic>
              </a:graphicData>
            </a:graphic>
            <wp14:sizeRelH relativeFrom="margin">
              <wp14:pctWidth>0</wp14:pctWidth>
            </wp14:sizeRelH>
            <wp14:sizeRelV relativeFrom="margin">
              <wp14:pctHeight>0</wp14:pctHeight>
            </wp14:sizeRelV>
          </wp:anchor>
        </w:drawing>
      </w:r>
      <w:r w:rsidR="00B4526A" w:rsidRPr="00ED55A2">
        <w:rPr>
          <w:rFonts w:ascii="Times New Roman" w:hAnsi="Times New Roman" w:cs="Times New Roman"/>
          <w:sz w:val="24"/>
          <w:szCs w:val="24"/>
          <w:lang w:val="fr-FR"/>
        </w:rPr>
        <w:t xml:space="preserve">L’architecture imaginée pour ce projet repose sur un flux de traitement batch quotidien permettant de collecter, transformer et analyser les avis produits Amazon avant de les </w:t>
      </w:r>
    </w:p>
    <w:p w14:paraId="638E0A55" w14:textId="77777777" w:rsidR="00342E0E" w:rsidRPr="00ED55A2" w:rsidRDefault="00342E0E" w:rsidP="00B02C85">
      <w:pPr>
        <w:rPr>
          <w:rFonts w:ascii="Times New Roman" w:hAnsi="Times New Roman" w:cs="Times New Roman"/>
          <w:sz w:val="24"/>
          <w:szCs w:val="24"/>
          <w:lang w:val="fr-FR"/>
        </w:rPr>
      </w:pPr>
    </w:p>
    <w:p w14:paraId="08871FF0" w14:textId="60253650" w:rsidR="0043031C" w:rsidRPr="00ED55A2" w:rsidRDefault="0043031C" w:rsidP="00342E0E">
      <w:pPr>
        <w:rPr>
          <w:rFonts w:ascii="Times New Roman" w:hAnsi="Times New Roman" w:cs="Times New Roman"/>
          <w:sz w:val="24"/>
          <w:szCs w:val="24"/>
          <w:lang w:val="fr-FR"/>
        </w:rPr>
      </w:pPr>
    </w:p>
    <w:p w14:paraId="79E39892" w14:textId="027D2228" w:rsidR="00780B18" w:rsidRPr="00ED55A2" w:rsidRDefault="00780B18" w:rsidP="00780B18">
      <w:pPr>
        <w:pStyle w:val="Titre2"/>
        <w:numPr>
          <w:ilvl w:val="1"/>
          <w:numId w:val="18"/>
        </w:numPr>
        <w:rPr>
          <w:rFonts w:ascii="Times New Roman" w:hAnsi="Times New Roman" w:cs="Times New Roman"/>
          <w:b w:val="0"/>
          <w:bCs w:val="0"/>
          <w:sz w:val="32"/>
          <w:szCs w:val="32"/>
        </w:rPr>
      </w:pPr>
      <w:bookmarkStart w:id="18" w:name="_Toc215847451"/>
      <w:r w:rsidRPr="00ED55A2">
        <w:rPr>
          <w:rFonts w:ascii="Times New Roman" w:hAnsi="Times New Roman" w:cs="Times New Roman"/>
          <w:b w:val="0"/>
          <w:bCs w:val="0"/>
          <w:sz w:val="32"/>
          <w:szCs w:val="32"/>
        </w:rPr>
        <w:t>Flux de données</w:t>
      </w:r>
      <w:bookmarkEnd w:id="18"/>
      <w:r w:rsidRPr="00ED55A2">
        <w:rPr>
          <w:rFonts w:ascii="Times New Roman" w:hAnsi="Times New Roman" w:cs="Times New Roman"/>
          <w:b w:val="0"/>
          <w:bCs w:val="0"/>
          <w:sz w:val="32"/>
          <w:szCs w:val="32"/>
        </w:rPr>
        <w:t xml:space="preserve"> </w:t>
      </w:r>
    </w:p>
    <w:p w14:paraId="7D48427D" w14:textId="3187AFD4" w:rsidR="00B4526A" w:rsidRPr="00ED55A2" w:rsidRDefault="0043031C" w:rsidP="0043031C">
      <w:pPr>
        <w:pStyle w:val="Titre3"/>
        <w:numPr>
          <w:ilvl w:val="2"/>
          <w:numId w:val="18"/>
        </w:numPr>
        <w:rPr>
          <w:rFonts w:ascii="Times New Roman" w:hAnsi="Times New Roman" w:cs="Times New Roman"/>
          <w:b w:val="0"/>
          <w:bCs w:val="0"/>
          <w:sz w:val="28"/>
          <w:szCs w:val="28"/>
        </w:rPr>
      </w:pPr>
      <w:bookmarkStart w:id="19" w:name="_Toc215847452"/>
      <w:r w:rsidRPr="00ED55A2">
        <w:rPr>
          <w:rFonts w:ascii="Times New Roman" w:hAnsi="Times New Roman" w:cs="Times New Roman"/>
          <w:b w:val="0"/>
          <w:bCs w:val="0"/>
          <w:sz w:val="28"/>
          <w:szCs w:val="28"/>
        </w:rPr>
        <w:t>Source PostgreSQL</w:t>
      </w:r>
      <w:bookmarkEnd w:id="19"/>
      <w:r w:rsidRPr="00ED55A2">
        <w:rPr>
          <w:rFonts w:ascii="Times New Roman" w:hAnsi="Times New Roman" w:cs="Times New Roman"/>
          <w:b w:val="0"/>
          <w:bCs w:val="0"/>
          <w:sz w:val="28"/>
          <w:szCs w:val="28"/>
        </w:rPr>
        <w:t xml:space="preserve"> </w:t>
      </w:r>
    </w:p>
    <w:p w14:paraId="041119FB" w14:textId="3C90C411" w:rsidR="00B4526A" w:rsidRPr="00ED55A2" w:rsidRDefault="0043031C" w:rsidP="0043031C">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Les données brutes dont nous avons besoin pour notre projet sont stockées dans une base de données PostgreSQL. Cette base constitue la source principale d’alimentation de notre pipeline.</w:t>
      </w:r>
    </w:p>
    <w:p w14:paraId="3F8BE1DF" w14:textId="008D09EC" w:rsidR="0043031C" w:rsidRPr="00ED55A2" w:rsidRDefault="00342E0E" w:rsidP="0043031C">
      <w:pPr>
        <w:pStyle w:val="Titre3"/>
        <w:numPr>
          <w:ilvl w:val="2"/>
          <w:numId w:val="18"/>
        </w:numPr>
        <w:rPr>
          <w:rFonts w:ascii="Times New Roman" w:hAnsi="Times New Roman" w:cs="Times New Roman"/>
          <w:b w:val="0"/>
          <w:bCs w:val="0"/>
          <w:sz w:val="28"/>
          <w:szCs w:val="28"/>
        </w:rPr>
      </w:pPr>
      <w:bookmarkStart w:id="20" w:name="_Toc215847453"/>
      <w:proofErr w:type="spellStart"/>
      <w:r>
        <w:rPr>
          <w:rFonts w:ascii="Times New Roman" w:hAnsi="Times New Roman" w:cs="Times New Roman"/>
          <w:b w:val="0"/>
          <w:bCs w:val="0"/>
          <w:sz w:val="28"/>
          <w:szCs w:val="28"/>
        </w:rPr>
        <w:t>Automatisation</w:t>
      </w:r>
      <w:proofErr w:type="spellEnd"/>
      <w:r>
        <w:rPr>
          <w:rFonts w:ascii="Times New Roman" w:hAnsi="Times New Roman" w:cs="Times New Roman"/>
          <w:b w:val="0"/>
          <w:bCs w:val="0"/>
          <w:sz w:val="28"/>
          <w:szCs w:val="28"/>
        </w:rPr>
        <w:t xml:space="preserve"> avec Airflow</w:t>
      </w:r>
      <w:bookmarkEnd w:id="20"/>
    </w:p>
    <w:p w14:paraId="410D4E65" w14:textId="7C45DBFE" w:rsidR="0043031C" w:rsidRPr="00ED55A2" w:rsidRDefault="0043031C" w:rsidP="0043031C">
      <w:pPr>
        <w:pStyle w:val="Paragraphedeliste"/>
        <w:numPr>
          <w:ilvl w:val="0"/>
          <w:numId w:val="12"/>
        </w:numPr>
        <w:rPr>
          <w:rFonts w:ascii="Times New Roman" w:hAnsi="Times New Roman" w:cs="Times New Roman"/>
          <w:lang w:val="fr-FR"/>
        </w:rPr>
      </w:pPr>
      <w:r w:rsidRPr="00ED55A2">
        <w:rPr>
          <w:rFonts w:ascii="Times New Roman" w:hAnsi="Times New Roman" w:cs="Times New Roman"/>
          <w:sz w:val="24"/>
          <w:szCs w:val="24"/>
          <w:lang w:val="fr-FR"/>
        </w:rPr>
        <w:t xml:space="preserve">Chaque jour, </w:t>
      </w:r>
      <w:r w:rsidR="00342E0E">
        <w:rPr>
          <w:rFonts w:ascii="Times New Roman" w:hAnsi="Times New Roman" w:cs="Times New Roman"/>
          <w:sz w:val="24"/>
          <w:szCs w:val="24"/>
          <w:lang w:val="fr-FR"/>
        </w:rPr>
        <w:t>les données brutes sont automatiquement extraites</w:t>
      </w:r>
      <w:r w:rsidRPr="00ED55A2">
        <w:rPr>
          <w:rFonts w:ascii="Times New Roman" w:hAnsi="Times New Roman" w:cs="Times New Roman"/>
          <w:sz w:val="24"/>
          <w:szCs w:val="24"/>
          <w:lang w:val="fr-FR"/>
        </w:rPr>
        <w:t xml:space="preserve"> depuis PostgreSQL et </w:t>
      </w:r>
      <w:r w:rsidR="00342E0E">
        <w:rPr>
          <w:rFonts w:ascii="Times New Roman" w:hAnsi="Times New Roman" w:cs="Times New Roman"/>
          <w:sz w:val="24"/>
          <w:szCs w:val="24"/>
          <w:lang w:val="fr-FR"/>
        </w:rPr>
        <w:t>sont sauvegardées</w:t>
      </w:r>
      <w:r w:rsidRPr="00ED55A2">
        <w:rPr>
          <w:rFonts w:ascii="Times New Roman" w:hAnsi="Times New Roman" w:cs="Times New Roman"/>
          <w:sz w:val="24"/>
          <w:szCs w:val="24"/>
          <w:lang w:val="fr-FR"/>
        </w:rPr>
        <w:t xml:space="preserve"> dans un </w:t>
      </w:r>
      <w:proofErr w:type="spellStart"/>
      <w:r w:rsidRPr="00ED55A2">
        <w:rPr>
          <w:rFonts w:ascii="Times New Roman" w:hAnsi="Times New Roman" w:cs="Times New Roman"/>
          <w:sz w:val="24"/>
          <w:szCs w:val="24"/>
          <w:lang w:val="fr-FR"/>
        </w:rPr>
        <w:t>bucket</w:t>
      </w:r>
      <w:proofErr w:type="spellEnd"/>
      <w:r w:rsidRPr="00ED55A2">
        <w:rPr>
          <w:rFonts w:ascii="Times New Roman" w:hAnsi="Times New Roman" w:cs="Times New Roman"/>
          <w:sz w:val="24"/>
          <w:szCs w:val="24"/>
          <w:lang w:val="fr-FR"/>
        </w:rPr>
        <w:t xml:space="preserve"> S3.</w:t>
      </w:r>
    </w:p>
    <w:p w14:paraId="6266C5CA" w14:textId="52D734D1" w:rsidR="0043031C" w:rsidRPr="00ED55A2" w:rsidRDefault="0043031C" w:rsidP="0043031C">
      <w:pPr>
        <w:pStyle w:val="Titre3"/>
        <w:numPr>
          <w:ilvl w:val="2"/>
          <w:numId w:val="18"/>
        </w:numPr>
        <w:rPr>
          <w:rFonts w:ascii="Times New Roman" w:hAnsi="Times New Roman" w:cs="Times New Roman"/>
          <w:b w:val="0"/>
          <w:bCs w:val="0"/>
          <w:sz w:val="28"/>
          <w:szCs w:val="28"/>
        </w:rPr>
      </w:pPr>
      <w:bookmarkStart w:id="21" w:name="_Toc215847454"/>
      <w:r w:rsidRPr="00ED55A2">
        <w:rPr>
          <w:rFonts w:ascii="Times New Roman" w:hAnsi="Times New Roman" w:cs="Times New Roman"/>
          <w:b w:val="0"/>
          <w:bCs w:val="0"/>
          <w:sz w:val="28"/>
          <w:szCs w:val="28"/>
        </w:rPr>
        <w:t xml:space="preserve">Stockage </w:t>
      </w:r>
      <w:proofErr w:type="spellStart"/>
      <w:r w:rsidRPr="00ED55A2">
        <w:rPr>
          <w:rFonts w:ascii="Times New Roman" w:hAnsi="Times New Roman" w:cs="Times New Roman"/>
          <w:b w:val="0"/>
          <w:bCs w:val="0"/>
          <w:sz w:val="28"/>
          <w:szCs w:val="28"/>
        </w:rPr>
        <w:t>intermédiare</w:t>
      </w:r>
      <w:proofErr w:type="spellEnd"/>
      <w:r w:rsidRPr="00ED55A2">
        <w:rPr>
          <w:rFonts w:ascii="Times New Roman" w:hAnsi="Times New Roman" w:cs="Times New Roman"/>
          <w:b w:val="0"/>
          <w:bCs w:val="0"/>
          <w:sz w:val="28"/>
          <w:szCs w:val="28"/>
        </w:rPr>
        <w:t xml:space="preserve"> Bucket S3</w:t>
      </w:r>
      <w:bookmarkEnd w:id="21"/>
    </w:p>
    <w:p w14:paraId="447A3B44" w14:textId="7A39F2FB" w:rsidR="0043031C" w:rsidRPr="00ED55A2" w:rsidRDefault="0043031C" w:rsidP="0043031C">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Ce stockage intermédiaire sert de zone d’</w:t>
      </w:r>
      <w:r w:rsidR="00266F08" w:rsidRPr="00ED55A2">
        <w:rPr>
          <w:rFonts w:ascii="Times New Roman" w:hAnsi="Times New Roman" w:cs="Times New Roman"/>
          <w:sz w:val="24"/>
          <w:szCs w:val="24"/>
          <w:lang w:val="fr-FR"/>
        </w:rPr>
        <w:t>atterrissage</w:t>
      </w:r>
      <w:r w:rsidRPr="00ED55A2">
        <w:rPr>
          <w:rFonts w:ascii="Times New Roman" w:hAnsi="Times New Roman" w:cs="Times New Roman"/>
          <w:sz w:val="24"/>
          <w:szCs w:val="24"/>
          <w:lang w:val="fr-FR"/>
        </w:rPr>
        <w:t xml:space="preserve"> avant les traitements.</w:t>
      </w:r>
    </w:p>
    <w:p w14:paraId="0EDCF913" w14:textId="31C7EE3F" w:rsidR="00353A4C" w:rsidRPr="00ED55A2" w:rsidRDefault="00353A4C" w:rsidP="00353A4C">
      <w:pPr>
        <w:pStyle w:val="Titre3"/>
        <w:numPr>
          <w:ilvl w:val="2"/>
          <w:numId w:val="18"/>
        </w:numPr>
        <w:rPr>
          <w:rFonts w:ascii="Times New Roman" w:hAnsi="Times New Roman" w:cs="Times New Roman"/>
          <w:b w:val="0"/>
          <w:bCs w:val="0"/>
          <w:sz w:val="28"/>
          <w:szCs w:val="28"/>
        </w:rPr>
      </w:pPr>
      <w:bookmarkStart w:id="22" w:name="_Toc215847455"/>
      <w:r w:rsidRPr="00ED55A2">
        <w:rPr>
          <w:rFonts w:ascii="Times New Roman" w:hAnsi="Times New Roman" w:cs="Times New Roman"/>
          <w:b w:val="0"/>
          <w:bCs w:val="0"/>
          <w:sz w:val="28"/>
          <w:szCs w:val="28"/>
        </w:rPr>
        <w:t>Pipeline de traitement Python</w:t>
      </w:r>
      <w:bookmarkEnd w:id="22"/>
    </w:p>
    <w:p w14:paraId="1875961A" w14:textId="09B2A2F5" w:rsidR="008767DF" w:rsidRPr="00ED55A2" w:rsidRDefault="00790C83" w:rsidP="008767DF">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Les données sont ensuite récupérées depuis S3 pour être nettoyées et préparées.</w:t>
      </w:r>
    </w:p>
    <w:p w14:paraId="4E225DC8" w14:textId="49D89E32" w:rsidR="00790C83" w:rsidRPr="00ED55A2" w:rsidRDefault="00790C83" w:rsidP="00790C83">
      <w:pPr>
        <w:pStyle w:val="Titre3"/>
        <w:numPr>
          <w:ilvl w:val="2"/>
          <w:numId w:val="18"/>
        </w:numPr>
        <w:rPr>
          <w:rFonts w:ascii="Times New Roman" w:hAnsi="Times New Roman" w:cs="Times New Roman"/>
          <w:b w:val="0"/>
          <w:bCs w:val="0"/>
          <w:sz w:val="28"/>
          <w:szCs w:val="28"/>
        </w:rPr>
      </w:pPr>
      <w:bookmarkStart w:id="23" w:name="_Toc215847456"/>
      <w:r w:rsidRPr="00ED55A2">
        <w:rPr>
          <w:rFonts w:ascii="Times New Roman" w:hAnsi="Times New Roman" w:cs="Times New Roman"/>
          <w:b w:val="0"/>
          <w:bCs w:val="0"/>
          <w:sz w:val="28"/>
          <w:szCs w:val="28"/>
        </w:rPr>
        <w:lastRenderedPageBreak/>
        <w:t>Data warehouse</w:t>
      </w:r>
      <w:bookmarkEnd w:id="23"/>
    </w:p>
    <w:p w14:paraId="28BEF8F9" w14:textId="47780B27" w:rsidR="00790C83" w:rsidRPr="00ED55A2" w:rsidRDefault="00790C83" w:rsidP="00790C83">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Les données traitées sont chargées dans </w:t>
      </w:r>
      <w:r w:rsidR="00266F08">
        <w:rPr>
          <w:rFonts w:ascii="Times New Roman" w:hAnsi="Times New Roman" w:cs="Times New Roman"/>
          <w:sz w:val="24"/>
          <w:szCs w:val="24"/>
          <w:lang w:val="fr-FR"/>
        </w:rPr>
        <w:t>le</w:t>
      </w:r>
      <w:r w:rsidRPr="00ED55A2">
        <w:rPr>
          <w:rFonts w:ascii="Times New Roman" w:hAnsi="Times New Roman" w:cs="Times New Roman"/>
          <w:sz w:val="24"/>
          <w:szCs w:val="24"/>
          <w:lang w:val="fr-FR"/>
        </w:rPr>
        <w:t xml:space="preserve"> data </w:t>
      </w:r>
      <w:proofErr w:type="spellStart"/>
      <w:r w:rsidRPr="00ED55A2">
        <w:rPr>
          <w:rFonts w:ascii="Times New Roman" w:hAnsi="Times New Roman" w:cs="Times New Roman"/>
          <w:sz w:val="24"/>
          <w:szCs w:val="24"/>
          <w:lang w:val="fr-FR"/>
        </w:rPr>
        <w:t>warehouse</w:t>
      </w:r>
      <w:proofErr w:type="spellEnd"/>
      <w:r w:rsidR="00266F08">
        <w:rPr>
          <w:rFonts w:ascii="Times New Roman" w:hAnsi="Times New Roman" w:cs="Times New Roman"/>
          <w:sz w:val="24"/>
          <w:szCs w:val="24"/>
          <w:lang w:val="fr-FR"/>
        </w:rPr>
        <w:t xml:space="preserve"> Snowflake</w:t>
      </w:r>
      <w:r w:rsidRPr="00ED55A2">
        <w:rPr>
          <w:rFonts w:ascii="Times New Roman" w:hAnsi="Times New Roman" w:cs="Times New Roman"/>
          <w:sz w:val="24"/>
          <w:szCs w:val="24"/>
          <w:lang w:val="fr-FR"/>
        </w:rPr>
        <w:t xml:space="preserve">, cette couche centralise </w:t>
      </w:r>
      <w:r w:rsidR="003A5AB0" w:rsidRPr="00ED55A2">
        <w:rPr>
          <w:rFonts w:ascii="Times New Roman" w:hAnsi="Times New Roman" w:cs="Times New Roman"/>
          <w:sz w:val="24"/>
          <w:szCs w:val="24"/>
          <w:lang w:val="fr-FR"/>
        </w:rPr>
        <w:t>les données propres et prêtes à l’analyse.</w:t>
      </w:r>
    </w:p>
    <w:p w14:paraId="2E8D35A6" w14:textId="6971EF26" w:rsidR="008767DF" w:rsidRPr="00ED55A2" w:rsidRDefault="008767DF" w:rsidP="008767DF">
      <w:pPr>
        <w:pStyle w:val="Titre3"/>
        <w:numPr>
          <w:ilvl w:val="2"/>
          <w:numId w:val="18"/>
        </w:numPr>
        <w:rPr>
          <w:rFonts w:ascii="Times New Roman" w:hAnsi="Times New Roman" w:cs="Times New Roman"/>
          <w:b w:val="0"/>
          <w:bCs w:val="0"/>
          <w:sz w:val="28"/>
          <w:szCs w:val="28"/>
        </w:rPr>
      </w:pPr>
      <w:bookmarkStart w:id="24" w:name="_Toc215847457"/>
      <w:r w:rsidRPr="00ED55A2">
        <w:rPr>
          <w:rFonts w:ascii="Times New Roman" w:hAnsi="Times New Roman" w:cs="Times New Roman"/>
          <w:b w:val="0"/>
          <w:bCs w:val="0"/>
          <w:sz w:val="28"/>
          <w:szCs w:val="28"/>
        </w:rPr>
        <w:t>NoSQL</w:t>
      </w:r>
      <w:bookmarkEnd w:id="24"/>
    </w:p>
    <w:p w14:paraId="29CD2B89" w14:textId="2947F4CF" w:rsidR="008767DF" w:rsidRPr="00ED55A2" w:rsidRDefault="008767DF" w:rsidP="008767DF">
      <w:pPr>
        <w:pStyle w:val="Paragraphedeliste"/>
        <w:numPr>
          <w:ilvl w:val="0"/>
          <w:numId w:val="12"/>
        </w:numPr>
        <w:rPr>
          <w:rFonts w:ascii="Times New Roman" w:hAnsi="Times New Roman" w:cs="Times New Roman"/>
          <w:lang w:val="fr-FR"/>
        </w:rPr>
      </w:pPr>
      <w:r w:rsidRPr="00ED55A2">
        <w:rPr>
          <w:rFonts w:ascii="Times New Roman" w:hAnsi="Times New Roman" w:cs="Times New Roman"/>
          <w:lang w:val="fr-FR"/>
        </w:rPr>
        <w:t>Les données rejetées sont stockées dans la base de données NoSQL MongoDB.</w:t>
      </w:r>
    </w:p>
    <w:p w14:paraId="1164AC30" w14:textId="29BA121C" w:rsidR="008767DF" w:rsidRPr="00ED55A2" w:rsidRDefault="008767DF" w:rsidP="008767DF">
      <w:pPr>
        <w:pStyle w:val="Paragraphedeliste"/>
        <w:numPr>
          <w:ilvl w:val="0"/>
          <w:numId w:val="12"/>
        </w:numPr>
        <w:rPr>
          <w:rFonts w:ascii="Times New Roman" w:hAnsi="Times New Roman" w:cs="Times New Roman"/>
          <w:lang w:val="fr-FR"/>
        </w:rPr>
      </w:pPr>
      <w:r w:rsidRPr="00ED55A2">
        <w:rPr>
          <w:rFonts w:ascii="Times New Roman" w:hAnsi="Times New Roman" w:cs="Times New Roman"/>
          <w:lang w:val="fr-FR"/>
        </w:rPr>
        <w:t xml:space="preserve">Les logs d’exécution du pipeline </w:t>
      </w:r>
      <w:r w:rsidR="00A56812" w:rsidRPr="00ED55A2">
        <w:rPr>
          <w:rFonts w:ascii="Times New Roman" w:hAnsi="Times New Roman" w:cs="Times New Roman"/>
          <w:lang w:val="fr-FR"/>
        </w:rPr>
        <w:t>sont</w:t>
      </w:r>
      <w:r w:rsidRPr="00ED55A2">
        <w:rPr>
          <w:rFonts w:ascii="Times New Roman" w:hAnsi="Times New Roman" w:cs="Times New Roman"/>
          <w:lang w:val="fr-FR"/>
        </w:rPr>
        <w:t xml:space="preserve"> également stockés dans la base de données MongoDB.</w:t>
      </w:r>
    </w:p>
    <w:p w14:paraId="7B6FBEE5" w14:textId="62A5ABEB" w:rsidR="008767DF" w:rsidRPr="00ED55A2" w:rsidRDefault="008767DF" w:rsidP="008767DF">
      <w:pPr>
        <w:pStyle w:val="Titre3"/>
        <w:numPr>
          <w:ilvl w:val="2"/>
          <w:numId w:val="18"/>
        </w:numPr>
        <w:rPr>
          <w:rFonts w:ascii="Times New Roman" w:hAnsi="Times New Roman" w:cs="Times New Roman"/>
          <w:b w:val="0"/>
          <w:bCs w:val="0"/>
          <w:sz w:val="28"/>
          <w:szCs w:val="28"/>
          <w:lang w:val="fr-FR"/>
        </w:rPr>
      </w:pPr>
      <w:bookmarkStart w:id="25" w:name="_Toc215847458"/>
      <w:r w:rsidRPr="00ED55A2">
        <w:rPr>
          <w:rFonts w:ascii="Times New Roman" w:hAnsi="Times New Roman" w:cs="Times New Roman"/>
          <w:b w:val="0"/>
          <w:bCs w:val="0"/>
          <w:sz w:val="28"/>
          <w:szCs w:val="28"/>
          <w:lang w:val="fr-FR"/>
        </w:rPr>
        <w:t xml:space="preserve">Algorithme de classification et de </w:t>
      </w:r>
      <w:proofErr w:type="spellStart"/>
      <w:r w:rsidRPr="00ED55A2">
        <w:rPr>
          <w:rFonts w:ascii="Times New Roman" w:hAnsi="Times New Roman" w:cs="Times New Roman"/>
          <w:b w:val="0"/>
          <w:bCs w:val="0"/>
          <w:sz w:val="28"/>
          <w:szCs w:val="28"/>
          <w:lang w:val="fr-FR"/>
        </w:rPr>
        <w:t>scoring</w:t>
      </w:r>
      <w:bookmarkEnd w:id="25"/>
      <w:proofErr w:type="spellEnd"/>
    </w:p>
    <w:p w14:paraId="08FB40EB" w14:textId="77777777" w:rsidR="008767DF" w:rsidRPr="00ED55A2" w:rsidRDefault="008767DF" w:rsidP="008767DF">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Un algorithme de classification est appliqué pour catégoriser les avis et donner un score de confiance.</w:t>
      </w:r>
    </w:p>
    <w:p w14:paraId="649F5E06" w14:textId="21204A50" w:rsidR="008767DF" w:rsidRPr="00ED55A2" w:rsidRDefault="008767DF" w:rsidP="008767DF">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Un algorithme de </w:t>
      </w:r>
      <w:proofErr w:type="spellStart"/>
      <w:r w:rsidRPr="00ED55A2">
        <w:rPr>
          <w:rFonts w:ascii="Times New Roman" w:hAnsi="Times New Roman" w:cs="Times New Roman"/>
          <w:sz w:val="24"/>
          <w:szCs w:val="24"/>
          <w:lang w:val="fr-FR"/>
        </w:rPr>
        <w:t>scoring</w:t>
      </w:r>
      <w:proofErr w:type="spellEnd"/>
      <w:r w:rsidRPr="00ED55A2">
        <w:rPr>
          <w:rFonts w:ascii="Times New Roman" w:hAnsi="Times New Roman" w:cs="Times New Roman"/>
          <w:sz w:val="24"/>
          <w:szCs w:val="24"/>
          <w:lang w:val="fr-FR"/>
        </w:rPr>
        <w:t xml:space="preserve"> calcule ensuite un score de pertinence pour chaque avis.</w:t>
      </w:r>
    </w:p>
    <w:p w14:paraId="29307093" w14:textId="25D1FD87" w:rsidR="00266F08" w:rsidRDefault="008767DF" w:rsidP="008767DF">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Par la suite, les deux résultats obtenus avec ces algorithmes sont </w:t>
      </w:r>
      <w:r w:rsidR="00266F08">
        <w:rPr>
          <w:rFonts w:ascii="Times New Roman" w:hAnsi="Times New Roman" w:cs="Times New Roman"/>
          <w:sz w:val="24"/>
          <w:szCs w:val="24"/>
          <w:lang w:val="fr-FR"/>
        </w:rPr>
        <w:t>utilisés pour déterminer la pertinence d’un avis.</w:t>
      </w:r>
    </w:p>
    <w:p w14:paraId="1BE7BA68" w14:textId="77777777" w:rsidR="00266F08" w:rsidRDefault="009C3595" w:rsidP="008767DF">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Ces </w:t>
      </w:r>
      <w:r w:rsidR="00266F08" w:rsidRPr="00ED55A2">
        <w:rPr>
          <w:rFonts w:ascii="Times New Roman" w:hAnsi="Times New Roman" w:cs="Times New Roman"/>
          <w:sz w:val="24"/>
          <w:szCs w:val="24"/>
          <w:lang w:val="fr-FR"/>
        </w:rPr>
        <w:t>données-là</w:t>
      </w:r>
      <w:r w:rsidRPr="00ED55A2">
        <w:rPr>
          <w:rFonts w:ascii="Times New Roman" w:hAnsi="Times New Roman" w:cs="Times New Roman"/>
          <w:sz w:val="24"/>
          <w:szCs w:val="24"/>
          <w:lang w:val="fr-FR"/>
        </w:rPr>
        <w:t xml:space="preserve"> sont ensuite </w:t>
      </w:r>
      <w:proofErr w:type="spellStart"/>
      <w:r w:rsidR="00266F08">
        <w:rPr>
          <w:rFonts w:ascii="Times New Roman" w:hAnsi="Times New Roman" w:cs="Times New Roman"/>
          <w:sz w:val="24"/>
          <w:szCs w:val="24"/>
          <w:lang w:val="fr-FR"/>
        </w:rPr>
        <w:t>re-</w:t>
      </w:r>
      <w:r w:rsidRPr="00ED55A2">
        <w:rPr>
          <w:rFonts w:ascii="Times New Roman" w:hAnsi="Times New Roman" w:cs="Times New Roman"/>
          <w:sz w:val="24"/>
          <w:szCs w:val="24"/>
          <w:lang w:val="fr-FR"/>
        </w:rPr>
        <w:t>stockées</w:t>
      </w:r>
      <w:proofErr w:type="spellEnd"/>
      <w:r w:rsidRPr="00ED55A2">
        <w:rPr>
          <w:rFonts w:ascii="Times New Roman" w:hAnsi="Times New Roman" w:cs="Times New Roman"/>
          <w:sz w:val="24"/>
          <w:szCs w:val="24"/>
          <w:lang w:val="fr-FR"/>
        </w:rPr>
        <w:t xml:space="preserve"> dans le Datawarehouse</w:t>
      </w:r>
      <w:r w:rsidR="00266F08">
        <w:rPr>
          <w:rFonts w:ascii="Times New Roman" w:hAnsi="Times New Roman" w:cs="Times New Roman"/>
          <w:sz w:val="24"/>
          <w:szCs w:val="24"/>
          <w:lang w:val="fr-FR"/>
        </w:rPr>
        <w:t>.</w:t>
      </w:r>
    </w:p>
    <w:p w14:paraId="49889F6C" w14:textId="7E0BEFA8" w:rsidR="003A5AB0" w:rsidRPr="00ED55A2" w:rsidRDefault="00780B18" w:rsidP="00780B18">
      <w:pPr>
        <w:pStyle w:val="Titre3"/>
        <w:numPr>
          <w:ilvl w:val="2"/>
          <w:numId w:val="18"/>
        </w:numPr>
        <w:rPr>
          <w:rFonts w:ascii="Times New Roman" w:hAnsi="Times New Roman" w:cs="Times New Roman"/>
          <w:b w:val="0"/>
          <w:bCs w:val="0"/>
          <w:sz w:val="28"/>
          <w:szCs w:val="28"/>
        </w:rPr>
      </w:pPr>
      <w:bookmarkStart w:id="26" w:name="_Toc215847459"/>
      <w:proofErr w:type="spellStart"/>
      <w:r w:rsidRPr="00ED55A2">
        <w:rPr>
          <w:rFonts w:ascii="Times New Roman" w:hAnsi="Times New Roman" w:cs="Times New Roman"/>
          <w:b w:val="0"/>
          <w:bCs w:val="0"/>
          <w:sz w:val="28"/>
          <w:szCs w:val="28"/>
        </w:rPr>
        <w:t>Visualisation</w:t>
      </w:r>
      <w:proofErr w:type="spellEnd"/>
      <w:r w:rsidRPr="00ED55A2">
        <w:rPr>
          <w:rFonts w:ascii="Times New Roman" w:hAnsi="Times New Roman" w:cs="Times New Roman"/>
          <w:b w:val="0"/>
          <w:bCs w:val="0"/>
          <w:sz w:val="28"/>
          <w:szCs w:val="28"/>
        </w:rPr>
        <w:t xml:space="preserve"> et reporting Power BI</w:t>
      </w:r>
      <w:bookmarkEnd w:id="26"/>
    </w:p>
    <w:p w14:paraId="22B39D95" w14:textId="1CCC9036" w:rsidR="008767DF" w:rsidRDefault="00780B18" w:rsidP="008767DF">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Les indicateurs clés et les scores calculés sont visualisés dans </w:t>
      </w:r>
      <w:r w:rsidR="00266F08">
        <w:rPr>
          <w:rFonts w:ascii="Times New Roman" w:hAnsi="Times New Roman" w:cs="Times New Roman"/>
          <w:sz w:val="24"/>
          <w:szCs w:val="24"/>
          <w:lang w:val="fr-FR"/>
        </w:rPr>
        <w:t xml:space="preserve">une app </w:t>
      </w:r>
      <w:proofErr w:type="spellStart"/>
      <w:r w:rsidR="00266F08">
        <w:rPr>
          <w:rFonts w:ascii="Times New Roman" w:hAnsi="Times New Roman" w:cs="Times New Roman"/>
          <w:sz w:val="24"/>
          <w:szCs w:val="24"/>
          <w:lang w:val="fr-FR"/>
        </w:rPr>
        <w:t>Streamlit</w:t>
      </w:r>
      <w:proofErr w:type="spellEnd"/>
      <w:r w:rsidR="00266F08">
        <w:rPr>
          <w:rFonts w:ascii="Times New Roman" w:hAnsi="Times New Roman" w:cs="Times New Roman"/>
          <w:sz w:val="24"/>
          <w:szCs w:val="24"/>
          <w:lang w:val="fr-FR"/>
        </w:rPr>
        <w:t xml:space="preserve"> directement depuis Snowflake.</w:t>
      </w:r>
    </w:p>
    <w:p w14:paraId="4971C073" w14:textId="7411F28D" w:rsidR="00266F08" w:rsidRDefault="00266F08" w:rsidP="00A23128">
      <w:pPr>
        <w:pStyle w:val="Titre3"/>
        <w:numPr>
          <w:ilvl w:val="2"/>
          <w:numId w:val="18"/>
        </w:numPr>
        <w:rPr>
          <w:rFonts w:ascii="Times New Roman" w:hAnsi="Times New Roman" w:cs="Times New Roman"/>
          <w:b w:val="0"/>
          <w:bCs w:val="0"/>
          <w:sz w:val="28"/>
          <w:szCs w:val="28"/>
        </w:rPr>
      </w:pPr>
      <w:bookmarkStart w:id="27" w:name="_Toc215847460"/>
      <w:r w:rsidRPr="00A23128">
        <w:rPr>
          <w:rFonts w:ascii="Times New Roman" w:hAnsi="Times New Roman" w:cs="Times New Roman"/>
          <w:b w:val="0"/>
          <w:bCs w:val="0"/>
          <w:sz w:val="28"/>
          <w:szCs w:val="28"/>
        </w:rPr>
        <w:t xml:space="preserve">Application </w:t>
      </w:r>
      <w:proofErr w:type="spellStart"/>
      <w:r w:rsidR="00A23128">
        <w:rPr>
          <w:rFonts w:ascii="Times New Roman" w:hAnsi="Times New Roman" w:cs="Times New Roman"/>
          <w:b w:val="0"/>
          <w:bCs w:val="0"/>
          <w:sz w:val="28"/>
          <w:szCs w:val="28"/>
        </w:rPr>
        <w:t>Streamlit</w:t>
      </w:r>
      <w:proofErr w:type="spellEnd"/>
      <w:r w:rsidR="00A23128">
        <w:rPr>
          <w:rFonts w:ascii="Times New Roman" w:hAnsi="Times New Roman" w:cs="Times New Roman"/>
          <w:b w:val="0"/>
          <w:bCs w:val="0"/>
          <w:sz w:val="28"/>
          <w:szCs w:val="28"/>
        </w:rPr>
        <w:t xml:space="preserve"> des Business Analysts :</w:t>
      </w:r>
      <w:bookmarkEnd w:id="27"/>
    </w:p>
    <w:p w14:paraId="72FCD673" w14:textId="5E076488" w:rsidR="00A23128" w:rsidRDefault="00A23128" w:rsidP="00A23128">
      <w:pPr>
        <w:pStyle w:val="Paragraphedeliste"/>
        <w:numPr>
          <w:ilvl w:val="0"/>
          <w:numId w:val="12"/>
        </w:numPr>
        <w:rPr>
          <w:rFonts w:ascii="Times New Roman" w:hAnsi="Times New Roman" w:cs="Times New Roman"/>
          <w:sz w:val="24"/>
          <w:szCs w:val="24"/>
          <w:lang w:val="fr-FR"/>
        </w:rPr>
      </w:pPr>
      <w:r w:rsidRPr="00A23128">
        <w:rPr>
          <w:rFonts w:ascii="Times New Roman" w:hAnsi="Times New Roman" w:cs="Times New Roman"/>
          <w:sz w:val="24"/>
          <w:szCs w:val="24"/>
          <w:lang w:val="fr-FR"/>
        </w:rPr>
        <w:t xml:space="preserve">Les données sont consommées par l’application </w:t>
      </w:r>
      <w:proofErr w:type="spellStart"/>
      <w:r w:rsidRPr="00A23128">
        <w:rPr>
          <w:rFonts w:ascii="Times New Roman" w:hAnsi="Times New Roman" w:cs="Times New Roman"/>
          <w:sz w:val="24"/>
          <w:szCs w:val="24"/>
          <w:lang w:val="fr-FR"/>
        </w:rPr>
        <w:t>Streamlit</w:t>
      </w:r>
      <w:proofErr w:type="spellEnd"/>
      <w:r w:rsidRPr="00A23128">
        <w:rPr>
          <w:rFonts w:ascii="Times New Roman" w:hAnsi="Times New Roman" w:cs="Times New Roman"/>
          <w:sz w:val="24"/>
          <w:szCs w:val="24"/>
          <w:lang w:val="fr-FR"/>
        </w:rPr>
        <w:t xml:space="preserve"> des utilisateurs.</w:t>
      </w:r>
    </w:p>
    <w:p w14:paraId="668AD5CD" w14:textId="77777777" w:rsidR="00C77966" w:rsidRPr="00C77966" w:rsidRDefault="00C77966" w:rsidP="00C77966">
      <w:pPr>
        <w:rPr>
          <w:rFonts w:ascii="Times New Roman" w:hAnsi="Times New Roman" w:cs="Times New Roman"/>
          <w:sz w:val="24"/>
          <w:szCs w:val="24"/>
          <w:lang w:val="fr-FR"/>
        </w:rPr>
      </w:pPr>
    </w:p>
    <w:p w14:paraId="52B2539F" w14:textId="5519C9AA" w:rsidR="000C5767" w:rsidRPr="00ED55A2" w:rsidRDefault="00BC3E85" w:rsidP="00BC3E85">
      <w:pPr>
        <w:pStyle w:val="Titre2"/>
        <w:numPr>
          <w:ilvl w:val="1"/>
          <w:numId w:val="18"/>
        </w:numPr>
        <w:rPr>
          <w:rFonts w:ascii="Times New Roman" w:hAnsi="Times New Roman" w:cs="Times New Roman"/>
          <w:b w:val="0"/>
          <w:bCs w:val="0"/>
          <w:sz w:val="32"/>
          <w:szCs w:val="32"/>
        </w:rPr>
      </w:pPr>
      <w:bookmarkStart w:id="28" w:name="_Toc215847461"/>
      <w:proofErr w:type="spellStart"/>
      <w:r w:rsidRPr="00ED55A2">
        <w:rPr>
          <w:rFonts w:ascii="Times New Roman" w:hAnsi="Times New Roman" w:cs="Times New Roman"/>
          <w:b w:val="0"/>
          <w:bCs w:val="0"/>
          <w:sz w:val="32"/>
          <w:szCs w:val="32"/>
        </w:rPr>
        <w:t>Prés-requis</w:t>
      </w:r>
      <w:proofErr w:type="spellEnd"/>
      <w:r w:rsidRPr="00ED55A2">
        <w:rPr>
          <w:rFonts w:ascii="Times New Roman" w:hAnsi="Times New Roman" w:cs="Times New Roman"/>
          <w:b w:val="0"/>
          <w:bCs w:val="0"/>
          <w:sz w:val="32"/>
          <w:szCs w:val="32"/>
        </w:rPr>
        <w:t xml:space="preserve"> </w:t>
      </w:r>
      <w:proofErr w:type="spellStart"/>
      <w:r w:rsidRPr="00ED55A2">
        <w:rPr>
          <w:rFonts w:ascii="Times New Roman" w:hAnsi="Times New Roman" w:cs="Times New Roman"/>
          <w:b w:val="0"/>
          <w:bCs w:val="0"/>
          <w:sz w:val="32"/>
          <w:szCs w:val="32"/>
        </w:rPr>
        <w:t>d’intégration</w:t>
      </w:r>
      <w:bookmarkEnd w:id="28"/>
      <w:proofErr w:type="spellEnd"/>
    </w:p>
    <w:p w14:paraId="698C1312" w14:textId="77777777" w:rsidR="00C77966" w:rsidRDefault="004E1EC4" w:rsidP="000C5767">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Le système s’intègre avec la base de données (PostgreSQL), un stockage cloud (S3), un environnement de traitement Python, </w:t>
      </w:r>
      <w:r w:rsidR="0081147D" w:rsidRPr="00ED55A2">
        <w:rPr>
          <w:rFonts w:ascii="Times New Roman" w:hAnsi="Times New Roman" w:cs="Times New Roman"/>
          <w:sz w:val="24"/>
          <w:szCs w:val="24"/>
          <w:lang w:val="fr-FR"/>
        </w:rPr>
        <w:t xml:space="preserve">un </w:t>
      </w:r>
      <w:r w:rsidR="00790342" w:rsidRPr="00ED55A2">
        <w:rPr>
          <w:rFonts w:ascii="Times New Roman" w:hAnsi="Times New Roman" w:cs="Times New Roman"/>
          <w:sz w:val="24"/>
          <w:szCs w:val="24"/>
          <w:lang w:val="fr-FR"/>
        </w:rPr>
        <w:t>datawarehouse</w:t>
      </w:r>
      <w:r w:rsidR="00B55F08" w:rsidRPr="00ED55A2">
        <w:rPr>
          <w:rFonts w:ascii="Times New Roman" w:hAnsi="Times New Roman" w:cs="Times New Roman"/>
          <w:sz w:val="24"/>
          <w:szCs w:val="24"/>
          <w:lang w:val="fr-FR"/>
        </w:rPr>
        <w:t xml:space="preserve">, une base de données NoSQL </w:t>
      </w:r>
      <w:r w:rsidR="00790342" w:rsidRPr="00ED55A2">
        <w:rPr>
          <w:rFonts w:ascii="Times New Roman" w:hAnsi="Times New Roman" w:cs="Times New Roman"/>
          <w:sz w:val="24"/>
          <w:szCs w:val="24"/>
          <w:lang w:val="fr-FR"/>
        </w:rPr>
        <w:t>et</w:t>
      </w:r>
      <w:r w:rsidRPr="00ED55A2">
        <w:rPr>
          <w:rFonts w:ascii="Times New Roman" w:hAnsi="Times New Roman" w:cs="Times New Roman"/>
          <w:sz w:val="24"/>
          <w:szCs w:val="24"/>
          <w:lang w:val="fr-FR"/>
        </w:rPr>
        <w:t xml:space="preserve"> </w:t>
      </w:r>
      <w:proofErr w:type="spellStart"/>
      <w:r w:rsidR="00C77966">
        <w:rPr>
          <w:rFonts w:ascii="Times New Roman" w:hAnsi="Times New Roman" w:cs="Times New Roman"/>
          <w:sz w:val="24"/>
          <w:szCs w:val="24"/>
          <w:lang w:val="fr-FR"/>
        </w:rPr>
        <w:t>Streamlit</w:t>
      </w:r>
      <w:proofErr w:type="spellEnd"/>
      <w:r w:rsidR="00C77966">
        <w:rPr>
          <w:rFonts w:ascii="Times New Roman" w:hAnsi="Times New Roman" w:cs="Times New Roman"/>
          <w:sz w:val="24"/>
          <w:szCs w:val="24"/>
          <w:lang w:val="fr-FR"/>
        </w:rPr>
        <w:t>.</w:t>
      </w:r>
    </w:p>
    <w:p w14:paraId="3E59A868" w14:textId="676E08CA" w:rsidR="004E1EC4" w:rsidRPr="00ED55A2" w:rsidRDefault="004E1EC4" w:rsidP="004E1EC4">
      <w:pPr>
        <w:pStyle w:val="Titre2"/>
        <w:numPr>
          <w:ilvl w:val="1"/>
          <w:numId w:val="18"/>
        </w:numPr>
        <w:rPr>
          <w:rFonts w:ascii="Times New Roman" w:hAnsi="Times New Roman" w:cs="Times New Roman"/>
          <w:b w:val="0"/>
          <w:bCs w:val="0"/>
          <w:sz w:val="32"/>
          <w:szCs w:val="32"/>
        </w:rPr>
      </w:pPr>
      <w:bookmarkStart w:id="29" w:name="_Toc215847462"/>
      <w:proofErr w:type="spellStart"/>
      <w:r w:rsidRPr="00ED55A2">
        <w:rPr>
          <w:rFonts w:ascii="Times New Roman" w:hAnsi="Times New Roman" w:cs="Times New Roman"/>
          <w:b w:val="0"/>
          <w:bCs w:val="0"/>
          <w:sz w:val="32"/>
          <w:szCs w:val="32"/>
        </w:rPr>
        <w:t>Mesures</w:t>
      </w:r>
      <w:proofErr w:type="spellEnd"/>
      <w:r w:rsidRPr="00ED55A2">
        <w:rPr>
          <w:rFonts w:ascii="Times New Roman" w:hAnsi="Times New Roman" w:cs="Times New Roman"/>
          <w:b w:val="0"/>
          <w:bCs w:val="0"/>
          <w:sz w:val="32"/>
          <w:szCs w:val="32"/>
        </w:rPr>
        <w:t xml:space="preserve"> de </w:t>
      </w:r>
      <w:proofErr w:type="spellStart"/>
      <w:r w:rsidRPr="00ED55A2">
        <w:rPr>
          <w:rFonts w:ascii="Times New Roman" w:hAnsi="Times New Roman" w:cs="Times New Roman"/>
          <w:b w:val="0"/>
          <w:bCs w:val="0"/>
          <w:sz w:val="32"/>
          <w:szCs w:val="32"/>
        </w:rPr>
        <w:t>sécurité</w:t>
      </w:r>
      <w:bookmarkEnd w:id="29"/>
      <w:proofErr w:type="spellEnd"/>
    </w:p>
    <w:p w14:paraId="4428CC74" w14:textId="2F8B40A3" w:rsidR="00BC3E85" w:rsidRPr="00ED55A2" w:rsidRDefault="004E1EC4" w:rsidP="000C5767">
      <w:pPr>
        <w:rPr>
          <w:rFonts w:ascii="Times New Roman" w:hAnsi="Times New Roman" w:cs="Times New Roman"/>
          <w:sz w:val="24"/>
          <w:szCs w:val="24"/>
          <w:lang w:val="fr-FR"/>
        </w:rPr>
      </w:pPr>
      <w:r w:rsidRPr="00ED55A2">
        <w:rPr>
          <w:rFonts w:ascii="Times New Roman" w:hAnsi="Times New Roman" w:cs="Times New Roman"/>
          <w:sz w:val="24"/>
          <w:szCs w:val="24"/>
          <w:lang w:val="fr-FR"/>
        </w:rPr>
        <w:t>La sécurité est assurée par un contrôle d’accès par rôle et l</w:t>
      </w:r>
      <w:r w:rsidR="00C77966">
        <w:rPr>
          <w:rFonts w:ascii="Times New Roman" w:hAnsi="Times New Roman" w:cs="Times New Roman"/>
          <w:sz w:val="24"/>
          <w:szCs w:val="24"/>
          <w:lang w:val="fr-FR"/>
        </w:rPr>
        <w:t xml:space="preserve">’anonymisation </w:t>
      </w:r>
      <w:r w:rsidRPr="00ED55A2">
        <w:rPr>
          <w:rFonts w:ascii="Times New Roman" w:hAnsi="Times New Roman" w:cs="Times New Roman"/>
          <w:sz w:val="24"/>
          <w:szCs w:val="24"/>
          <w:lang w:val="fr-FR"/>
        </w:rPr>
        <w:t>des informations sensibles avant analyse.</w:t>
      </w:r>
    </w:p>
    <w:p w14:paraId="79D88896" w14:textId="6F8EC169" w:rsidR="004E1EC4" w:rsidRPr="00ED55A2" w:rsidRDefault="004E1EC4" w:rsidP="004E1EC4">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Authentification et autorisation : accès à PostgreSQL, S3</w:t>
      </w:r>
      <w:r w:rsidR="00B55F08" w:rsidRPr="00ED55A2">
        <w:rPr>
          <w:rFonts w:ascii="Times New Roman" w:hAnsi="Times New Roman" w:cs="Times New Roman"/>
          <w:sz w:val="24"/>
          <w:szCs w:val="24"/>
          <w:lang w:val="fr-FR"/>
        </w:rPr>
        <w:t xml:space="preserve">, Snowflake, </w:t>
      </w:r>
      <w:proofErr w:type="spellStart"/>
      <w:r w:rsidR="00B55F08" w:rsidRPr="00ED55A2">
        <w:rPr>
          <w:rFonts w:ascii="Times New Roman" w:hAnsi="Times New Roman" w:cs="Times New Roman"/>
          <w:sz w:val="24"/>
          <w:szCs w:val="24"/>
          <w:lang w:val="fr-FR"/>
        </w:rPr>
        <w:t>MondoDB</w:t>
      </w:r>
      <w:proofErr w:type="spellEnd"/>
      <w:r w:rsidR="00C77966">
        <w:rPr>
          <w:rFonts w:ascii="Times New Roman" w:hAnsi="Times New Roman" w:cs="Times New Roman"/>
          <w:sz w:val="24"/>
          <w:szCs w:val="24"/>
          <w:lang w:val="fr-FR"/>
        </w:rPr>
        <w:t xml:space="preserve"> </w:t>
      </w:r>
      <w:r w:rsidRPr="00ED55A2">
        <w:rPr>
          <w:rFonts w:ascii="Times New Roman" w:hAnsi="Times New Roman" w:cs="Times New Roman"/>
          <w:sz w:val="24"/>
          <w:szCs w:val="24"/>
          <w:lang w:val="fr-FR"/>
        </w:rPr>
        <w:t>restreint par identifiants sécurisés login/</w:t>
      </w:r>
      <w:proofErr w:type="spellStart"/>
      <w:r w:rsidRPr="00ED55A2">
        <w:rPr>
          <w:rFonts w:ascii="Times New Roman" w:hAnsi="Times New Roman" w:cs="Times New Roman"/>
          <w:sz w:val="24"/>
          <w:szCs w:val="24"/>
          <w:lang w:val="fr-FR"/>
        </w:rPr>
        <w:t>password</w:t>
      </w:r>
      <w:proofErr w:type="spellEnd"/>
      <w:r w:rsidRPr="00ED55A2">
        <w:rPr>
          <w:rFonts w:ascii="Times New Roman" w:hAnsi="Times New Roman" w:cs="Times New Roman"/>
          <w:sz w:val="24"/>
          <w:szCs w:val="24"/>
          <w:lang w:val="fr-FR"/>
        </w:rPr>
        <w:t xml:space="preserve"> et clés d’accès.</w:t>
      </w:r>
    </w:p>
    <w:p w14:paraId="5E326B1D" w14:textId="640D152B" w:rsidR="004E1EC4" w:rsidRPr="00ED55A2" w:rsidRDefault="004E1EC4" w:rsidP="004E1EC4">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Les utilisateurs ont des rôles de sécurités différenciés, lecture seule pour </w:t>
      </w:r>
      <w:r w:rsidR="00C77966">
        <w:rPr>
          <w:rFonts w:ascii="Times New Roman" w:hAnsi="Times New Roman" w:cs="Times New Roman"/>
          <w:sz w:val="24"/>
          <w:szCs w:val="24"/>
          <w:lang w:val="fr-FR"/>
        </w:rPr>
        <w:t xml:space="preserve">la table utilisée dans </w:t>
      </w:r>
      <w:proofErr w:type="spellStart"/>
      <w:r w:rsidR="00C77966">
        <w:rPr>
          <w:rFonts w:ascii="Times New Roman" w:hAnsi="Times New Roman" w:cs="Times New Roman"/>
          <w:sz w:val="24"/>
          <w:szCs w:val="24"/>
          <w:lang w:val="fr-FR"/>
        </w:rPr>
        <w:t>Streamlit</w:t>
      </w:r>
      <w:proofErr w:type="spellEnd"/>
      <w:r w:rsidR="00C77966">
        <w:rPr>
          <w:rFonts w:ascii="Times New Roman" w:hAnsi="Times New Roman" w:cs="Times New Roman"/>
          <w:sz w:val="24"/>
          <w:szCs w:val="24"/>
          <w:lang w:val="fr-FR"/>
        </w:rPr>
        <w:t xml:space="preserve"> App (Snowflake) </w:t>
      </w:r>
      <w:r w:rsidRPr="00ED55A2">
        <w:rPr>
          <w:rFonts w:ascii="Times New Roman" w:hAnsi="Times New Roman" w:cs="Times New Roman"/>
          <w:sz w:val="24"/>
          <w:szCs w:val="24"/>
          <w:lang w:val="fr-FR"/>
        </w:rPr>
        <w:t xml:space="preserve">et </w:t>
      </w:r>
      <w:r w:rsidR="00C77966">
        <w:rPr>
          <w:rFonts w:ascii="Times New Roman" w:hAnsi="Times New Roman" w:cs="Times New Roman"/>
          <w:sz w:val="24"/>
          <w:szCs w:val="24"/>
          <w:lang w:val="fr-FR"/>
        </w:rPr>
        <w:t>lecture/</w:t>
      </w:r>
      <w:r w:rsidRPr="00ED55A2">
        <w:rPr>
          <w:rFonts w:ascii="Times New Roman" w:hAnsi="Times New Roman" w:cs="Times New Roman"/>
          <w:sz w:val="24"/>
          <w:szCs w:val="24"/>
          <w:lang w:val="fr-FR"/>
        </w:rPr>
        <w:t>écriture pour les développeurs.</w:t>
      </w:r>
      <w:r w:rsidR="00C77966">
        <w:rPr>
          <w:rFonts w:ascii="Times New Roman" w:hAnsi="Times New Roman" w:cs="Times New Roman"/>
          <w:sz w:val="24"/>
          <w:szCs w:val="24"/>
          <w:lang w:val="fr-FR"/>
        </w:rPr>
        <w:t xml:space="preserve"> </w:t>
      </w:r>
    </w:p>
    <w:p w14:paraId="2DCDE6E9" w14:textId="309EB5D1" w:rsidR="004E1EC4" w:rsidRPr="00ED55A2" w:rsidRDefault="004E1EC4" w:rsidP="004E1EC4">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Les données à caractères personnelles sont </w:t>
      </w:r>
      <w:r w:rsidR="00C77966" w:rsidRPr="00ED55A2">
        <w:rPr>
          <w:rFonts w:ascii="Times New Roman" w:hAnsi="Times New Roman" w:cs="Times New Roman"/>
          <w:sz w:val="24"/>
          <w:szCs w:val="24"/>
          <w:lang w:val="fr-FR"/>
        </w:rPr>
        <w:t>anonymisées</w:t>
      </w:r>
      <w:r w:rsidRPr="00ED55A2">
        <w:rPr>
          <w:rFonts w:ascii="Times New Roman" w:hAnsi="Times New Roman" w:cs="Times New Roman"/>
          <w:sz w:val="24"/>
          <w:szCs w:val="24"/>
          <w:lang w:val="fr-FR"/>
        </w:rPr>
        <w:t xml:space="preserve"> avant traitement.</w:t>
      </w:r>
    </w:p>
    <w:p w14:paraId="779565B6" w14:textId="660D57EB" w:rsidR="004E1EC4" w:rsidRPr="00ED55A2" w:rsidRDefault="004E1EC4" w:rsidP="004E1EC4">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La solution est adaptée aux différentes réglementations selon le territoire de provenance des données.</w:t>
      </w:r>
    </w:p>
    <w:p w14:paraId="552FBCC5" w14:textId="0997C53F" w:rsidR="004E1EC4" w:rsidRPr="00ED55A2" w:rsidRDefault="004E1EC4" w:rsidP="004E1EC4">
      <w:pPr>
        <w:pStyle w:val="Titre2"/>
        <w:numPr>
          <w:ilvl w:val="1"/>
          <w:numId w:val="18"/>
        </w:numPr>
        <w:rPr>
          <w:rFonts w:ascii="Times New Roman" w:hAnsi="Times New Roman" w:cs="Times New Roman"/>
          <w:b w:val="0"/>
          <w:bCs w:val="0"/>
          <w:sz w:val="32"/>
          <w:szCs w:val="32"/>
        </w:rPr>
      </w:pPr>
      <w:bookmarkStart w:id="30" w:name="_Toc215847463"/>
      <w:proofErr w:type="spellStart"/>
      <w:r w:rsidRPr="00ED55A2">
        <w:rPr>
          <w:rFonts w:ascii="Times New Roman" w:hAnsi="Times New Roman" w:cs="Times New Roman"/>
          <w:b w:val="0"/>
          <w:bCs w:val="0"/>
          <w:sz w:val="32"/>
          <w:szCs w:val="32"/>
        </w:rPr>
        <w:lastRenderedPageBreak/>
        <w:t>Accessibilité</w:t>
      </w:r>
      <w:proofErr w:type="spellEnd"/>
      <w:r w:rsidRPr="00ED55A2">
        <w:rPr>
          <w:rFonts w:ascii="Times New Roman" w:hAnsi="Times New Roman" w:cs="Times New Roman"/>
          <w:b w:val="0"/>
          <w:bCs w:val="0"/>
          <w:sz w:val="32"/>
          <w:szCs w:val="32"/>
        </w:rPr>
        <w:t xml:space="preserve"> et </w:t>
      </w:r>
      <w:proofErr w:type="spellStart"/>
      <w:r w:rsidRPr="00ED55A2">
        <w:rPr>
          <w:rFonts w:ascii="Times New Roman" w:hAnsi="Times New Roman" w:cs="Times New Roman"/>
          <w:b w:val="0"/>
          <w:bCs w:val="0"/>
          <w:sz w:val="32"/>
          <w:szCs w:val="32"/>
        </w:rPr>
        <w:t>facilité</w:t>
      </w:r>
      <w:proofErr w:type="spellEnd"/>
      <w:r w:rsidRPr="00ED55A2">
        <w:rPr>
          <w:rFonts w:ascii="Times New Roman" w:hAnsi="Times New Roman" w:cs="Times New Roman"/>
          <w:b w:val="0"/>
          <w:bCs w:val="0"/>
          <w:sz w:val="32"/>
          <w:szCs w:val="32"/>
        </w:rPr>
        <w:t xml:space="preserve"> </w:t>
      </w:r>
      <w:proofErr w:type="spellStart"/>
      <w:r w:rsidRPr="00ED55A2">
        <w:rPr>
          <w:rFonts w:ascii="Times New Roman" w:hAnsi="Times New Roman" w:cs="Times New Roman"/>
          <w:b w:val="0"/>
          <w:bCs w:val="0"/>
          <w:sz w:val="32"/>
          <w:szCs w:val="32"/>
        </w:rPr>
        <w:t>d'utilisation</w:t>
      </w:r>
      <w:bookmarkEnd w:id="30"/>
      <w:proofErr w:type="spellEnd"/>
    </w:p>
    <w:p w14:paraId="49AFC76E" w14:textId="122F3D48" w:rsidR="00C77966" w:rsidRDefault="004E1EC4" w:rsidP="004E1EC4">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Cette section concerne la partie visualisation </w:t>
      </w:r>
      <w:r w:rsidR="00C77966">
        <w:rPr>
          <w:rFonts w:ascii="Times New Roman" w:hAnsi="Times New Roman" w:cs="Times New Roman"/>
          <w:sz w:val="24"/>
          <w:szCs w:val="24"/>
          <w:lang w:val="fr-FR"/>
        </w:rPr>
        <w:t xml:space="preserve">des KPI sur </w:t>
      </w:r>
      <w:proofErr w:type="spellStart"/>
      <w:r w:rsidR="00C77966">
        <w:rPr>
          <w:rFonts w:ascii="Times New Roman" w:hAnsi="Times New Roman" w:cs="Times New Roman"/>
          <w:sz w:val="24"/>
          <w:szCs w:val="24"/>
          <w:lang w:val="fr-FR"/>
        </w:rPr>
        <w:t>Streamlit</w:t>
      </w:r>
      <w:proofErr w:type="spellEnd"/>
      <w:r w:rsidR="00C77966">
        <w:rPr>
          <w:rFonts w:ascii="Times New Roman" w:hAnsi="Times New Roman" w:cs="Times New Roman"/>
          <w:sz w:val="24"/>
          <w:szCs w:val="24"/>
          <w:lang w:val="fr-FR"/>
        </w:rPr>
        <w:t xml:space="preserve"> App (Snowflake) et l’application </w:t>
      </w:r>
      <w:proofErr w:type="spellStart"/>
      <w:r w:rsidR="00C77966">
        <w:rPr>
          <w:rFonts w:ascii="Times New Roman" w:hAnsi="Times New Roman" w:cs="Times New Roman"/>
          <w:sz w:val="24"/>
          <w:szCs w:val="24"/>
          <w:lang w:val="fr-FR"/>
        </w:rPr>
        <w:t>Streamlit</w:t>
      </w:r>
      <w:proofErr w:type="spellEnd"/>
      <w:r w:rsidR="00C77966">
        <w:rPr>
          <w:rFonts w:ascii="Times New Roman" w:hAnsi="Times New Roman" w:cs="Times New Roman"/>
          <w:sz w:val="24"/>
          <w:szCs w:val="24"/>
          <w:lang w:val="fr-FR"/>
        </w:rPr>
        <w:t xml:space="preserve"> </w:t>
      </w:r>
      <w:r w:rsidR="00A41F82">
        <w:rPr>
          <w:rFonts w:ascii="Times New Roman" w:hAnsi="Times New Roman" w:cs="Times New Roman"/>
          <w:sz w:val="24"/>
          <w:szCs w:val="24"/>
          <w:lang w:val="fr-FR"/>
        </w:rPr>
        <w:t>destinée pour les</w:t>
      </w:r>
      <w:r w:rsidR="00C77966">
        <w:rPr>
          <w:rFonts w:ascii="Times New Roman" w:hAnsi="Times New Roman" w:cs="Times New Roman"/>
          <w:sz w:val="24"/>
          <w:szCs w:val="24"/>
          <w:lang w:val="fr-FR"/>
        </w:rPr>
        <w:t xml:space="preserve"> Business </w:t>
      </w:r>
      <w:proofErr w:type="spellStart"/>
      <w:r w:rsidR="00C77966">
        <w:rPr>
          <w:rFonts w:ascii="Times New Roman" w:hAnsi="Times New Roman" w:cs="Times New Roman"/>
          <w:sz w:val="24"/>
          <w:szCs w:val="24"/>
          <w:lang w:val="fr-FR"/>
        </w:rPr>
        <w:t>Analysts</w:t>
      </w:r>
      <w:proofErr w:type="spellEnd"/>
      <w:r w:rsidRPr="00ED55A2">
        <w:rPr>
          <w:rFonts w:ascii="Times New Roman" w:hAnsi="Times New Roman" w:cs="Times New Roman"/>
          <w:sz w:val="24"/>
          <w:szCs w:val="24"/>
          <w:lang w:val="fr-FR"/>
        </w:rPr>
        <w:t>.</w:t>
      </w:r>
    </w:p>
    <w:p w14:paraId="4066BF5D" w14:textId="74A06E2E" w:rsidR="004E1EC4" w:rsidRPr="00ED55A2" w:rsidRDefault="004E1EC4" w:rsidP="004E1EC4">
      <w:pPr>
        <w:rPr>
          <w:rFonts w:ascii="Times New Roman" w:hAnsi="Times New Roman" w:cs="Times New Roman"/>
          <w:sz w:val="24"/>
          <w:szCs w:val="24"/>
          <w:lang w:val="fr-FR"/>
        </w:rPr>
      </w:pPr>
      <w:r w:rsidRPr="00ED55A2">
        <w:rPr>
          <w:rFonts w:ascii="Times New Roman" w:hAnsi="Times New Roman" w:cs="Times New Roman"/>
          <w:sz w:val="24"/>
          <w:szCs w:val="24"/>
          <w:lang w:val="fr-FR"/>
        </w:rPr>
        <w:t>Les rapports sont conçus pour être :</w:t>
      </w:r>
    </w:p>
    <w:p w14:paraId="1C18F737" w14:textId="554C623C" w:rsidR="004E1EC4" w:rsidRPr="00ED55A2" w:rsidRDefault="004E1EC4" w:rsidP="004E1EC4">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Clairs </w:t>
      </w:r>
      <w:r w:rsidR="0050202C" w:rsidRPr="00ED55A2">
        <w:rPr>
          <w:rFonts w:ascii="Times New Roman" w:hAnsi="Times New Roman" w:cs="Times New Roman"/>
          <w:sz w:val="24"/>
          <w:szCs w:val="24"/>
          <w:lang w:val="fr-FR"/>
        </w:rPr>
        <w:t>et intuitifs avec une navigation simple.</w:t>
      </w:r>
    </w:p>
    <w:p w14:paraId="2E22CB6D" w14:textId="7779BEFE" w:rsidR="0050202C" w:rsidRPr="00ED55A2" w:rsidRDefault="0050202C" w:rsidP="004E1EC4">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Accessibles à différents profils (techniques ou pas).</w:t>
      </w:r>
    </w:p>
    <w:p w14:paraId="0202226B" w14:textId="50925A97" w:rsidR="0050202C" w:rsidRDefault="0050202C" w:rsidP="004E1EC4">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Compatible avec les bonnes pratiques d’accessibilités (respect de la charte</w:t>
      </w:r>
      <w:r w:rsidR="00550055" w:rsidRPr="00ED55A2">
        <w:rPr>
          <w:rFonts w:ascii="Times New Roman" w:hAnsi="Times New Roman" w:cs="Times New Roman"/>
          <w:sz w:val="24"/>
          <w:szCs w:val="24"/>
          <w:lang w:val="fr-FR"/>
        </w:rPr>
        <w:t xml:space="preserve"> </w:t>
      </w:r>
      <w:r w:rsidR="000A039D" w:rsidRPr="00ED55A2">
        <w:rPr>
          <w:rFonts w:ascii="Times New Roman" w:hAnsi="Times New Roman" w:cs="Times New Roman"/>
          <w:sz w:val="24"/>
          <w:szCs w:val="24"/>
          <w:lang w:val="fr-FR"/>
        </w:rPr>
        <w:t xml:space="preserve">et palettes de couleurs </w:t>
      </w:r>
      <w:r w:rsidRPr="00ED55A2">
        <w:rPr>
          <w:rFonts w:ascii="Times New Roman" w:hAnsi="Times New Roman" w:cs="Times New Roman"/>
          <w:sz w:val="24"/>
          <w:szCs w:val="24"/>
          <w:lang w:val="fr-FR"/>
        </w:rPr>
        <w:t>Amazon).</w:t>
      </w:r>
    </w:p>
    <w:p w14:paraId="6C9B84E5" w14:textId="1F6F53C4" w:rsidR="00C77966" w:rsidRDefault="00C77966" w:rsidP="00C77966">
      <w:pPr>
        <w:rPr>
          <w:rFonts w:ascii="Times New Roman" w:hAnsi="Times New Roman" w:cs="Times New Roman"/>
          <w:sz w:val="24"/>
          <w:szCs w:val="24"/>
        </w:rPr>
      </w:pPr>
      <w:proofErr w:type="spellStart"/>
      <w:r w:rsidRPr="00C77966">
        <w:rPr>
          <w:rFonts w:ascii="Times New Roman" w:hAnsi="Times New Roman" w:cs="Times New Roman"/>
          <w:sz w:val="24"/>
          <w:szCs w:val="24"/>
        </w:rPr>
        <w:t>L’application</w:t>
      </w:r>
      <w:proofErr w:type="spellEnd"/>
      <w:r w:rsidRPr="00C77966">
        <w:rPr>
          <w:rFonts w:ascii="Times New Roman" w:hAnsi="Times New Roman" w:cs="Times New Roman"/>
          <w:sz w:val="24"/>
          <w:szCs w:val="24"/>
        </w:rPr>
        <w:t xml:space="preserve"> </w:t>
      </w:r>
      <w:proofErr w:type="spellStart"/>
      <w:r w:rsidRPr="00C77966">
        <w:rPr>
          <w:rFonts w:ascii="Times New Roman" w:hAnsi="Times New Roman" w:cs="Times New Roman"/>
          <w:sz w:val="24"/>
          <w:szCs w:val="24"/>
        </w:rPr>
        <w:t>Streamlit</w:t>
      </w:r>
      <w:proofErr w:type="spellEnd"/>
      <w:r w:rsidRPr="00C77966">
        <w:rPr>
          <w:rFonts w:ascii="Times New Roman" w:hAnsi="Times New Roman" w:cs="Times New Roman"/>
          <w:sz w:val="24"/>
          <w:szCs w:val="24"/>
        </w:rPr>
        <w:t xml:space="preserve"> des </w:t>
      </w:r>
      <w:proofErr w:type="spellStart"/>
      <w:r w:rsidRPr="00C77966">
        <w:rPr>
          <w:rFonts w:ascii="Times New Roman" w:hAnsi="Times New Roman" w:cs="Times New Roman"/>
          <w:sz w:val="24"/>
          <w:szCs w:val="24"/>
        </w:rPr>
        <w:t>Businees</w:t>
      </w:r>
      <w:proofErr w:type="spellEnd"/>
      <w:r w:rsidRPr="00C77966">
        <w:rPr>
          <w:rFonts w:ascii="Times New Roman" w:hAnsi="Times New Roman" w:cs="Times New Roman"/>
          <w:sz w:val="24"/>
          <w:szCs w:val="24"/>
        </w:rPr>
        <w:t xml:space="preserve"> An</w:t>
      </w:r>
      <w:r>
        <w:rPr>
          <w:rFonts w:ascii="Times New Roman" w:hAnsi="Times New Roman" w:cs="Times New Roman"/>
          <w:sz w:val="24"/>
          <w:szCs w:val="24"/>
        </w:rPr>
        <w:t>alysts :</w:t>
      </w:r>
    </w:p>
    <w:p w14:paraId="3049986D" w14:textId="77777777" w:rsidR="00680E66" w:rsidRDefault="00A41F82" w:rsidP="00C77966">
      <w:pPr>
        <w:pStyle w:val="Paragraphedeliste"/>
        <w:numPr>
          <w:ilvl w:val="0"/>
          <w:numId w:val="12"/>
        </w:numPr>
        <w:rPr>
          <w:rFonts w:ascii="Times New Roman" w:hAnsi="Times New Roman" w:cs="Times New Roman"/>
          <w:sz w:val="24"/>
          <w:szCs w:val="24"/>
          <w:lang w:val="fr-FR"/>
        </w:rPr>
      </w:pPr>
      <w:r>
        <w:rPr>
          <w:rFonts w:ascii="Times New Roman" w:hAnsi="Times New Roman" w:cs="Times New Roman"/>
          <w:sz w:val="24"/>
          <w:szCs w:val="24"/>
          <w:lang w:val="fr-FR"/>
        </w:rPr>
        <w:t>Interface</w:t>
      </w:r>
      <w:r w:rsidR="00C77966" w:rsidRPr="00ED55A2">
        <w:rPr>
          <w:rFonts w:ascii="Times New Roman" w:hAnsi="Times New Roman" w:cs="Times New Roman"/>
          <w:sz w:val="24"/>
          <w:szCs w:val="24"/>
          <w:lang w:val="fr-FR"/>
        </w:rPr>
        <w:t xml:space="preserve"> intuiti</w:t>
      </w:r>
      <w:r>
        <w:rPr>
          <w:rFonts w:ascii="Times New Roman" w:hAnsi="Times New Roman" w:cs="Times New Roman"/>
          <w:sz w:val="24"/>
          <w:szCs w:val="24"/>
          <w:lang w:val="fr-FR"/>
        </w:rPr>
        <w:t>ve</w:t>
      </w:r>
      <w:r w:rsidR="00680E66">
        <w:rPr>
          <w:rFonts w:ascii="Times New Roman" w:hAnsi="Times New Roman" w:cs="Times New Roman"/>
          <w:sz w:val="24"/>
          <w:szCs w:val="24"/>
          <w:lang w:val="fr-FR"/>
        </w:rPr>
        <w:t>.</w:t>
      </w:r>
    </w:p>
    <w:p w14:paraId="6C1A5A40" w14:textId="04DC4A86" w:rsidR="00680E66" w:rsidRDefault="00680E66" w:rsidP="00C77966">
      <w:pPr>
        <w:pStyle w:val="Paragraphedeliste"/>
        <w:numPr>
          <w:ilvl w:val="0"/>
          <w:numId w:val="12"/>
        </w:numPr>
        <w:rPr>
          <w:rFonts w:ascii="Times New Roman" w:hAnsi="Times New Roman" w:cs="Times New Roman"/>
          <w:sz w:val="24"/>
          <w:szCs w:val="24"/>
          <w:lang w:val="fr-FR"/>
        </w:rPr>
      </w:pPr>
      <w:r>
        <w:rPr>
          <w:rFonts w:ascii="Times New Roman" w:hAnsi="Times New Roman" w:cs="Times New Roman"/>
          <w:sz w:val="24"/>
          <w:szCs w:val="24"/>
          <w:lang w:val="fr-FR"/>
        </w:rPr>
        <w:t>Recherche intuitive pour les recherches des avis les plus pertinents en fonction de l’acheteur.</w:t>
      </w:r>
    </w:p>
    <w:p w14:paraId="211040D7" w14:textId="093009CD" w:rsidR="00680E66" w:rsidRDefault="00680E66" w:rsidP="00C77966">
      <w:pPr>
        <w:pStyle w:val="Paragraphedeliste"/>
        <w:numPr>
          <w:ilvl w:val="0"/>
          <w:numId w:val="12"/>
        </w:numPr>
        <w:rPr>
          <w:rFonts w:ascii="Times New Roman" w:hAnsi="Times New Roman" w:cs="Times New Roman"/>
          <w:sz w:val="24"/>
          <w:szCs w:val="24"/>
          <w:lang w:val="fr-FR"/>
        </w:rPr>
      </w:pPr>
      <w:r>
        <w:rPr>
          <w:rFonts w:ascii="Times New Roman" w:hAnsi="Times New Roman" w:cs="Times New Roman"/>
          <w:sz w:val="24"/>
          <w:szCs w:val="24"/>
          <w:lang w:val="fr-FR"/>
        </w:rPr>
        <w:t>Visualisation du score de l’avis le plus pertinent par acheteur.</w:t>
      </w:r>
    </w:p>
    <w:p w14:paraId="7E7306DA" w14:textId="1716A37A" w:rsidR="00680E66" w:rsidRDefault="00680E66" w:rsidP="00C77966">
      <w:pPr>
        <w:pStyle w:val="Paragraphedeliste"/>
        <w:numPr>
          <w:ilvl w:val="0"/>
          <w:numId w:val="12"/>
        </w:numPr>
        <w:rPr>
          <w:rFonts w:ascii="Times New Roman" w:hAnsi="Times New Roman" w:cs="Times New Roman"/>
          <w:sz w:val="24"/>
          <w:szCs w:val="24"/>
          <w:lang w:val="fr-FR"/>
        </w:rPr>
      </w:pPr>
      <w:r>
        <w:rPr>
          <w:rFonts w:ascii="Times New Roman" w:hAnsi="Times New Roman" w:cs="Times New Roman"/>
          <w:sz w:val="24"/>
          <w:szCs w:val="24"/>
          <w:lang w:val="fr-FR"/>
        </w:rPr>
        <w:t>Visualisation les images des produits notés ainsi que leurs commentaires.</w:t>
      </w:r>
    </w:p>
    <w:p w14:paraId="2FFA606A" w14:textId="6CB93319" w:rsidR="000A039D" w:rsidRPr="00ED55A2" w:rsidRDefault="000A039D" w:rsidP="000A039D">
      <w:pPr>
        <w:pStyle w:val="Titre2"/>
        <w:numPr>
          <w:ilvl w:val="1"/>
          <w:numId w:val="18"/>
        </w:numPr>
        <w:rPr>
          <w:rFonts w:ascii="Times New Roman" w:hAnsi="Times New Roman" w:cs="Times New Roman"/>
          <w:b w:val="0"/>
          <w:bCs w:val="0"/>
          <w:sz w:val="32"/>
          <w:szCs w:val="32"/>
        </w:rPr>
      </w:pPr>
      <w:bookmarkStart w:id="31" w:name="_Toc215847464"/>
      <w:proofErr w:type="spellStart"/>
      <w:r w:rsidRPr="00ED55A2">
        <w:rPr>
          <w:rFonts w:ascii="Times New Roman" w:hAnsi="Times New Roman" w:cs="Times New Roman"/>
          <w:b w:val="0"/>
          <w:bCs w:val="0"/>
          <w:sz w:val="32"/>
          <w:szCs w:val="32"/>
        </w:rPr>
        <w:t>Maintenabilité</w:t>
      </w:r>
      <w:proofErr w:type="spellEnd"/>
      <w:r w:rsidRPr="00ED55A2">
        <w:rPr>
          <w:rFonts w:ascii="Times New Roman" w:hAnsi="Times New Roman" w:cs="Times New Roman"/>
          <w:b w:val="0"/>
          <w:bCs w:val="0"/>
          <w:sz w:val="32"/>
          <w:szCs w:val="32"/>
        </w:rPr>
        <w:t xml:space="preserve"> et </w:t>
      </w:r>
      <w:proofErr w:type="spellStart"/>
      <w:r w:rsidRPr="00ED55A2">
        <w:rPr>
          <w:rFonts w:ascii="Times New Roman" w:hAnsi="Times New Roman" w:cs="Times New Roman"/>
          <w:b w:val="0"/>
          <w:bCs w:val="0"/>
          <w:sz w:val="32"/>
          <w:szCs w:val="32"/>
        </w:rPr>
        <w:t>scalabilité</w:t>
      </w:r>
      <w:bookmarkEnd w:id="31"/>
      <w:proofErr w:type="spellEnd"/>
    </w:p>
    <w:p w14:paraId="7838B64D" w14:textId="72A21C8C" w:rsidR="0050202C" w:rsidRPr="00ED55A2" w:rsidRDefault="000A039D" w:rsidP="0050202C">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La solution est conçue pour être modulaire, versionnée et documentée. Elle peut évoluer progressivement vers une architecture cloud plus </w:t>
      </w:r>
      <w:proofErr w:type="spellStart"/>
      <w:r w:rsidRPr="00ED55A2">
        <w:rPr>
          <w:rFonts w:ascii="Times New Roman" w:hAnsi="Times New Roman" w:cs="Times New Roman"/>
          <w:sz w:val="24"/>
          <w:szCs w:val="24"/>
          <w:lang w:val="fr-FR"/>
        </w:rPr>
        <w:t>automisatée</w:t>
      </w:r>
      <w:proofErr w:type="spellEnd"/>
      <w:r w:rsidRPr="00ED55A2">
        <w:rPr>
          <w:rFonts w:ascii="Times New Roman" w:hAnsi="Times New Roman" w:cs="Times New Roman"/>
          <w:sz w:val="24"/>
          <w:szCs w:val="24"/>
          <w:lang w:val="fr-FR"/>
        </w:rPr>
        <w:t xml:space="preserve"> si les besoins augmentent.</w:t>
      </w:r>
    </w:p>
    <w:p w14:paraId="168BF7E7" w14:textId="6590F391" w:rsidR="000A039D" w:rsidRPr="00ED55A2" w:rsidRDefault="000A039D" w:rsidP="000A039D">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Versioning : </w:t>
      </w:r>
      <w:proofErr w:type="spellStart"/>
      <w:r w:rsidRPr="00ED55A2">
        <w:rPr>
          <w:rFonts w:ascii="Times New Roman" w:hAnsi="Times New Roman" w:cs="Times New Roman"/>
          <w:sz w:val="24"/>
          <w:szCs w:val="24"/>
          <w:lang w:val="fr-FR"/>
        </w:rPr>
        <w:t>Github</w:t>
      </w:r>
      <w:proofErr w:type="spellEnd"/>
      <w:r w:rsidRPr="00ED55A2">
        <w:rPr>
          <w:rFonts w:ascii="Times New Roman" w:hAnsi="Times New Roman" w:cs="Times New Roman"/>
          <w:sz w:val="24"/>
          <w:szCs w:val="24"/>
          <w:lang w:val="fr-FR"/>
        </w:rPr>
        <w:t>.</w:t>
      </w:r>
    </w:p>
    <w:p w14:paraId="28A19FD5" w14:textId="2071EAC4" w:rsidR="000A039D" w:rsidRPr="00ED55A2" w:rsidRDefault="000A039D" w:rsidP="000A039D">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Documentation : toutes les étapes du pipeline sont documentées et le code inclu</w:t>
      </w:r>
      <w:r w:rsidR="00F83E5F" w:rsidRPr="00ED55A2">
        <w:rPr>
          <w:rFonts w:ascii="Times New Roman" w:hAnsi="Times New Roman" w:cs="Times New Roman"/>
          <w:sz w:val="24"/>
          <w:szCs w:val="24"/>
          <w:lang w:val="fr-FR"/>
        </w:rPr>
        <w:t>t des commentaires clairs</w:t>
      </w:r>
      <w:r w:rsidR="00EB4DC2">
        <w:rPr>
          <w:rFonts w:ascii="Times New Roman" w:hAnsi="Times New Roman" w:cs="Times New Roman"/>
          <w:sz w:val="24"/>
          <w:szCs w:val="24"/>
          <w:lang w:val="fr-FR"/>
        </w:rPr>
        <w:t xml:space="preserve"> avec l’outil </w:t>
      </w:r>
      <w:proofErr w:type="spellStart"/>
      <w:r w:rsidR="00EB4DC2" w:rsidRPr="00EB4DC2">
        <w:rPr>
          <w:rFonts w:ascii="Times New Roman" w:hAnsi="Times New Roman" w:cs="Times New Roman"/>
          <w:sz w:val="24"/>
          <w:szCs w:val="24"/>
          <w:lang w:val="fr-FR"/>
        </w:rPr>
        <w:t>Zensical</w:t>
      </w:r>
      <w:proofErr w:type="spellEnd"/>
      <w:r w:rsidR="00F83E5F" w:rsidRPr="00ED55A2">
        <w:rPr>
          <w:rFonts w:ascii="Times New Roman" w:hAnsi="Times New Roman" w:cs="Times New Roman"/>
          <w:sz w:val="24"/>
          <w:szCs w:val="24"/>
          <w:lang w:val="fr-FR"/>
        </w:rPr>
        <w:t>.</w:t>
      </w:r>
    </w:p>
    <w:p w14:paraId="6AF42921" w14:textId="310D01D8" w:rsidR="00C16773" w:rsidRPr="00ED55A2" w:rsidRDefault="00C16773" w:rsidP="000A039D">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Modularité : chaque étape de la solution peut être remplacée ou améliorée sans impacter tout le système existant.</w:t>
      </w:r>
    </w:p>
    <w:p w14:paraId="25039428" w14:textId="3ABFD721" w:rsidR="00F20BCC" w:rsidRDefault="00C16773" w:rsidP="00F20BCC">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Scalabilité : l’architecture peut </w:t>
      </w:r>
      <w:r w:rsidR="004F05D2">
        <w:rPr>
          <w:rFonts w:ascii="Times New Roman" w:hAnsi="Times New Roman" w:cs="Times New Roman"/>
          <w:sz w:val="24"/>
          <w:szCs w:val="24"/>
          <w:lang w:val="fr-FR"/>
        </w:rPr>
        <w:t>é</w:t>
      </w:r>
      <w:r w:rsidRPr="00ED55A2">
        <w:rPr>
          <w:rFonts w:ascii="Times New Roman" w:hAnsi="Times New Roman" w:cs="Times New Roman"/>
          <w:sz w:val="24"/>
          <w:szCs w:val="24"/>
          <w:lang w:val="fr-FR"/>
        </w:rPr>
        <w:t>voluer vers une infrastructure cloud complète au besoin.</w:t>
      </w:r>
    </w:p>
    <w:p w14:paraId="17811676" w14:textId="72B11D20" w:rsidR="00F20BCC" w:rsidRDefault="00EB4DC2" w:rsidP="00F20BCC">
      <w:pPr>
        <w:pStyle w:val="Paragraphedeliste"/>
        <w:numPr>
          <w:ilvl w:val="0"/>
          <w:numId w:val="12"/>
        </w:numPr>
        <w:rPr>
          <w:rFonts w:ascii="Times New Roman" w:hAnsi="Times New Roman" w:cs="Times New Roman"/>
          <w:sz w:val="24"/>
          <w:szCs w:val="24"/>
          <w:lang w:val="fr-FR"/>
        </w:rPr>
      </w:pPr>
      <w:r w:rsidRPr="004530FE">
        <w:rPr>
          <w:rFonts w:ascii="Times New Roman" w:hAnsi="Times New Roman" w:cs="Times New Roman"/>
          <w:sz w:val="24"/>
          <w:szCs w:val="24"/>
          <w:lang w:val="fr-FR"/>
        </w:rPr>
        <w:t>Tests</w:t>
      </w:r>
      <w:r w:rsidR="004F05D2" w:rsidRPr="004530FE">
        <w:rPr>
          <w:rFonts w:ascii="Times New Roman" w:hAnsi="Times New Roman" w:cs="Times New Roman"/>
          <w:sz w:val="24"/>
          <w:szCs w:val="24"/>
          <w:lang w:val="fr-FR"/>
        </w:rPr>
        <w:t xml:space="preserve"> : </w:t>
      </w:r>
      <w:r w:rsidRPr="004530FE">
        <w:rPr>
          <w:rFonts w:ascii="Times New Roman" w:hAnsi="Times New Roman" w:cs="Times New Roman"/>
          <w:sz w:val="24"/>
          <w:szCs w:val="24"/>
          <w:lang w:val="fr-FR"/>
        </w:rPr>
        <w:t>fonctionnels et techniques</w:t>
      </w:r>
      <w:r w:rsidR="004F05D2" w:rsidRPr="004530FE">
        <w:rPr>
          <w:rFonts w:ascii="Times New Roman" w:hAnsi="Times New Roman" w:cs="Times New Roman"/>
          <w:sz w:val="24"/>
          <w:szCs w:val="24"/>
          <w:lang w:val="fr-FR"/>
        </w:rPr>
        <w:t xml:space="preserve"> robustes qui permettent de détecter des anomalies lors de l’intégration de nouvelles </w:t>
      </w:r>
      <w:proofErr w:type="spellStart"/>
      <w:r w:rsidR="004F05D2" w:rsidRPr="004530FE">
        <w:rPr>
          <w:rFonts w:ascii="Times New Roman" w:hAnsi="Times New Roman" w:cs="Times New Roman"/>
          <w:sz w:val="24"/>
          <w:szCs w:val="24"/>
          <w:lang w:val="fr-FR"/>
        </w:rPr>
        <w:t>features</w:t>
      </w:r>
      <w:proofErr w:type="spellEnd"/>
      <w:r w:rsidR="004F05D2" w:rsidRPr="004530FE">
        <w:rPr>
          <w:rFonts w:ascii="Times New Roman" w:hAnsi="Times New Roman" w:cs="Times New Roman"/>
          <w:sz w:val="24"/>
          <w:szCs w:val="24"/>
          <w:lang w:val="fr-FR"/>
        </w:rPr>
        <w:t>.</w:t>
      </w:r>
    </w:p>
    <w:p w14:paraId="683C0B9B" w14:textId="77777777" w:rsidR="00BD76E5" w:rsidRDefault="00BD76E5" w:rsidP="00BD76E5">
      <w:pPr>
        <w:rPr>
          <w:rFonts w:ascii="Times New Roman" w:hAnsi="Times New Roman" w:cs="Times New Roman"/>
          <w:sz w:val="24"/>
          <w:szCs w:val="24"/>
          <w:lang w:val="fr-FR"/>
        </w:rPr>
      </w:pPr>
    </w:p>
    <w:p w14:paraId="1F85A577" w14:textId="77777777" w:rsidR="00BD76E5" w:rsidRDefault="00BD76E5" w:rsidP="00BD76E5">
      <w:pPr>
        <w:rPr>
          <w:rFonts w:ascii="Times New Roman" w:hAnsi="Times New Roman" w:cs="Times New Roman"/>
          <w:sz w:val="24"/>
          <w:szCs w:val="24"/>
          <w:lang w:val="fr-FR"/>
        </w:rPr>
      </w:pPr>
    </w:p>
    <w:p w14:paraId="31DE53A4" w14:textId="77777777" w:rsidR="00BD76E5" w:rsidRDefault="00BD76E5" w:rsidP="00BD76E5">
      <w:pPr>
        <w:rPr>
          <w:rFonts w:ascii="Times New Roman" w:hAnsi="Times New Roman" w:cs="Times New Roman"/>
          <w:sz w:val="24"/>
          <w:szCs w:val="24"/>
          <w:lang w:val="fr-FR"/>
        </w:rPr>
      </w:pPr>
    </w:p>
    <w:p w14:paraId="1D4A0243" w14:textId="77777777" w:rsidR="00BD76E5" w:rsidRPr="00BD76E5" w:rsidRDefault="00BD76E5" w:rsidP="00BD76E5">
      <w:pPr>
        <w:rPr>
          <w:rFonts w:ascii="Times New Roman" w:hAnsi="Times New Roman" w:cs="Times New Roman"/>
          <w:sz w:val="24"/>
          <w:szCs w:val="24"/>
          <w:lang w:val="fr-FR"/>
        </w:rPr>
      </w:pPr>
    </w:p>
    <w:p w14:paraId="7B90F1E1" w14:textId="67C35107" w:rsidR="004E1EC4" w:rsidRPr="00ED55A2" w:rsidRDefault="00F30E0B"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32" w:name="_Toc215847465"/>
      <w:r w:rsidRPr="00ED55A2">
        <w:rPr>
          <w:rFonts w:ascii="Times New Roman" w:hAnsi="Times New Roman" w:cs="Times New Roman"/>
          <w:b w:val="0"/>
          <w:bCs w:val="0"/>
          <w:kern w:val="2"/>
          <w:sz w:val="40"/>
          <w:szCs w:val="40"/>
          <w:lang w:val="fr-FR"/>
          <w14:ligatures w14:val="standardContextual"/>
        </w:rPr>
        <w:lastRenderedPageBreak/>
        <w:t>Outils, langages et infrastructure</w:t>
      </w:r>
      <w:bookmarkEnd w:id="32"/>
    </w:p>
    <w:p w14:paraId="177098C0" w14:textId="55A0CC46" w:rsidR="00E4774D" w:rsidRPr="00ED55A2" w:rsidRDefault="00F30E0B" w:rsidP="00F30E0B">
      <w:pPr>
        <w:rPr>
          <w:rFonts w:ascii="Times New Roman" w:hAnsi="Times New Roman" w:cs="Times New Roman"/>
          <w:sz w:val="24"/>
          <w:szCs w:val="24"/>
          <w:lang w:val="fr-FR"/>
        </w:rPr>
      </w:pPr>
      <w:r w:rsidRPr="00ED55A2">
        <w:rPr>
          <w:rFonts w:ascii="Times New Roman" w:hAnsi="Times New Roman" w:cs="Times New Roman"/>
          <w:sz w:val="24"/>
          <w:szCs w:val="24"/>
          <w:lang w:val="fr-FR"/>
        </w:rPr>
        <w:t>L’ensemble des outils et technologies a été sélectionné pour leur simplicité d’intégration, leur adéquation avec les besoins du projet et leur accessibilité dans un cadre académique.</w:t>
      </w:r>
      <w:r w:rsidRPr="00ED55A2">
        <w:rPr>
          <w:rFonts w:ascii="Times New Roman" w:hAnsi="Times New Roman" w:cs="Times New Roman"/>
          <w:sz w:val="24"/>
          <w:szCs w:val="24"/>
          <w:lang w:val="fr-FR"/>
        </w:rPr>
        <w:br/>
        <w:t>Cette stack technique permet de couvrir l’ensemble du cycle de vie des données : collecte, nettoyage, analyse, visualisation et documentation.</w:t>
      </w:r>
    </w:p>
    <w:p w14:paraId="2586C7C7" w14:textId="77777777" w:rsidR="00F20BCC" w:rsidRDefault="00F20BCC" w:rsidP="00F30E0B">
      <w:pPr>
        <w:rPr>
          <w:rFonts w:ascii="Times New Roman" w:hAnsi="Times New Roman" w:cs="Times New Roman"/>
          <w:sz w:val="24"/>
          <w:szCs w:val="24"/>
          <w:lang w:val="fr-FR"/>
        </w:rPr>
      </w:pPr>
    </w:p>
    <w:p w14:paraId="5BA87B78" w14:textId="77777777" w:rsidR="00A63EC8" w:rsidRPr="00ED55A2" w:rsidRDefault="00A63EC8" w:rsidP="00F30E0B">
      <w:pPr>
        <w:rPr>
          <w:rFonts w:ascii="Times New Roman" w:hAnsi="Times New Roman" w:cs="Times New Roman"/>
          <w:sz w:val="24"/>
          <w:szCs w:val="24"/>
          <w:lang w:val="fr-FR"/>
        </w:rPr>
      </w:pPr>
    </w:p>
    <w:tbl>
      <w:tblPr>
        <w:tblStyle w:val="Grilledutableau"/>
        <w:tblW w:w="0" w:type="auto"/>
        <w:tblLook w:val="04A0" w:firstRow="1" w:lastRow="0" w:firstColumn="1" w:lastColumn="0" w:noHBand="0" w:noVBand="1"/>
      </w:tblPr>
      <w:tblGrid>
        <w:gridCol w:w="1903"/>
        <w:gridCol w:w="2279"/>
        <w:gridCol w:w="4448"/>
      </w:tblGrid>
      <w:tr w:rsidR="000D3234" w:rsidRPr="00ED55A2" w14:paraId="354BED4A" w14:textId="77777777" w:rsidTr="000D3234">
        <w:trPr>
          <w:trHeight w:val="288"/>
        </w:trPr>
        <w:tc>
          <w:tcPr>
            <w:tcW w:w="1951" w:type="dxa"/>
            <w:noWrap/>
            <w:hideMark/>
          </w:tcPr>
          <w:p w14:paraId="5056BE34" w14:textId="4A493751" w:rsidR="000D3234" w:rsidRPr="00A63EC8" w:rsidRDefault="000D3234">
            <w:pPr>
              <w:rPr>
                <w:rFonts w:ascii="Times New Roman" w:hAnsi="Times New Roman" w:cs="Times New Roman"/>
                <w:b/>
                <w:bCs/>
                <w:sz w:val="24"/>
                <w:szCs w:val="24"/>
              </w:rPr>
            </w:pPr>
            <w:proofErr w:type="spellStart"/>
            <w:r w:rsidRPr="00A63EC8">
              <w:rPr>
                <w:rFonts w:ascii="Times New Roman" w:hAnsi="Times New Roman" w:cs="Times New Roman"/>
                <w:b/>
                <w:bCs/>
                <w:sz w:val="24"/>
                <w:szCs w:val="24"/>
              </w:rPr>
              <w:t>Catégorie</w:t>
            </w:r>
            <w:proofErr w:type="spellEnd"/>
          </w:p>
        </w:tc>
        <w:tc>
          <w:tcPr>
            <w:tcW w:w="2337" w:type="dxa"/>
            <w:noWrap/>
            <w:hideMark/>
          </w:tcPr>
          <w:p w14:paraId="2ACBBEE3" w14:textId="77777777" w:rsidR="000D3234" w:rsidRPr="00A63EC8" w:rsidRDefault="000D3234">
            <w:pPr>
              <w:rPr>
                <w:rFonts w:ascii="Times New Roman" w:hAnsi="Times New Roman" w:cs="Times New Roman"/>
                <w:b/>
                <w:bCs/>
                <w:sz w:val="24"/>
                <w:szCs w:val="24"/>
              </w:rPr>
            </w:pPr>
            <w:r w:rsidRPr="00A63EC8">
              <w:rPr>
                <w:rFonts w:ascii="Times New Roman" w:hAnsi="Times New Roman" w:cs="Times New Roman"/>
                <w:b/>
                <w:bCs/>
                <w:sz w:val="24"/>
                <w:szCs w:val="24"/>
              </w:rPr>
              <w:t>Technologie/</w:t>
            </w:r>
            <w:proofErr w:type="spellStart"/>
            <w:r w:rsidRPr="00A63EC8">
              <w:rPr>
                <w:rFonts w:ascii="Times New Roman" w:hAnsi="Times New Roman" w:cs="Times New Roman"/>
                <w:b/>
                <w:bCs/>
                <w:sz w:val="24"/>
                <w:szCs w:val="24"/>
              </w:rPr>
              <w:t>outil</w:t>
            </w:r>
            <w:proofErr w:type="spellEnd"/>
          </w:p>
        </w:tc>
        <w:tc>
          <w:tcPr>
            <w:tcW w:w="4568" w:type="dxa"/>
            <w:noWrap/>
            <w:hideMark/>
          </w:tcPr>
          <w:p w14:paraId="6566D6D1" w14:textId="10F00FFA" w:rsidR="000D3234" w:rsidRPr="00A63EC8" w:rsidRDefault="000D3234">
            <w:pPr>
              <w:rPr>
                <w:rFonts w:ascii="Times New Roman" w:hAnsi="Times New Roman" w:cs="Times New Roman"/>
                <w:b/>
                <w:bCs/>
                <w:sz w:val="24"/>
                <w:szCs w:val="24"/>
              </w:rPr>
            </w:pPr>
            <w:r w:rsidRPr="00A63EC8">
              <w:rPr>
                <w:rFonts w:ascii="Times New Roman" w:hAnsi="Times New Roman" w:cs="Times New Roman"/>
                <w:b/>
                <w:bCs/>
                <w:sz w:val="24"/>
                <w:szCs w:val="24"/>
              </w:rPr>
              <w:t>Justification</w:t>
            </w:r>
          </w:p>
        </w:tc>
      </w:tr>
      <w:tr w:rsidR="000D3234" w:rsidRPr="00ED55A2" w14:paraId="60638E0E" w14:textId="77777777" w:rsidTr="000D3234">
        <w:trPr>
          <w:trHeight w:val="576"/>
        </w:trPr>
        <w:tc>
          <w:tcPr>
            <w:tcW w:w="1951" w:type="dxa"/>
            <w:noWrap/>
            <w:hideMark/>
          </w:tcPr>
          <w:p w14:paraId="3CDAEFCC" w14:textId="77777777" w:rsidR="000D3234" w:rsidRPr="00ED55A2" w:rsidRDefault="000D3234">
            <w:pPr>
              <w:rPr>
                <w:rFonts w:ascii="Times New Roman" w:hAnsi="Times New Roman" w:cs="Times New Roman"/>
                <w:sz w:val="24"/>
                <w:szCs w:val="24"/>
              </w:rPr>
            </w:pPr>
            <w:r w:rsidRPr="00ED55A2">
              <w:rPr>
                <w:rFonts w:ascii="Times New Roman" w:hAnsi="Times New Roman" w:cs="Times New Roman"/>
                <w:sz w:val="24"/>
                <w:szCs w:val="24"/>
              </w:rPr>
              <w:t xml:space="preserve">Environnement </w:t>
            </w:r>
            <w:proofErr w:type="spellStart"/>
            <w:r w:rsidRPr="00ED55A2">
              <w:rPr>
                <w:rFonts w:ascii="Times New Roman" w:hAnsi="Times New Roman" w:cs="Times New Roman"/>
                <w:sz w:val="24"/>
                <w:szCs w:val="24"/>
              </w:rPr>
              <w:t>d'analyse</w:t>
            </w:r>
            <w:proofErr w:type="spellEnd"/>
          </w:p>
        </w:tc>
        <w:tc>
          <w:tcPr>
            <w:tcW w:w="2337" w:type="dxa"/>
            <w:noWrap/>
            <w:hideMark/>
          </w:tcPr>
          <w:p w14:paraId="362E3CA0" w14:textId="77777777" w:rsidR="000D3234" w:rsidRPr="00ED55A2" w:rsidRDefault="000D3234">
            <w:pPr>
              <w:rPr>
                <w:rFonts w:ascii="Times New Roman" w:hAnsi="Times New Roman" w:cs="Times New Roman"/>
                <w:sz w:val="24"/>
                <w:szCs w:val="24"/>
              </w:rPr>
            </w:pPr>
            <w:r w:rsidRPr="00ED55A2">
              <w:rPr>
                <w:rFonts w:ascii="Times New Roman" w:hAnsi="Times New Roman" w:cs="Times New Roman"/>
                <w:sz w:val="24"/>
                <w:szCs w:val="24"/>
              </w:rPr>
              <w:t xml:space="preserve">Notebook </w:t>
            </w:r>
            <w:proofErr w:type="spellStart"/>
            <w:r w:rsidRPr="00ED55A2">
              <w:rPr>
                <w:rFonts w:ascii="Times New Roman" w:hAnsi="Times New Roman" w:cs="Times New Roman"/>
                <w:sz w:val="24"/>
                <w:szCs w:val="24"/>
              </w:rPr>
              <w:t>Jupyter</w:t>
            </w:r>
            <w:proofErr w:type="spellEnd"/>
          </w:p>
        </w:tc>
        <w:tc>
          <w:tcPr>
            <w:tcW w:w="4568" w:type="dxa"/>
            <w:hideMark/>
          </w:tcPr>
          <w:p w14:paraId="09A0E79F" w14:textId="77777777" w:rsidR="000D3234" w:rsidRPr="00ED55A2" w:rsidRDefault="000D3234">
            <w:pPr>
              <w:rPr>
                <w:rFonts w:ascii="Times New Roman" w:hAnsi="Times New Roman" w:cs="Times New Roman"/>
                <w:sz w:val="24"/>
                <w:szCs w:val="24"/>
                <w:lang w:val="fr-FR"/>
              </w:rPr>
            </w:pPr>
            <w:r w:rsidRPr="00ED55A2">
              <w:rPr>
                <w:rFonts w:ascii="Times New Roman" w:hAnsi="Times New Roman" w:cs="Times New Roman"/>
                <w:sz w:val="24"/>
                <w:szCs w:val="24"/>
                <w:lang w:val="fr-FR"/>
              </w:rPr>
              <w:t>Environnement interactif idéal pour le prototypage, la visualisation et le partage des analyses de données.</w:t>
            </w:r>
          </w:p>
          <w:p w14:paraId="26D8A5F6" w14:textId="061F744C" w:rsidR="00770725" w:rsidRPr="00ED55A2" w:rsidRDefault="00770725">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Utilisé pour le </w:t>
            </w:r>
            <w:proofErr w:type="spellStart"/>
            <w:r w:rsidRPr="00ED55A2">
              <w:rPr>
                <w:rFonts w:ascii="Times New Roman" w:hAnsi="Times New Roman" w:cs="Times New Roman"/>
                <w:sz w:val="24"/>
                <w:szCs w:val="24"/>
                <w:lang w:val="fr-FR"/>
              </w:rPr>
              <w:t>protoype</w:t>
            </w:r>
            <w:proofErr w:type="spellEnd"/>
            <w:r w:rsidRPr="00ED55A2">
              <w:rPr>
                <w:rFonts w:ascii="Times New Roman" w:hAnsi="Times New Roman" w:cs="Times New Roman"/>
                <w:sz w:val="24"/>
                <w:szCs w:val="24"/>
                <w:lang w:val="fr-FR"/>
              </w:rPr>
              <w:t>.</w:t>
            </w:r>
          </w:p>
        </w:tc>
      </w:tr>
      <w:tr w:rsidR="000D3234" w:rsidRPr="00ED55A2" w14:paraId="7A38592F" w14:textId="77777777" w:rsidTr="000D3234">
        <w:trPr>
          <w:trHeight w:val="864"/>
        </w:trPr>
        <w:tc>
          <w:tcPr>
            <w:tcW w:w="1951" w:type="dxa"/>
            <w:noWrap/>
            <w:hideMark/>
          </w:tcPr>
          <w:p w14:paraId="664D980F" w14:textId="77777777" w:rsidR="000D3234" w:rsidRPr="00ED55A2" w:rsidRDefault="000D3234">
            <w:pPr>
              <w:rPr>
                <w:rFonts w:ascii="Times New Roman" w:hAnsi="Times New Roman" w:cs="Times New Roman"/>
                <w:sz w:val="24"/>
                <w:szCs w:val="24"/>
              </w:rPr>
            </w:pPr>
            <w:proofErr w:type="spellStart"/>
            <w:r w:rsidRPr="00ED55A2">
              <w:rPr>
                <w:rFonts w:ascii="Times New Roman" w:hAnsi="Times New Roman" w:cs="Times New Roman"/>
                <w:sz w:val="24"/>
                <w:szCs w:val="24"/>
              </w:rPr>
              <w:t>Langage</w:t>
            </w:r>
            <w:proofErr w:type="spellEnd"/>
            <w:r w:rsidRPr="00ED55A2">
              <w:rPr>
                <w:rFonts w:ascii="Times New Roman" w:hAnsi="Times New Roman" w:cs="Times New Roman"/>
                <w:sz w:val="24"/>
                <w:szCs w:val="24"/>
              </w:rPr>
              <w:t xml:space="preserve"> de </w:t>
            </w:r>
            <w:proofErr w:type="spellStart"/>
            <w:r w:rsidRPr="00ED55A2">
              <w:rPr>
                <w:rFonts w:ascii="Times New Roman" w:hAnsi="Times New Roman" w:cs="Times New Roman"/>
                <w:sz w:val="24"/>
                <w:szCs w:val="24"/>
              </w:rPr>
              <w:t>programmation</w:t>
            </w:r>
            <w:proofErr w:type="spellEnd"/>
          </w:p>
        </w:tc>
        <w:tc>
          <w:tcPr>
            <w:tcW w:w="2337" w:type="dxa"/>
            <w:noWrap/>
            <w:hideMark/>
          </w:tcPr>
          <w:p w14:paraId="49CF63A5" w14:textId="77777777" w:rsidR="000D3234" w:rsidRPr="00ED55A2" w:rsidRDefault="000D3234">
            <w:pPr>
              <w:rPr>
                <w:rFonts w:ascii="Times New Roman" w:hAnsi="Times New Roman" w:cs="Times New Roman"/>
                <w:sz w:val="24"/>
                <w:szCs w:val="24"/>
              </w:rPr>
            </w:pPr>
            <w:r w:rsidRPr="00ED55A2">
              <w:rPr>
                <w:rFonts w:ascii="Times New Roman" w:hAnsi="Times New Roman" w:cs="Times New Roman"/>
                <w:sz w:val="24"/>
                <w:szCs w:val="24"/>
              </w:rPr>
              <w:t>Python</w:t>
            </w:r>
          </w:p>
        </w:tc>
        <w:tc>
          <w:tcPr>
            <w:tcW w:w="4568" w:type="dxa"/>
            <w:hideMark/>
          </w:tcPr>
          <w:p w14:paraId="342E95DF" w14:textId="77777777" w:rsidR="000D3234" w:rsidRPr="00ED55A2" w:rsidRDefault="000D3234">
            <w:pPr>
              <w:rPr>
                <w:rFonts w:ascii="Times New Roman" w:hAnsi="Times New Roman" w:cs="Times New Roman"/>
                <w:sz w:val="24"/>
                <w:szCs w:val="24"/>
              </w:rPr>
            </w:pPr>
            <w:r w:rsidRPr="00ED55A2">
              <w:rPr>
                <w:rFonts w:ascii="Times New Roman" w:hAnsi="Times New Roman" w:cs="Times New Roman"/>
                <w:sz w:val="24"/>
                <w:szCs w:val="24"/>
                <w:lang w:val="fr-FR"/>
              </w:rPr>
              <w:t xml:space="preserve">Langage polyvalent pour la manipulation de données, le NLP et l’implémentation d’algorithmes de classification et de pondération. </w:t>
            </w:r>
            <w:r w:rsidRPr="00ED55A2">
              <w:rPr>
                <w:rFonts w:ascii="Times New Roman" w:hAnsi="Times New Roman" w:cs="Times New Roman"/>
                <w:sz w:val="24"/>
                <w:szCs w:val="24"/>
              </w:rPr>
              <w:t xml:space="preserve">Large </w:t>
            </w:r>
            <w:proofErr w:type="spellStart"/>
            <w:r w:rsidRPr="00ED55A2">
              <w:rPr>
                <w:rFonts w:ascii="Times New Roman" w:hAnsi="Times New Roman" w:cs="Times New Roman"/>
                <w:sz w:val="24"/>
                <w:szCs w:val="24"/>
              </w:rPr>
              <w:t>écosystème</w:t>
            </w:r>
            <w:proofErr w:type="spellEnd"/>
            <w:r w:rsidRPr="00ED55A2">
              <w:rPr>
                <w:rFonts w:ascii="Times New Roman" w:hAnsi="Times New Roman" w:cs="Times New Roman"/>
                <w:sz w:val="24"/>
                <w:szCs w:val="24"/>
              </w:rPr>
              <w:t xml:space="preserve"> de bibliothèques.</w:t>
            </w:r>
          </w:p>
        </w:tc>
      </w:tr>
      <w:tr w:rsidR="000D3234" w:rsidRPr="00ED55A2" w14:paraId="3FB26835" w14:textId="77777777" w:rsidTr="000D3234">
        <w:trPr>
          <w:trHeight w:val="864"/>
        </w:trPr>
        <w:tc>
          <w:tcPr>
            <w:tcW w:w="1951" w:type="dxa"/>
            <w:noWrap/>
            <w:hideMark/>
          </w:tcPr>
          <w:p w14:paraId="5EC263B9" w14:textId="77777777" w:rsidR="000D3234" w:rsidRPr="00ED55A2" w:rsidRDefault="000D3234">
            <w:pPr>
              <w:rPr>
                <w:rFonts w:ascii="Times New Roman" w:hAnsi="Times New Roman" w:cs="Times New Roman"/>
                <w:sz w:val="24"/>
                <w:szCs w:val="24"/>
              </w:rPr>
            </w:pPr>
            <w:r w:rsidRPr="00ED55A2">
              <w:rPr>
                <w:rFonts w:ascii="Times New Roman" w:hAnsi="Times New Roman" w:cs="Times New Roman"/>
                <w:sz w:val="24"/>
                <w:szCs w:val="24"/>
              </w:rPr>
              <w:t>Base de données</w:t>
            </w:r>
          </w:p>
        </w:tc>
        <w:tc>
          <w:tcPr>
            <w:tcW w:w="2337" w:type="dxa"/>
            <w:noWrap/>
            <w:hideMark/>
          </w:tcPr>
          <w:p w14:paraId="62788F97" w14:textId="77777777" w:rsidR="000D3234" w:rsidRPr="00ED55A2" w:rsidRDefault="000D3234">
            <w:pPr>
              <w:rPr>
                <w:rFonts w:ascii="Times New Roman" w:hAnsi="Times New Roman" w:cs="Times New Roman"/>
                <w:sz w:val="24"/>
                <w:szCs w:val="24"/>
              </w:rPr>
            </w:pPr>
            <w:r w:rsidRPr="00ED55A2">
              <w:rPr>
                <w:rFonts w:ascii="Times New Roman" w:hAnsi="Times New Roman" w:cs="Times New Roman"/>
                <w:sz w:val="24"/>
                <w:szCs w:val="24"/>
              </w:rPr>
              <w:t>PostgreSQL</w:t>
            </w:r>
          </w:p>
        </w:tc>
        <w:tc>
          <w:tcPr>
            <w:tcW w:w="4568" w:type="dxa"/>
            <w:hideMark/>
          </w:tcPr>
          <w:p w14:paraId="46297676" w14:textId="0572022A" w:rsidR="000D3234" w:rsidRPr="00ED55A2" w:rsidRDefault="000D3234">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Base </w:t>
            </w:r>
            <w:r w:rsidR="00770725" w:rsidRPr="00ED55A2">
              <w:rPr>
                <w:rFonts w:ascii="Times New Roman" w:hAnsi="Times New Roman" w:cs="Times New Roman"/>
                <w:sz w:val="24"/>
                <w:szCs w:val="24"/>
                <w:lang w:val="fr-FR"/>
              </w:rPr>
              <w:t>transactionnelle</w:t>
            </w:r>
            <w:r w:rsidRPr="00ED55A2">
              <w:rPr>
                <w:rFonts w:ascii="Times New Roman" w:hAnsi="Times New Roman" w:cs="Times New Roman"/>
                <w:sz w:val="24"/>
                <w:szCs w:val="24"/>
                <w:lang w:val="fr-FR"/>
              </w:rPr>
              <w:t xml:space="preserve"> open source robuste, adaptée au stockage structuré</w:t>
            </w:r>
            <w:r w:rsidR="00770725" w:rsidRPr="00ED55A2">
              <w:rPr>
                <w:rFonts w:ascii="Times New Roman" w:hAnsi="Times New Roman" w:cs="Times New Roman"/>
                <w:sz w:val="24"/>
                <w:szCs w:val="24"/>
                <w:lang w:val="fr-FR"/>
              </w:rPr>
              <w:t>.</w:t>
            </w:r>
          </w:p>
        </w:tc>
      </w:tr>
      <w:tr w:rsidR="00770725" w:rsidRPr="00ED55A2" w14:paraId="6C4CE06F" w14:textId="77777777" w:rsidTr="000D3234">
        <w:trPr>
          <w:trHeight w:val="864"/>
        </w:trPr>
        <w:tc>
          <w:tcPr>
            <w:tcW w:w="1951" w:type="dxa"/>
            <w:noWrap/>
          </w:tcPr>
          <w:p w14:paraId="0B912CAB" w14:textId="1B7385E4"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 xml:space="preserve">Batch </w:t>
            </w:r>
            <w:proofErr w:type="spellStart"/>
            <w:r w:rsidRPr="00ED55A2">
              <w:rPr>
                <w:rFonts w:ascii="Times New Roman" w:hAnsi="Times New Roman" w:cs="Times New Roman"/>
                <w:sz w:val="24"/>
                <w:szCs w:val="24"/>
              </w:rPr>
              <w:t>automatisé</w:t>
            </w:r>
            <w:proofErr w:type="spellEnd"/>
          </w:p>
        </w:tc>
        <w:tc>
          <w:tcPr>
            <w:tcW w:w="2337" w:type="dxa"/>
            <w:noWrap/>
          </w:tcPr>
          <w:p w14:paraId="5B6B4A80" w14:textId="4603D47E"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Apache Airflow</w:t>
            </w:r>
          </w:p>
        </w:tc>
        <w:tc>
          <w:tcPr>
            <w:tcW w:w="4568" w:type="dxa"/>
          </w:tcPr>
          <w:p w14:paraId="3E15FB0C" w14:textId="5714A11B" w:rsidR="00770725" w:rsidRPr="00ED55A2" w:rsidRDefault="00770725" w:rsidP="00770725">
            <w:pPr>
              <w:rPr>
                <w:rFonts w:ascii="Times New Roman" w:hAnsi="Times New Roman" w:cs="Times New Roman"/>
                <w:sz w:val="24"/>
                <w:szCs w:val="24"/>
                <w:lang w:val="fr-FR"/>
              </w:rPr>
            </w:pPr>
            <w:r w:rsidRPr="00ED55A2">
              <w:rPr>
                <w:rFonts w:ascii="Times New Roman" w:hAnsi="Times New Roman" w:cs="Times New Roman"/>
                <w:sz w:val="24"/>
                <w:szCs w:val="24"/>
                <w:lang w:val="fr-FR"/>
              </w:rPr>
              <w:t>Il a été choisi pour sa capacité à gérer des workflows complexes et à orchestrer les tâches de traitement de données de manière modulaire.</w:t>
            </w:r>
            <w:r w:rsidRPr="00ED55A2">
              <w:rPr>
                <w:rFonts w:ascii="Times New Roman" w:hAnsi="Times New Roman" w:cs="Times New Roman"/>
                <w:sz w:val="24"/>
                <w:szCs w:val="24"/>
                <w:lang w:val="fr-FR"/>
              </w:rPr>
              <w:br/>
              <w:t>Sa compatibilité avec Python, PostgreSQL et AWS S3 en fait un choix cohérent avec le reste de la stack technique.</w:t>
            </w:r>
          </w:p>
        </w:tc>
      </w:tr>
      <w:tr w:rsidR="00770725" w:rsidRPr="00ED55A2" w14:paraId="15FDCEDA" w14:textId="77777777" w:rsidTr="00770725">
        <w:trPr>
          <w:trHeight w:val="603"/>
        </w:trPr>
        <w:tc>
          <w:tcPr>
            <w:tcW w:w="1951" w:type="dxa"/>
            <w:noWrap/>
            <w:hideMark/>
          </w:tcPr>
          <w:p w14:paraId="3A547CD7" w14:textId="77777777"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Stockage</w:t>
            </w:r>
          </w:p>
        </w:tc>
        <w:tc>
          <w:tcPr>
            <w:tcW w:w="2337" w:type="dxa"/>
            <w:noWrap/>
            <w:hideMark/>
          </w:tcPr>
          <w:p w14:paraId="564617CD" w14:textId="77777777"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Amazon S3</w:t>
            </w:r>
          </w:p>
        </w:tc>
        <w:tc>
          <w:tcPr>
            <w:tcW w:w="4568" w:type="dxa"/>
            <w:hideMark/>
          </w:tcPr>
          <w:p w14:paraId="5A0BE930" w14:textId="562A2FC4" w:rsidR="00770725" w:rsidRPr="00ED55A2" w:rsidRDefault="00770725" w:rsidP="00770725">
            <w:pPr>
              <w:rPr>
                <w:rFonts w:ascii="Times New Roman" w:hAnsi="Times New Roman" w:cs="Times New Roman"/>
                <w:sz w:val="24"/>
                <w:szCs w:val="24"/>
                <w:lang w:val="fr-FR"/>
              </w:rPr>
            </w:pPr>
            <w:r w:rsidRPr="00ED55A2">
              <w:rPr>
                <w:rFonts w:ascii="Times New Roman" w:hAnsi="Times New Roman" w:cs="Times New Roman"/>
                <w:sz w:val="24"/>
                <w:szCs w:val="24"/>
                <w:lang w:val="fr-FR"/>
              </w:rPr>
              <w:t>Stockage des données brutes.</w:t>
            </w:r>
          </w:p>
        </w:tc>
      </w:tr>
      <w:tr w:rsidR="00770725" w:rsidRPr="00ED55A2" w14:paraId="5C94AF4A" w14:textId="77777777" w:rsidTr="00770725">
        <w:trPr>
          <w:trHeight w:val="603"/>
        </w:trPr>
        <w:tc>
          <w:tcPr>
            <w:tcW w:w="1951" w:type="dxa"/>
            <w:noWrap/>
          </w:tcPr>
          <w:p w14:paraId="509A6E4C" w14:textId="10A1EAA0"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Datawarehouse</w:t>
            </w:r>
          </w:p>
        </w:tc>
        <w:tc>
          <w:tcPr>
            <w:tcW w:w="2337" w:type="dxa"/>
            <w:noWrap/>
          </w:tcPr>
          <w:p w14:paraId="4F862F40" w14:textId="49AAF52A"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Snowflake</w:t>
            </w:r>
          </w:p>
        </w:tc>
        <w:tc>
          <w:tcPr>
            <w:tcW w:w="4568" w:type="dxa"/>
          </w:tcPr>
          <w:p w14:paraId="69CF9BB0" w14:textId="364DD408" w:rsidR="00770725" w:rsidRPr="00ED55A2" w:rsidRDefault="007741E6" w:rsidP="00770725">
            <w:pPr>
              <w:rPr>
                <w:rFonts w:ascii="Times New Roman" w:hAnsi="Times New Roman" w:cs="Times New Roman"/>
                <w:sz w:val="24"/>
                <w:szCs w:val="24"/>
                <w:lang w:val="fr-FR"/>
              </w:rPr>
            </w:pPr>
            <w:r w:rsidRPr="00ED55A2">
              <w:rPr>
                <w:rFonts w:ascii="Times New Roman" w:hAnsi="Times New Roman" w:cs="Times New Roman"/>
                <w:sz w:val="24"/>
                <w:szCs w:val="24"/>
                <w:lang w:val="fr-FR"/>
              </w:rPr>
              <w:t>Ce datawarehouse centralise les données propres et prêtes à l’analyse.</w:t>
            </w:r>
          </w:p>
        </w:tc>
      </w:tr>
      <w:tr w:rsidR="00770725" w:rsidRPr="00ED55A2" w14:paraId="548482CD" w14:textId="77777777" w:rsidTr="00770725">
        <w:trPr>
          <w:trHeight w:val="603"/>
        </w:trPr>
        <w:tc>
          <w:tcPr>
            <w:tcW w:w="1951" w:type="dxa"/>
            <w:noWrap/>
          </w:tcPr>
          <w:p w14:paraId="2E237E8D" w14:textId="2956D9DA"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NoSQL</w:t>
            </w:r>
          </w:p>
        </w:tc>
        <w:tc>
          <w:tcPr>
            <w:tcW w:w="2337" w:type="dxa"/>
            <w:noWrap/>
          </w:tcPr>
          <w:p w14:paraId="22BAAAE3" w14:textId="33561E4A"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MongoDB</w:t>
            </w:r>
          </w:p>
        </w:tc>
        <w:tc>
          <w:tcPr>
            <w:tcW w:w="4568" w:type="dxa"/>
          </w:tcPr>
          <w:p w14:paraId="6E3A7AC3" w14:textId="040CCD5E" w:rsidR="00770725" w:rsidRPr="00ED55A2" w:rsidRDefault="007741E6" w:rsidP="00770725">
            <w:pPr>
              <w:rPr>
                <w:rFonts w:ascii="Times New Roman" w:hAnsi="Times New Roman" w:cs="Times New Roman"/>
                <w:sz w:val="24"/>
                <w:szCs w:val="24"/>
                <w:lang w:val="fr-FR"/>
              </w:rPr>
            </w:pPr>
            <w:r w:rsidRPr="00ED55A2">
              <w:rPr>
                <w:rFonts w:ascii="Times New Roman" w:hAnsi="Times New Roman" w:cs="Times New Roman"/>
                <w:sz w:val="24"/>
                <w:szCs w:val="24"/>
                <w:lang w:val="fr-FR"/>
              </w:rPr>
              <w:t>Stockage des données rejetées et des logs d’exécution du pipeline</w:t>
            </w:r>
          </w:p>
        </w:tc>
      </w:tr>
      <w:tr w:rsidR="00770725" w:rsidRPr="00ED55A2" w14:paraId="0B150837" w14:textId="77777777" w:rsidTr="000D3234">
        <w:trPr>
          <w:trHeight w:val="864"/>
        </w:trPr>
        <w:tc>
          <w:tcPr>
            <w:tcW w:w="1951" w:type="dxa"/>
            <w:noWrap/>
            <w:hideMark/>
          </w:tcPr>
          <w:p w14:paraId="44F530B3" w14:textId="188C8C14" w:rsidR="00770725" w:rsidRPr="00ED55A2" w:rsidRDefault="00770725" w:rsidP="00770725">
            <w:pPr>
              <w:rPr>
                <w:rFonts w:ascii="Times New Roman" w:hAnsi="Times New Roman" w:cs="Times New Roman"/>
                <w:sz w:val="24"/>
                <w:szCs w:val="24"/>
              </w:rPr>
            </w:pPr>
            <w:proofErr w:type="spellStart"/>
            <w:r w:rsidRPr="00ED55A2">
              <w:rPr>
                <w:rFonts w:ascii="Times New Roman" w:hAnsi="Times New Roman" w:cs="Times New Roman"/>
                <w:sz w:val="24"/>
                <w:szCs w:val="24"/>
              </w:rPr>
              <w:t>Visualisation</w:t>
            </w:r>
            <w:proofErr w:type="spellEnd"/>
            <w:r w:rsidR="003D1D9D">
              <w:rPr>
                <w:rFonts w:ascii="Times New Roman" w:hAnsi="Times New Roman" w:cs="Times New Roman"/>
                <w:sz w:val="24"/>
                <w:szCs w:val="24"/>
              </w:rPr>
              <w:t xml:space="preserve"> des KPIs</w:t>
            </w:r>
          </w:p>
        </w:tc>
        <w:tc>
          <w:tcPr>
            <w:tcW w:w="2337" w:type="dxa"/>
            <w:noWrap/>
            <w:hideMark/>
          </w:tcPr>
          <w:p w14:paraId="0D5A2304" w14:textId="5CB30D8C" w:rsidR="00770725" w:rsidRPr="00ED55A2" w:rsidRDefault="003D1D9D" w:rsidP="00770725">
            <w:pPr>
              <w:rPr>
                <w:rFonts w:ascii="Times New Roman" w:hAnsi="Times New Roman" w:cs="Times New Roman"/>
                <w:sz w:val="24"/>
                <w:szCs w:val="24"/>
              </w:rPr>
            </w:pPr>
            <w:proofErr w:type="spellStart"/>
            <w:r>
              <w:rPr>
                <w:rFonts w:ascii="Times New Roman" w:hAnsi="Times New Roman" w:cs="Times New Roman"/>
                <w:sz w:val="24"/>
                <w:szCs w:val="24"/>
              </w:rPr>
              <w:t>Streamlit</w:t>
            </w:r>
            <w:proofErr w:type="spellEnd"/>
          </w:p>
        </w:tc>
        <w:tc>
          <w:tcPr>
            <w:tcW w:w="4568" w:type="dxa"/>
            <w:hideMark/>
          </w:tcPr>
          <w:p w14:paraId="55FDF7B7" w14:textId="17FC1AEB" w:rsidR="00770725" w:rsidRPr="00ED55A2" w:rsidRDefault="003D1D9D" w:rsidP="00770725">
            <w:pPr>
              <w:rPr>
                <w:rFonts w:ascii="Times New Roman" w:hAnsi="Times New Roman" w:cs="Times New Roman"/>
                <w:sz w:val="24"/>
                <w:szCs w:val="24"/>
                <w:lang w:val="fr-FR"/>
              </w:rPr>
            </w:pPr>
            <w:r>
              <w:rPr>
                <w:rFonts w:ascii="Times New Roman" w:hAnsi="Times New Roman" w:cs="Times New Roman"/>
                <w:sz w:val="24"/>
                <w:szCs w:val="24"/>
                <w:lang w:val="fr-FR"/>
              </w:rPr>
              <w:t xml:space="preserve">Librairie python utilisée pour visualiser les KPI. On a utilisé la </w:t>
            </w:r>
            <w:proofErr w:type="spellStart"/>
            <w:r>
              <w:rPr>
                <w:rFonts w:ascii="Times New Roman" w:hAnsi="Times New Roman" w:cs="Times New Roman"/>
                <w:sz w:val="24"/>
                <w:szCs w:val="24"/>
                <w:lang w:val="fr-FR"/>
              </w:rPr>
              <w:t>Streamlit</w:t>
            </w:r>
            <w:proofErr w:type="spellEnd"/>
            <w:r>
              <w:rPr>
                <w:rFonts w:ascii="Times New Roman" w:hAnsi="Times New Roman" w:cs="Times New Roman"/>
                <w:sz w:val="24"/>
                <w:szCs w:val="24"/>
                <w:lang w:val="fr-FR"/>
              </w:rPr>
              <w:t xml:space="preserve"> App intégrée directement dans Snowflake.</w:t>
            </w:r>
          </w:p>
        </w:tc>
      </w:tr>
      <w:tr w:rsidR="00770725" w:rsidRPr="00ED55A2" w14:paraId="050FC698" w14:textId="77777777" w:rsidTr="000D3234">
        <w:trPr>
          <w:trHeight w:val="576"/>
        </w:trPr>
        <w:tc>
          <w:tcPr>
            <w:tcW w:w="1951" w:type="dxa"/>
            <w:noWrap/>
            <w:hideMark/>
          </w:tcPr>
          <w:p w14:paraId="40E8EC90" w14:textId="77777777" w:rsidR="00770725" w:rsidRPr="00ED55A2" w:rsidRDefault="00770725" w:rsidP="00770725">
            <w:pPr>
              <w:rPr>
                <w:rFonts w:ascii="Times New Roman" w:hAnsi="Times New Roman" w:cs="Times New Roman"/>
                <w:sz w:val="24"/>
                <w:szCs w:val="24"/>
              </w:rPr>
            </w:pPr>
            <w:proofErr w:type="spellStart"/>
            <w:r w:rsidRPr="00ED55A2">
              <w:rPr>
                <w:rFonts w:ascii="Times New Roman" w:hAnsi="Times New Roman" w:cs="Times New Roman"/>
                <w:sz w:val="24"/>
                <w:szCs w:val="24"/>
              </w:rPr>
              <w:t>Contrôle</w:t>
            </w:r>
            <w:proofErr w:type="spellEnd"/>
            <w:r w:rsidRPr="00ED55A2">
              <w:rPr>
                <w:rFonts w:ascii="Times New Roman" w:hAnsi="Times New Roman" w:cs="Times New Roman"/>
                <w:sz w:val="24"/>
                <w:szCs w:val="24"/>
              </w:rPr>
              <w:t xml:space="preserve"> de </w:t>
            </w:r>
            <w:proofErr w:type="spellStart"/>
            <w:r w:rsidRPr="00ED55A2">
              <w:rPr>
                <w:rFonts w:ascii="Times New Roman" w:hAnsi="Times New Roman" w:cs="Times New Roman"/>
                <w:sz w:val="24"/>
                <w:szCs w:val="24"/>
              </w:rPr>
              <w:t>versionning</w:t>
            </w:r>
            <w:proofErr w:type="spellEnd"/>
          </w:p>
        </w:tc>
        <w:tc>
          <w:tcPr>
            <w:tcW w:w="2337" w:type="dxa"/>
            <w:noWrap/>
            <w:hideMark/>
          </w:tcPr>
          <w:p w14:paraId="42C82E33" w14:textId="77777777"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Git / GitHub</w:t>
            </w:r>
          </w:p>
        </w:tc>
        <w:tc>
          <w:tcPr>
            <w:tcW w:w="4568" w:type="dxa"/>
            <w:hideMark/>
          </w:tcPr>
          <w:p w14:paraId="14A124DC" w14:textId="77777777" w:rsidR="00770725" w:rsidRPr="00ED55A2" w:rsidRDefault="00770725" w:rsidP="00770725">
            <w:pPr>
              <w:rPr>
                <w:rFonts w:ascii="Times New Roman" w:hAnsi="Times New Roman" w:cs="Times New Roman"/>
                <w:sz w:val="24"/>
                <w:szCs w:val="24"/>
                <w:lang w:val="fr-FR"/>
              </w:rPr>
            </w:pPr>
            <w:r w:rsidRPr="00ED55A2">
              <w:rPr>
                <w:rFonts w:ascii="Times New Roman" w:hAnsi="Times New Roman" w:cs="Times New Roman"/>
                <w:sz w:val="24"/>
                <w:szCs w:val="24"/>
                <w:lang w:val="fr-FR"/>
              </w:rPr>
              <w:t>Suivi des versions du code, collaboration et gestion des différentes itérations du projet.</w:t>
            </w:r>
          </w:p>
        </w:tc>
      </w:tr>
      <w:tr w:rsidR="00770725" w:rsidRPr="00ED55A2" w14:paraId="2C2D5C99" w14:textId="77777777" w:rsidTr="000D3234">
        <w:trPr>
          <w:trHeight w:val="576"/>
        </w:trPr>
        <w:tc>
          <w:tcPr>
            <w:tcW w:w="1951" w:type="dxa"/>
            <w:noWrap/>
            <w:hideMark/>
          </w:tcPr>
          <w:p w14:paraId="412C2575" w14:textId="77777777"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Documentation</w:t>
            </w:r>
          </w:p>
        </w:tc>
        <w:tc>
          <w:tcPr>
            <w:tcW w:w="2337" w:type="dxa"/>
            <w:noWrap/>
            <w:hideMark/>
          </w:tcPr>
          <w:p w14:paraId="55A5BF09" w14:textId="5CA41DC0" w:rsidR="00770725" w:rsidRPr="00ED55A2" w:rsidRDefault="00770725" w:rsidP="00770725">
            <w:pPr>
              <w:rPr>
                <w:rFonts w:ascii="Times New Roman" w:hAnsi="Times New Roman" w:cs="Times New Roman"/>
                <w:sz w:val="24"/>
                <w:szCs w:val="24"/>
              </w:rPr>
            </w:pPr>
            <w:r w:rsidRPr="00ED55A2">
              <w:rPr>
                <w:rFonts w:ascii="Times New Roman" w:hAnsi="Times New Roman" w:cs="Times New Roman"/>
                <w:sz w:val="24"/>
                <w:szCs w:val="24"/>
              </w:rPr>
              <w:t>Word/PDF</w:t>
            </w:r>
          </w:p>
        </w:tc>
        <w:tc>
          <w:tcPr>
            <w:tcW w:w="4568" w:type="dxa"/>
            <w:hideMark/>
          </w:tcPr>
          <w:p w14:paraId="529EABB0" w14:textId="77777777" w:rsidR="00770725" w:rsidRPr="00ED55A2" w:rsidRDefault="00770725" w:rsidP="00770725">
            <w:pPr>
              <w:rPr>
                <w:rFonts w:ascii="Times New Roman" w:hAnsi="Times New Roman" w:cs="Times New Roman"/>
                <w:sz w:val="24"/>
                <w:szCs w:val="24"/>
                <w:lang w:val="fr-FR"/>
              </w:rPr>
            </w:pPr>
            <w:r w:rsidRPr="00ED55A2">
              <w:rPr>
                <w:rFonts w:ascii="Times New Roman" w:hAnsi="Times New Roman" w:cs="Times New Roman"/>
                <w:sz w:val="24"/>
                <w:szCs w:val="24"/>
                <w:lang w:val="fr-FR"/>
              </w:rPr>
              <w:t>Rédaction du rapport technique et de la documentation projet de manière claire et structurée.</w:t>
            </w:r>
          </w:p>
        </w:tc>
      </w:tr>
    </w:tbl>
    <w:p w14:paraId="0FFCA741" w14:textId="77777777" w:rsidR="007741E6" w:rsidRPr="00ED55A2" w:rsidRDefault="007741E6" w:rsidP="00F30E0B">
      <w:pPr>
        <w:rPr>
          <w:rFonts w:ascii="Times New Roman" w:hAnsi="Times New Roman" w:cs="Times New Roman"/>
          <w:sz w:val="24"/>
          <w:szCs w:val="24"/>
          <w:lang w:val="fr-FR"/>
        </w:rPr>
      </w:pPr>
    </w:p>
    <w:p w14:paraId="4F2166C9" w14:textId="349174DB" w:rsidR="000D3234" w:rsidRPr="00ED55A2" w:rsidRDefault="000D3234" w:rsidP="000D3234">
      <w:pPr>
        <w:pStyle w:val="Titre2"/>
        <w:numPr>
          <w:ilvl w:val="1"/>
          <w:numId w:val="18"/>
        </w:numPr>
        <w:rPr>
          <w:rFonts w:ascii="Times New Roman" w:hAnsi="Times New Roman" w:cs="Times New Roman"/>
          <w:b w:val="0"/>
          <w:bCs w:val="0"/>
          <w:sz w:val="32"/>
          <w:szCs w:val="32"/>
        </w:rPr>
      </w:pPr>
      <w:bookmarkStart w:id="33" w:name="_Toc215847466"/>
      <w:r w:rsidRPr="00ED55A2">
        <w:rPr>
          <w:rFonts w:ascii="Times New Roman" w:hAnsi="Times New Roman" w:cs="Times New Roman"/>
          <w:b w:val="0"/>
          <w:bCs w:val="0"/>
          <w:sz w:val="32"/>
          <w:szCs w:val="32"/>
        </w:rPr>
        <w:t xml:space="preserve">Choix des </w:t>
      </w:r>
      <w:r w:rsidR="00E4774D" w:rsidRPr="00ED55A2">
        <w:rPr>
          <w:rFonts w:ascii="Times New Roman" w:hAnsi="Times New Roman" w:cs="Times New Roman"/>
          <w:b w:val="0"/>
          <w:bCs w:val="0"/>
          <w:sz w:val="32"/>
          <w:szCs w:val="32"/>
        </w:rPr>
        <w:t>algorithms</w:t>
      </w:r>
      <w:bookmarkEnd w:id="33"/>
    </w:p>
    <w:p w14:paraId="315C2C4D" w14:textId="081107BD" w:rsidR="00E4774D" w:rsidRPr="00ED55A2" w:rsidRDefault="00D5799C" w:rsidP="00E4774D">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Dans le cadre de notre projet d’analyse </w:t>
      </w:r>
      <w:r w:rsidR="007741E6" w:rsidRPr="00ED55A2">
        <w:rPr>
          <w:rFonts w:ascii="Times New Roman" w:hAnsi="Times New Roman" w:cs="Times New Roman"/>
          <w:sz w:val="24"/>
          <w:szCs w:val="24"/>
          <w:lang w:val="fr-FR"/>
        </w:rPr>
        <w:t>de la pertinence des</w:t>
      </w:r>
      <w:r w:rsidRPr="00ED55A2">
        <w:rPr>
          <w:rFonts w:ascii="Times New Roman" w:hAnsi="Times New Roman" w:cs="Times New Roman"/>
          <w:sz w:val="24"/>
          <w:szCs w:val="24"/>
          <w:lang w:val="fr-FR"/>
        </w:rPr>
        <w:t xml:space="preserve"> avis, plusieurs expérimentations ont été menées afin de sélectionner les modèles et les approches les plus adaptés à notre contexte.</w:t>
      </w:r>
    </w:p>
    <w:p w14:paraId="1434D3A0" w14:textId="5783E511" w:rsidR="00D5799C" w:rsidRPr="00ED55A2" w:rsidRDefault="00D5799C" w:rsidP="00D5799C">
      <w:pPr>
        <w:pStyle w:val="Titre3"/>
        <w:numPr>
          <w:ilvl w:val="2"/>
          <w:numId w:val="18"/>
        </w:numPr>
        <w:rPr>
          <w:rFonts w:ascii="Times New Roman" w:hAnsi="Times New Roman" w:cs="Times New Roman"/>
          <w:b w:val="0"/>
          <w:bCs w:val="0"/>
          <w:sz w:val="28"/>
          <w:szCs w:val="28"/>
        </w:rPr>
      </w:pPr>
      <w:bookmarkStart w:id="34" w:name="_Toc215847467"/>
      <w:r w:rsidRPr="00ED55A2">
        <w:rPr>
          <w:rFonts w:ascii="Times New Roman" w:hAnsi="Times New Roman" w:cs="Times New Roman"/>
          <w:b w:val="0"/>
          <w:bCs w:val="0"/>
          <w:sz w:val="28"/>
          <w:szCs w:val="28"/>
        </w:rPr>
        <w:t>Zero-Shot Learning</w:t>
      </w:r>
      <w:bookmarkEnd w:id="34"/>
      <w:r w:rsidRPr="00ED55A2">
        <w:rPr>
          <w:rFonts w:ascii="Times New Roman" w:hAnsi="Times New Roman" w:cs="Times New Roman"/>
          <w:b w:val="0"/>
          <w:bCs w:val="0"/>
          <w:sz w:val="28"/>
          <w:szCs w:val="28"/>
        </w:rPr>
        <w:t xml:space="preserve"> </w:t>
      </w:r>
    </w:p>
    <w:p w14:paraId="38AABC5C" w14:textId="6B1F503B" w:rsidR="00D5799C" w:rsidRPr="00ED55A2" w:rsidRDefault="00D5799C" w:rsidP="00D5799C">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Nous avons choisi de partir </w:t>
      </w:r>
      <w:r w:rsidR="007741E6" w:rsidRPr="00ED55A2">
        <w:rPr>
          <w:rFonts w:ascii="Times New Roman" w:hAnsi="Times New Roman" w:cs="Times New Roman"/>
          <w:sz w:val="24"/>
          <w:szCs w:val="24"/>
          <w:lang w:val="fr-FR"/>
        </w:rPr>
        <w:t xml:space="preserve">sur </w:t>
      </w:r>
      <w:r w:rsidRPr="00ED55A2">
        <w:rPr>
          <w:rFonts w:ascii="Times New Roman" w:hAnsi="Times New Roman" w:cs="Times New Roman"/>
          <w:sz w:val="24"/>
          <w:szCs w:val="24"/>
          <w:lang w:val="fr-FR"/>
        </w:rPr>
        <w:t xml:space="preserve">une approche de </w:t>
      </w:r>
      <w:proofErr w:type="spellStart"/>
      <w:r w:rsidRPr="00ED55A2">
        <w:rPr>
          <w:rFonts w:ascii="Times New Roman" w:hAnsi="Times New Roman" w:cs="Times New Roman"/>
          <w:sz w:val="24"/>
          <w:szCs w:val="24"/>
          <w:lang w:val="fr-FR"/>
        </w:rPr>
        <w:t>zero</w:t>
      </w:r>
      <w:proofErr w:type="spellEnd"/>
      <w:r w:rsidRPr="00ED55A2">
        <w:rPr>
          <w:rFonts w:ascii="Times New Roman" w:hAnsi="Times New Roman" w:cs="Times New Roman"/>
          <w:sz w:val="24"/>
          <w:szCs w:val="24"/>
          <w:lang w:val="fr-FR"/>
        </w:rPr>
        <w:t>-shot classification, permettant de classer les avis. Cette méthode présente l’avantage d’être flexible et multilingue, ce qui correspondait parfaitement à notre cas d’usage, puisque les avis Amazon analysés sont rédigés dans plusieurs langues.</w:t>
      </w:r>
    </w:p>
    <w:p w14:paraId="094DE8E3" w14:textId="353A2017" w:rsidR="00D5799C" w:rsidRPr="00ED55A2" w:rsidRDefault="00D5799C" w:rsidP="00D5799C">
      <w:pPr>
        <w:rPr>
          <w:rFonts w:ascii="Times New Roman" w:hAnsi="Times New Roman" w:cs="Times New Roman"/>
          <w:i/>
          <w:iCs/>
          <w:lang w:val="fr-FR"/>
        </w:rPr>
      </w:pPr>
      <w:r w:rsidRPr="00ED55A2">
        <w:rPr>
          <w:rFonts w:ascii="Times New Roman" w:hAnsi="Times New Roman" w:cs="Times New Roman"/>
          <w:i/>
          <w:iCs/>
          <w:lang w:val="fr-FR"/>
        </w:rPr>
        <w:t>model="MoritzLaurer/mDeBERTa-v3-base-xnli-multilingual-nli-2mil7"</w:t>
      </w:r>
    </w:p>
    <w:p w14:paraId="472F6599" w14:textId="77777777" w:rsidR="00D5799C" w:rsidRPr="00ED55A2" w:rsidRDefault="00D5799C" w:rsidP="00D5799C">
      <w:pPr>
        <w:rPr>
          <w:rFonts w:ascii="Times New Roman" w:hAnsi="Times New Roman" w:cs="Times New Roman"/>
          <w:sz w:val="24"/>
          <w:szCs w:val="24"/>
          <w:lang w:val="fr-FR"/>
        </w:rPr>
      </w:pPr>
      <w:r w:rsidRPr="00ED55A2">
        <w:rPr>
          <w:rFonts w:ascii="Times New Roman" w:hAnsi="Times New Roman" w:cs="Times New Roman"/>
          <w:sz w:val="24"/>
          <w:szCs w:val="24"/>
          <w:lang w:val="fr-FR"/>
        </w:rPr>
        <w:t>Ce modèle, entraîné sur des données multilingues, s’est révélé particulièrement performant pour notre tâche, car il évite l’ajout d’une étape de traduction automatique tout en maintenant une bonne cohérence sémantique entre les langues.</w:t>
      </w:r>
    </w:p>
    <w:p w14:paraId="0059683E" w14:textId="77777777" w:rsidR="00D5799C" w:rsidRPr="00ED55A2" w:rsidRDefault="00D5799C" w:rsidP="00D5799C">
      <w:pPr>
        <w:rPr>
          <w:rFonts w:ascii="Times New Roman" w:hAnsi="Times New Roman" w:cs="Times New Roman"/>
          <w:sz w:val="24"/>
          <w:szCs w:val="24"/>
          <w:lang w:val="fr-FR"/>
        </w:rPr>
      </w:pPr>
      <w:r w:rsidRPr="00ED55A2">
        <w:rPr>
          <w:rFonts w:ascii="Times New Roman" w:hAnsi="Times New Roman" w:cs="Times New Roman"/>
          <w:sz w:val="24"/>
          <w:szCs w:val="24"/>
          <w:lang w:val="fr-FR"/>
        </w:rPr>
        <w:t>Nous avons également testé différentes combinaisons de labels candidats avant de retenir ceux offrant les meilleurs résultats en termes de précision et de pertinence :</w:t>
      </w:r>
    </w:p>
    <w:p w14:paraId="318D9FD6" w14:textId="03ADB652" w:rsidR="007741E6" w:rsidRPr="00ED55A2" w:rsidRDefault="00D5799C" w:rsidP="00D5799C">
      <w:pPr>
        <w:rPr>
          <w:rFonts w:ascii="Times New Roman" w:hAnsi="Times New Roman" w:cs="Times New Roman"/>
          <w:i/>
          <w:iCs/>
        </w:rPr>
      </w:pPr>
      <w:proofErr w:type="spellStart"/>
      <w:r w:rsidRPr="00ED55A2">
        <w:rPr>
          <w:rFonts w:ascii="Times New Roman" w:hAnsi="Times New Roman" w:cs="Times New Roman"/>
          <w:i/>
          <w:iCs/>
        </w:rPr>
        <w:t>candidate_labels</w:t>
      </w:r>
      <w:proofErr w:type="spellEnd"/>
      <w:r w:rsidRPr="00ED55A2">
        <w:rPr>
          <w:rFonts w:ascii="Times New Roman" w:hAnsi="Times New Roman" w:cs="Times New Roman"/>
          <w:i/>
          <w:iCs/>
        </w:rPr>
        <w:t xml:space="preserve"> = [ "</w:t>
      </w:r>
      <w:r w:rsidR="007741E6" w:rsidRPr="00ED55A2">
        <w:rPr>
          <w:rFonts w:ascii="Times New Roman" w:hAnsi="Times New Roman" w:cs="Times New Roman"/>
          <w:i/>
          <w:iCs/>
        </w:rPr>
        <w:t xml:space="preserve"> product quality or satisfaction </w:t>
      </w:r>
      <w:r w:rsidRPr="00ED55A2">
        <w:rPr>
          <w:rFonts w:ascii="Times New Roman" w:hAnsi="Times New Roman" w:cs="Times New Roman"/>
          <w:i/>
          <w:iCs/>
        </w:rPr>
        <w:t>", "</w:t>
      </w:r>
      <w:r w:rsidR="007741E6" w:rsidRPr="00ED55A2">
        <w:rPr>
          <w:rFonts w:ascii="Times New Roman" w:hAnsi="Times New Roman" w:cs="Times New Roman"/>
          <w:i/>
          <w:iCs/>
        </w:rPr>
        <w:t xml:space="preserve"> product defect or damaged item </w:t>
      </w:r>
      <w:r w:rsidRPr="00ED55A2">
        <w:rPr>
          <w:rFonts w:ascii="Times New Roman" w:hAnsi="Times New Roman" w:cs="Times New Roman"/>
          <w:i/>
          <w:iCs/>
        </w:rPr>
        <w:t>", "</w:t>
      </w:r>
      <w:r w:rsidR="007741E6" w:rsidRPr="00ED55A2">
        <w:rPr>
          <w:rFonts w:ascii="Times New Roman" w:hAnsi="Times New Roman" w:cs="Times New Roman"/>
          <w:i/>
          <w:iCs/>
        </w:rPr>
        <w:t xml:space="preserve"> delivery issue or shipping delay </w:t>
      </w:r>
      <w:r w:rsidRPr="00ED55A2">
        <w:rPr>
          <w:rFonts w:ascii="Times New Roman" w:hAnsi="Times New Roman" w:cs="Times New Roman"/>
          <w:i/>
          <w:iCs/>
        </w:rPr>
        <w:t>", "</w:t>
      </w:r>
      <w:r w:rsidR="007741E6" w:rsidRPr="00ED55A2">
        <w:rPr>
          <w:rFonts w:ascii="Times New Roman" w:hAnsi="Times New Roman" w:cs="Times New Roman"/>
          <w:i/>
          <w:iCs/>
        </w:rPr>
        <w:t xml:space="preserve"> customer service or support </w:t>
      </w:r>
      <w:r w:rsidRPr="00ED55A2">
        <w:rPr>
          <w:rFonts w:ascii="Times New Roman" w:hAnsi="Times New Roman" w:cs="Times New Roman"/>
          <w:i/>
          <w:iCs/>
        </w:rPr>
        <w:t>"]</w:t>
      </w:r>
    </w:p>
    <w:p w14:paraId="7CC1EC8F" w14:textId="77777777" w:rsidR="007741E6" w:rsidRPr="00ED55A2" w:rsidRDefault="007741E6" w:rsidP="007741E6">
      <w:pPr>
        <w:pStyle w:val="Paragraphedeliste"/>
        <w:numPr>
          <w:ilvl w:val="1"/>
          <w:numId w:val="22"/>
        </w:numPr>
        <w:spacing w:after="160" w:line="259" w:lineRule="auto"/>
        <w:rPr>
          <w:rFonts w:ascii="Times New Roman" w:hAnsi="Times New Roman" w:cs="Times New Roman"/>
          <w:sz w:val="24"/>
          <w:szCs w:val="24"/>
          <w:lang w:val="fr-FR"/>
        </w:rPr>
      </w:pPr>
      <w:r w:rsidRPr="00ED55A2">
        <w:rPr>
          <w:rFonts w:ascii="Times New Roman" w:hAnsi="Times New Roman" w:cs="Times New Roman"/>
          <w:sz w:val="24"/>
          <w:szCs w:val="24"/>
          <w:lang w:val="fr-FR"/>
        </w:rPr>
        <w:t>"</w:t>
      </w:r>
      <w:proofErr w:type="spellStart"/>
      <w:r w:rsidRPr="00ED55A2">
        <w:rPr>
          <w:rFonts w:ascii="Times New Roman" w:hAnsi="Times New Roman" w:cs="Times New Roman"/>
          <w:sz w:val="24"/>
          <w:szCs w:val="24"/>
          <w:lang w:val="fr-FR"/>
        </w:rPr>
        <w:t>product</w:t>
      </w:r>
      <w:proofErr w:type="spellEnd"/>
      <w:r w:rsidRPr="00ED55A2">
        <w:rPr>
          <w:rFonts w:ascii="Times New Roman" w:hAnsi="Times New Roman" w:cs="Times New Roman"/>
          <w:sz w:val="24"/>
          <w:szCs w:val="24"/>
          <w:lang w:val="fr-FR"/>
        </w:rPr>
        <w:t xml:space="preserve"> </w:t>
      </w:r>
      <w:proofErr w:type="spellStart"/>
      <w:r w:rsidRPr="00ED55A2">
        <w:rPr>
          <w:rFonts w:ascii="Times New Roman" w:hAnsi="Times New Roman" w:cs="Times New Roman"/>
          <w:sz w:val="24"/>
          <w:szCs w:val="24"/>
          <w:lang w:val="fr-FR"/>
        </w:rPr>
        <w:t>quality</w:t>
      </w:r>
      <w:proofErr w:type="spellEnd"/>
      <w:r w:rsidRPr="00ED55A2">
        <w:rPr>
          <w:rFonts w:ascii="Times New Roman" w:hAnsi="Times New Roman" w:cs="Times New Roman"/>
          <w:sz w:val="24"/>
          <w:szCs w:val="24"/>
          <w:lang w:val="fr-FR"/>
        </w:rPr>
        <w:t xml:space="preserve"> or satisfaction" pour les commentaires qui parlent de la qualité des produits.</w:t>
      </w:r>
    </w:p>
    <w:p w14:paraId="369D2D13" w14:textId="77777777" w:rsidR="007741E6" w:rsidRPr="00ED55A2" w:rsidRDefault="007741E6" w:rsidP="007741E6">
      <w:pPr>
        <w:pStyle w:val="Paragraphedeliste"/>
        <w:numPr>
          <w:ilvl w:val="1"/>
          <w:numId w:val="22"/>
        </w:numPr>
        <w:spacing w:after="160" w:line="259" w:lineRule="auto"/>
        <w:rPr>
          <w:rFonts w:ascii="Times New Roman" w:hAnsi="Times New Roman" w:cs="Times New Roman"/>
          <w:sz w:val="24"/>
          <w:szCs w:val="24"/>
          <w:lang w:val="fr-FR"/>
        </w:rPr>
      </w:pPr>
      <w:r w:rsidRPr="00ED55A2">
        <w:rPr>
          <w:rFonts w:ascii="Times New Roman" w:hAnsi="Times New Roman" w:cs="Times New Roman"/>
          <w:sz w:val="24"/>
          <w:szCs w:val="24"/>
          <w:lang w:val="fr-FR"/>
        </w:rPr>
        <w:t>"</w:t>
      </w:r>
      <w:proofErr w:type="spellStart"/>
      <w:r w:rsidRPr="00ED55A2">
        <w:rPr>
          <w:rFonts w:ascii="Times New Roman" w:hAnsi="Times New Roman" w:cs="Times New Roman"/>
          <w:sz w:val="24"/>
          <w:szCs w:val="24"/>
          <w:lang w:val="fr-FR"/>
        </w:rPr>
        <w:t>product</w:t>
      </w:r>
      <w:proofErr w:type="spellEnd"/>
      <w:r w:rsidRPr="00ED55A2">
        <w:rPr>
          <w:rFonts w:ascii="Times New Roman" w:hAnsi="Times New Roman" w:cs="Times New Roman"/>
          <w:sz w:val="24"/>
          <w:szCs w:val="24"/>
          <w:lang w:val="fr-FR"/>
        </w:rPr>
        <w:t xml:space="preserve"> </w:t>
      </w:r>
      <w:proofErr w:type="spellStart"/>
      <w:r w:rsidRPr="00ED55A2">
        <w:rPr>
          <w:rFonts w:ascii="Times New Roman" w:hAnsi="Times New Roman" w:cs="Times New Roman"/>
          <w:sz w:val="24"/>
          <w:szCs w:val="24"/>
          <w:lang w:val="fr-FR"/>
        </w:rPr>
        <w:t>defect</w:t>
      </w:r>
      <w:proofErr w:type="spellEnd"/>
      <w:r w:rsidRPr="00ED55A2">
        <w:rPr>
          <w:rFonts w:ascii="Times New Roman" w:hAnsi="Times New Roman" w:cs="Times New Roman"/>
          <w:sz w:val="24"/>
          <w:szCs w:val="24"/>
          <w:lang w:val="fr-FR"/>
        </w:rPr>
        <w:t xml:space="preserve"> or </w:t>
      </w:r>
      <w:proofErr w:type="spellStart"/>
      <w:r w:rsidRPr="00ED55A2">
        <w:rPr>
          <w:rFonts w:ascii="Times New Roman" w:hAnsi="Times New Roman" w:cs="Times New Roman"/>
          <w:sz w:val="24"/>
          <w:szCs w:val="24"/>
          <w:lang w:val="fr-FR"/>
        </w:rPr>
        <w:t>damaged</w:t>
      </w:r>
      <w:proofErr w:type="spellEnd"/>
      <w:r w:rsidRPr="00ED55A2">
        <w:rPr>
          <w:rFonts w:ascii="Times New Roman" w:hAnsi="Times New Roman" w:cs="Times New Roman"/>
          <w:sz w:val="24"/>
          <w:szCs w:val="24"/>
          <w:lang w:val="fr-FR"/>
        </w:rPr>
        <w:t xml:space="preserve"> item" pour les avis qui parlent des produits défectueux ou endommagés.</w:t>
      </w:r>
    </w:p>
    <w:p w14:paraId="46D706F2" w14:textId="77777777" w:rsidR="007741E6" w:rsidRPr="00ED55A2" w:rsidRDefault="007741E6" w:rsidP="007741E6">
      <w:pPr>
        <w:pStyle w:val="Paragraphedeliste"/>
        <w:numPr>
          <w:ilvl w:val="1"/>
          <w:numId w:val="22"/>
        </w:numPr>
        <w:spacing w:after="160" w:line="259" w:lineRule="auto"/>
        <w:rPr>
          <w:rFonts w:ascii="Times New Roman" w:hAnsi="Times New Roman" w:cs="Times New Roman"/>
          <w:sz w:val="24"/>
          <w:szCs w:val="24"/>
          <w:lang w:val="fr-FR"/>
        </w:rPr>
      </w:pPr>
      <w:r w:rsidRPr="00ED55A2">
        <w:rPr>
          <w:rFonts w:ascii="Times New Roman" w:hAnsi="Times New Roman" w:cs="Times New Roman"/>
          <w:sz w:val="24"/>
          <w:szCs w:val="24"/>
          <w:lang w:val="fr-FR"/>
        </w:rPr>
        <w:t>"</w:t>
      </w:r>
      <w:proofErr w:type="spellStart"/>
      <w:r w:rsidRPr="00ED55A2">
        <w:rPr>
          <w:rFonts w:ascii="Times New Roman" w:hAnsi="Times New Roman" w:cs="Times New Roman"/>
          <w:sz w:val="24"/>
          <w:szCs w:val="24"/>
          <w:lang w:val="fr-FR"/>
        </w:rPr>
        <w:t>delivery</w:t>
      </w:r>
      <w:proofErr w:type="spellEnd"/>
      <w:r w:rsidRPr="00ED55A2">
        <w:rPr>
          <w:rFonts w:ascii="Times New Roman" w:hAnsi="Times New Roman" w:cs="Times New Roman"/>
          <w:sz w:val="24"/>
          <w:szCs w:val="24"/>
          <w:lang w:val="fr-FR"/>
        </w:rPr>
        <w:t xml:space="preserve"> issue or shipping </w:t>
      </w:r>
      <w:proofErr w:type="spellStart"/>
      <w:r w:rsidRPr="00ED55A2">
        <w:rPr>
          <w:rFonts w:ascii="Times New Roman" w:hAnsi="Times New Roman" w:cs="Times New Roman"/>
          <w:sz w:val="24"/>
          <w:szCs w:val="24"/>
          <w:lang w:val="fr-FR"/>
        </w:rPr>
        <w:t>delay</w:t>
      </w:r>
      <w:proofErr w:type="spellEnd"/>
      <w:r w:rsidRPr="00ED55A2">
        <w:rPr>
          <w:rFonts w:ascii="Times New Roman" w:hAnsi="Times New Roman" w:cs="Times New Roman"/>
          <w:sz w:val="24"/>
          <w:szCs w:val="24"/>
          <w:lang w:val="fr-FR"/>
        </w:rPr>
        <w:t>" pour les avis qui dénoncent des problèmes de livraisons.</w:t>
      </w:r>
    </w:p>
    <w:p w14:paraId="3A871759" w14:textId="43645946" w:rsidR="007741E6" w:rsidRPr="00ED55A2" w:rsidRDefault="007741E6" w:rsidP="00D5799C">
      <w:pPr>
        <w:pStyle w:val="Paragraphedeliste"/>
        <w:numPr>
          <w:ilvl w:val="1"/>
          <w:numId w:val="22"/>
        </w:numPr>
        <w:spacing w:after="160" w:line="259" w:lineRule="auto"/>
        <w:rPr>
          <w:rFonts w:ascii="Times New Roman" w:hAnsi="Times New Roman" w:cs="Times New Roman"/>
          <w:sz w:val="24"/>
          <w:szCs w:val="24"/>
          <w:lang w:val="fr-FR"/>
        </w:rPr>
      </w:pPr>
      <w:r w:rsidRPr="00ED55A2">
        <w:rPr>
          <w:rFonts w:ascii="Times New Roman" w:hAnsi="Times New Roman" w:cs="Times New Roman"/>
          <w:sz w:val="24"/>
          <w:szCs w:val="24"/>
          <w:lang w:val="fr-FR"/>
        </w:rPr>
        <w:t>"</w:t>
      </w:r>
      <w:proofErr w:type="spellStart"/>
      <w:r w:rsidRPr="00ED55A2">
        <w:rPr>
          <w:rFonts w:ascii="Times New Roman" w:hAnsi="Times New Roman" w:cs="Times New Roman"/>
          <w:sz w:val="24"/>
          <w:szCs w:val="24"/>
          <w:lang w:val="fr-FR"/>
        </w:rPr>
        <w:t>customer</w:t>
      </w:r>
      <w:proofErr w:type="spellEnd"/>
      <w:r w:rsidRPr="00ED55A2">
        <w:rPr>
          <w:rFonts w:ascii="Times New Roman" w:hAnsi="Times New Roman" w:cs="Times New Roman"/>
          <w:sz w:val="24"/>
          <w:szCs w:val="24"/>
          <w:lang w:val="fr-FR"/>
        </w:rPr>
        <w:t xml:space="preserve"> service or support" pour les avis qui dénoncent des problèmes avec le service client.</w:t>
      </w:r>
    </w:p>
    <w:p w14:paraId="34FC2936" w14:textId="5CAEC952" w:rsidR="00D5799C" w:rsidRPr="00ED55A2" w:rsidRDefault="00D5799C" w:rsidP="00D5799C">
      <w:pPr>
        <w:pStyle w:val="Titre3"/>
        <w:numPr>
          <w:ilvl w:val="2"/>
          <w:numId w:val="18"/>
        </w:numPr>
        <w:rPr>
          <w:rFonts w:ascii="Times New Roman" w:hAnsi="Times New Roman" w:cs="Times New Roman"/>
          <w:b w:val="0"/>
          <w:bCs w:val="0"/>
          <w:sz w:val="28"/>
          <w:szCs w:val="28"/>
          <w:lang w:val="fr-FR"/>
        </w:rPr>
      </w:pPr>
      <w:bookmarkStart w:id="35" w:name="_Toc215847468"/>
      <w:r w:rsidRPr="00ED55A2">
        <w:rPr>
          <w:rFonts w:ascii="Times New Roman" w:hAnsi="Times New Roman" w:cs="Times New Roman"/>
          <w:b w:val="0"/>
          <w:bCs w:val="0"/>
          <w:sz w:val="28"/>
          <w:szCs w:val="28"/>
          <w:lang w:val="fr-FR"/>
        </w:rPr>
        <w:t>Calcul du score de pertinence (Pondération des critères)</w:t>
      </w:r>
      <w:bookmarkEnd w:id="35"/>
    </w:p>
    <w:p w14:paraId="68AB4F92" w14:textId="0EAA979E" w:rsidR="00D5799C" w:rsidRPr="00ED55A2" w:rsidRDefault="00D5799C" w:rsidP="00D5799C">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Afin d’évaluer la pertinence de chaque avis, nous avons mis en place un algorithme de </w:t>
      </w:r>
      <w:proofErr w:type="spellStart"/>
      <w:r w:rsidR="0099685B" w:rsidRPr="00ED55A2">
        <w:rPr>
          <w:rFonts w:ascii="Times New Roman" w:hAnsi="Times New Roman" w:cs="Times New Roman"/>
          <w:sz w:val="24"/>
          <w:szCs w:val="24"/>
          <w:lang w:val="fr-FR"/>
        </w:rPr>
        <w:t>scoring</w:t>
      </w:r>
      <w:proofErr w:type="spellEnd"/>
      <w:r w:rsidRPr="00ED55A2">
        <w:rPr>
          <w:rFonts w:ascii="Times New Roman" w:hAnsi="Times New Roman" w:cs="Times New Roman"/>
          <w:sz w:val="24"/>
          <w:szCs w:val="24"/>
          <w:lang w:val="fr-FR"/>
        </w:rPr>
        <w:t xml:space="preserve"> combinant plusieurs critères qualitatifs et quantitatifs. Après plusieurs itérations et ajustements, nous avons défini les poids suivants, en fonction de l’importance de chaque variable dans la détermination de la valeur d’un avis :</w:t>
      </w:r>
    </w:p>
    <w:p w14:paraId="7EE2064D" w14:textId="77777777" w:rsidR="0099685B" w:rsidRPr="00ED55A2"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ED55A2">
        <w:rPr>
          <w:rFonts w:ascii="Times New Roman" w:hAnsi="Times New Roman" w:cs="Times New Roman"/>
          <w:sz w:val="24"/>
          <w:szCs w:val="24"/>
          <w:lang w:val="fr-FR"/>
        </w:rPr>
        <w:t>30% taille de la description du produit (utilisation de la formule Gaussienne pour déterminer la taille).</w:t>
      </w:r>
    </w:p>
    <w:p w14:paraId="4018B1A8" w14:textId="77777777" w:rsidR="0099685B" w:rsidRPr="00ED55A2"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ED55A2">
        <w:rPr>
          <w:rFonts w:ascii="Times New Roman" w:hAnsi="Times New Roman" w:cs="Times New Roman"/>
          <w:sz w:val="24"/>
          <w:szCs w:val="24"/>
          <w:lang w:val="fr-FR"/>
        </w:rPr>
        <w:t>20% si la description contient une image.</w:t>
      </w:r>
    </w:p>
    <w:p w14:paraId="0E645346" w14:textId="77777777" w:rsidR="0099685B" w:rsidRPr="00ED55A2"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ED55A2">
        <w:rPr>
          <w:rFonts w:ascii="Times New Roman" w:hAnsi="Times New Roman" w:cs="Times New Roman"/>
          <w:sz w:val="24"/>
          <w:szCs w:val="24"/>
          <w:lang w:val="fr-FR"/>
        </w:rPr>
        <w:t>10% si l’utilisateur à passer une commande.</w:t>
      </w:r>
    </w:p>
    <w:p w14:paraId="39DB64B8" w14:textId="77777777" w:rsidR="0099685B" w:rsidRPr="00ED55A2"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ED55A2">
        <w:rPr>
          <w:rFonts w:ascii="Times New Roman" w:hAnsi="Times New Roman" w:cs="Times New Roman"/>
          <w:sz w:val="24"/>
          <w:szCs w:val="24"/>
          <w:lang w:val="fr-FR"/>
        </w:rPr>
        <w:lastRenderedPageBreak/>
        <w:t>15% si l’utilisateur a laissé un score de 1 ou 5 (extrémité).</w:t>
      </w:r>
    </w:p>
    <w:p w14:paraId="30B3BAD7" w14:textId="77777777" w:rsidR="0099685B" w:rsidRPr="00ED55A2"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ED55A2">
        <w:rPr>
          <w:rFonts w:ascii="Times New Roman" w:hAnsi="Times New Roman" w:cs="Times New Roman"/>
          <w:sz w:val="24"/>
          <w:szCs w:val="24"/>
          <w:lang w:val="fr-FR"/>
        </w:rPr>
        <w:t>25% le score est calculé à l’aide d’un algorithme, qui évalue le sentiment du texte global. Plus la description exprime un sentiment positif ou négatif marqué, plus elle est considérée comme pertinente.</w:t>
      </w:r>
    </w:p>
    <w:p w14:paraId="7C61B202" w14:textId="5B4EF38B" w:rsidR="00E6500E" w:rsidRPr="00ED55A2" w:rsidRDefault="00E6500E" w:rsidP="0099685B">
      <w:pPr>
        <w:pStyle w:val="Paragraphedeliste"/>
        <w:rPr>
          <w:rFonts w:ascii="Times New Roman" w:hAnsi="Times New Roman" w:cs="Times New Roman"/>
          <w:sz w:val="24"/>
          <w:szCs w:val="24"/>
          <w:lang w:val="fr-FR"/>
        </w:rPr>
      </w:pPr>
    </w:p>
    <w:p w14:paraId="1180326A" w14:textId="5259E61D" w:rsidR="00D5799C" w:rsidRPr="00ED55A2" w:rsidRDefault="00D5799C" w:rsidP="00E6500E">
      <w:p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Cette pondération met un accent particulier sur la richesse </w:t>
      </w:r>
      <w:r w:rsidR="0099685B" w:rsidRPr="00ED55A2">
        <w:rPr>
          <w:rFonts w:ascii="Times New Roman" w:hAnsi="Times New Roman" w:cs="Times New Roman"/>
          <w:sz w:val="24"/>
          <w:szCs w:val="24"/>
          <w:lang w:val="fr-FR"/>
        </w:rPr>
        <w:t xml:space="preserve">et le sentiment </w:t>
      </w:r>
      <w:r w:rsidRPr="00ED55A2">
        <w:rPr>
          <w:rFonts w:ascii="Times New Roman" w:hAnsi="Times New Roman" w:cs="Times New Roman"/>
          <w:sz w:val="24"/>
          <w:szCs w:val="24"/>
          <w:lang w:val="fr-FR"/>
        </w:rPr>
        <w:t>du text</w:t>
      </w:r>
      <w:r w:rsidR="0099685B" w:rsidRPr="00ED55A2">
        <w:rPr>
          <w:rFonts w:ascii="Times New Roman" w:hAnsi="Times New Roman" w:cs="Times New Roman"/>
          <w:sz w:val="24"/>
          <w:szCs w:val="24"/>
          <w:lang w:val="fr-FR"/>
        </w:rPr>
        <w:t>e</w:t>
      </w:r>
      <w:r w:rsidRPr="00ED55A2">
        <w:rPr>
          <w:rFonts w:ascii="Times New Roman" w:hAnsi="Times New Roman" w:cs="Times New Roman"/>
          <w:sz w:val="24"/>
          <w:szCs w:val="24"/>
          <w:lang w:val="fr-FR"/>
        </w:rPr>
        <w:t>, indicateurs forts de la valeur analytique d’un avis. Les autres critères, tels que la présence d’une image ou la note extrême, contribuent également à affiner le score global.</w:t>
      </w:r>
    </w:p>
    <w:p w14:paraId="43D85086" w14:textId="13159116" w:rsidR="00D5799C" w:rsidRDefault="00D5799C" w:rsidP="00E6500E">
      <w:pPr>
        <w:pStyle w:val="NormalWeb"/>
        <w:rPr>
          <w:rFonts w:eastAsiaTheme="minorEastAsia"/>
          <w:lang w:eastAsia="en-US"/>
        </w:rPr>
      </w:pPr>
      <w:r w:rsidRPr="00ED55A2">
        <w:rPr>
          <w:rFonts w:eastAsiaTheme="minorEastAsia"/>
          <w:lang w:eastAsia="en-US"/>
        </w:rPr>
        <w:t>Cette approche empirique, fondée sur des tests successifs, nous a permis d’obtenir un équilibre satisfaisant entre qualité sémantique, représentativité et pertinence opérationnelle des résultats.</w:t>
      </w:r>
    </w:p>
    <w:p w14:paraId="490DD42C" w14:textId="77777777" w:rsidR="003278FB" w:rsidRDefault="003278FB" w:rsidP="00E6500E">
      <w:pPr>
        <w:pStyle w:val="NormalWeb"/>
        <w:rPr>
          <w:rFonts w:eastAsiaTheme="minorEastAsia"/>
          <w:lang w:eastAsia="en-US"/>
        </w:rPr>
      </w:pPr>
    </w:p>
    <w:p w14:paraId="16D0053C" w14:textId="77777777" w:rsidR="00F30E0B" w:rsidRPr="00ED55A2" w:rsidRDefault="00F30E0B" w:rsidP="00F30E0B">
      <w:pPr>
        <w:rPr>
          <w:rFonts w:ascii="Times New Roman" w:hAnsi="Times New Roman" w:cs="Times New Roman"/>
          <w:sz w:val="24"/>
          <w:szCs w:val="24"/>
          <w:lang w:val="fr-FR"/>
        </w:rPr>
      </w:pPr>
    </w:p>
    <w:p w14:paraId="49AC5EBA" w14:textId="77777777" w:rsidR="00F20BCC" w:rsidRPr="00ED55A2" w:rsidRDefault="00F20BCC" w:rsidP="00F30E0B">
      <w:pPr>
        <w:rPr>
          <w:rFonts w:ascii="Times New Roman" w:hAnsi="Times New Roman" w:cs="Times New Roman"/>
          <w:sz w:val="24"/>
          <w:szCs w:val="24"/>
          <w:lang w:val="fr-FR"/>
        </w:rPr>
      </w:pPr>
    </w:p>
    <w:p w14:paraId="329C2DDC" w14:textId="77777777" w:rsidR="00AB1CBE" w:rsidRPr="00ED55A2" w:rsidRDefault="00AB1CBE" w:rsidP="00F30E0B">
      <w:pPr>
        <w:rPr>
          <w:rFonts w:ascii="Times New Roman" w:hAnsi="Times New Roman" w:cs="Times New Roman"/>
          <w:sz w:val="24"/>
          <w:szCs w:val="24"/>
          <w:lang w:val="fr-FR"/>
        </w:rPr>
      </w:pPr>
    </w:p>
    <w:p w14:paraId="63E6F56F" w14:textId="77777777" w:rsidR="00AB1CBE" w:rsidRPr="00ED55A2" w:rsidRDefault="00AB1CBE" w:rsidP="00F30E0B">
      <w:pPr>
        <w:rPr>
          <w:rFonts w:ascii="Times New Roman" w:hAnsi="Times New Roman" w:cs="Times New Roman"/>
          <w:sz w:val="24"/>
          <w:szCs w:val="24"/>
          <w:lang w:val="fr-FR"/>
        </w:rPr>
      </w:pPr>
    </w:p>
    <w:p w14:paraId="68C49B2E" w14:textId="77777777" w:rsidR="00AB1CBE" w:rsidRPr="00ED55A2" w:rsidRDefault="00AB1CBE" w:rsidP="00F30E0B">
      <w:pPr>
        <w:rPr>
          <w:rFonts w:ascii="Times New Roman" w:hAnsi="Times New Roman" w:cs="Times New Roman"/>
          <w:sz w:val="24"/>
          <w:szCs w:val="24"/>
          <w:lang w:val="fr-FR"/>
        </w:rPr>
      </w:pPr>
    </w:p>
    <w:p w14:paraId="70CCB148" w14:textId="77777777" w:rsidR="00AB1CBE" w:rsidRPr="00ED55A2" w:rsidRDefault="00AB1CBE" w:rsidP="00F30E0B">
      <w:pPr>
        <w:rPr>
          <w:rFonts w:ascii="Times New Roman" w:hAnsi="Times New Roman" w:cs="Times New Roman"/>
          <w:sz w:val="24"/>
          <w:szCs w:val="24"/>
          <w:lang w:val="fr-FR"/>
        </w:rPr>
      </w:pPr>
    </w:p>
    <w:p w14:paraId="266BC5EF" w14:textId="77777777" w:rsidR="00AB1CBE" w:rsidRPr="00ED55A2" w:rsidRDefault="00AB1CBE" w:rsidP="00F30E0B">
      <w:pPr>
        <w:rPr>
          <w:rFonts w:ascii="Times New Roman" w:hAnsi="Times New Roman" w:cs="Times New Roman"/>
          <w:sz w:val="24"/>
          <w:szCs w:val="24"/>
          <w:lang w:val="fr-FR"/>
        </w:rPr>
      </w:pPr>
    </w:p>
    <w:p w14:paraId="6807499E" w14:textId="77777777" w:rsidR="00AB1CBE" w:rsidRPr="00ED55A2" w:rsidRDefault="00AB1CBE" w:rsidP="00F30E0B">
      <w:pPr>
        <w:rPr>
          <w:rFonts w:ascii="Times New Roman" w:hAnsi="Times New Roman" w:cs="Times New Roman"/>
          <w:sz w:val="24"/>
          <w:szCs w:val="24"/>
          <w:lang w:val="fr-FR"/>
        </w:rPr>
      </w:pPr>
    </w:p>
    <w:p w14:paraId="328769CC" w14:textId="77777777" w:rsidR="00AB1CBE" w:rsidRPr="00ED55A2" w:rsidRDefault="00AB1CBE" w:rsidP="00F30E0B">
      <w:pPr>
        <w:rPr>
          <w:rFonts w:ascii="Times New Roman" w:hAnsi="Times New Roman" w:cs="Times New Roman"/>
          <w:sz w:val="24"/>
          <w:szCs w:val="24"/>
          <w:lang w:val="fr-FR"/>
        </w:rPr>
      </w:pPr>
    </w:p>
    <w:p w14:paraId="603A982E" w14:textId="77777777" w:rsidR="00AB1CBE" w:rsidRPr="00ED55A2" w:rsidRDefault="00AB1CBE" w:rsidP="00F30E0B">
      <w:pPr>
        <w:rPr>
          <w:rFonts w:ascii="Times New Roman" w:hAnsi="Times New Roman" w:cs="Times New Roman"/>
          <w:sz w:val="24"/>
          <w:szCs w:val="24"/>
          <w:lang w:val="fr-FR"/>
        </w:rPr>
      </w:pPr>
    </w:p>
    <w:p w14:paraId="7F0B78D2" w14:textId="77777777" w:rsidR="00AB1CBE" w:rsidRPr="00ED55A2" w:rsidRDefault="00AB1CBE" w:rsidP="00F30E0B">
      <w:pPr>
        <w:rPr>
          <w:rFonts w:ascii="Times New Roman" w:hAnsi="Times New Roman" w:cs="Times New Roman"/>
          <w:sz w:val="24"/>
          <w:szCs w:val="24"/>
          <w:lang w:val="fr-FR"/>
        </w:rPr>
      </w:pPr>
    </w:p>
    <w:p w14:paraId="444E4D57" w14:textId="77777777" w:rsidR="00AB1CBE" w:rsidRPr="00ED55A2" w:rsidRDefault="00AB1CBE" w:rsidP="00F30E0B">
      <w:pPr>
        <w:rPr>
          <w:rFonts w:ascii="Times New Roman" w:hAnsi="Times New Roman" w:cs="Times New Roman"/>
          <w:sz w:val="24"/>
          <w:szCs w:val="24"/>
          <w:lang w:val="fr-FR"/>
        </w:rPr>
      </w:pPr>
    </w:p>
    <w:p w14:paraId="5BE49025" w14:textId="77777777" w:rsidR="00AB1CBE" w:rsidRPr="00ED55A2" w:rsidRDefault="00AB1CBE" w:rsidP="00F30E0B">
      <w:pPr>
        <w:rPr>
          <w:rFonts w:ascii="Times New Roman" w:hAnsi="Times New Roman" w:cs="Times New Roman"/>
          <w:sz w:val="24"/>
          <w:szCs w:val="24"/>
          <w:lang w:val="fr-FR"/>
        </w:rPr>
      </w:pPr>
    </w:p>
    <w:p w14:paraId="4FBF2821" w14:textId="77777777" w:rsidR="00AB1CBE" w:rsidRPr="00ED55A2" w:rsidRDefault="00AB1CBE" w:rsidP="00F30E0B">
      <w:pPr>
        <w:rPr>
          <w:rFonts w:ascii="Times New Roman" w:hAnsi="Times New Roman" w:cs="Times New Roman"/>
          <w:sz w:val="24"/>
          <w:szCs w:val="24"/>
          <w:lang w:val="fr-FR"/>
        </w:rPr>
      </w:pPr>
    </w:p>
    <w:p w14:paraId="5DD4DBB5" w14:textId="77777777" w:rsidR="00AB1CBE" w:rsidRPr="00ED55A2" w:rsidRDefault="00AB1CBE" w:rsidP="00F30E0B">
      <w:pPr>
        <w:rPr>
          <w:rFonts w:ascii="Times New Roman" w:hAnsi="Times New Roman" w:cs="Times New Roman"/>
          <w:sz w:val="24"/>
          <w:szCs w:val="24"/>
          <w:lang w:val="fr-FR"/>
        </w:rPr>
      </w:pPr>
    </w:p>
    <w:p w14:paraId="6A038032" w14:textId="77777777" w:rsidR="00AB1CBE" w:rsidRPr="00ED55A2" w:rsidRDefault="00AB1CBE" w:rsidP="00F30E0B">
      <w:pPr>
        <w:rPr>
          <w:rFonts w:ascii="Times New Roman" w:hAnsi="Times New Roman" w:cs="Times New Roman"/>
          <w:sz w:val="24"/>
          <w:szCs w:val="24"/>
          <w:lang w:val="fr-FR"/>
        </w:rPr>
      </w:pPr>
    </w:p>
    <w:p w14:paraId="345D8AEE" w14:textId="77777777" w:rsidR="007F5FE4" w:rsidRPr="00ED55A2" w:rsidRDefault="007F5FE4" w:rsidP="00F30E0B">
      <w:pPr>
        <w:rPr>
          <w:rFonts w:ascii="Times New Roman" w:hAnsi="Times New Roman" w:cs="Times New Roman"/>
          <w:sz w:val="24"/>
          <w:szCs w:val="24"/>
          <w:lang w:val="fr-FR"/>
        </w:rPr>
      </w:pPr>
    </w:p>
    <w:p w14:paraId="5283DF8E" w14:textId="77777777" w:rsidR="007F5FE4" w:rsidRPr="00ED55A2" w:rsidRDefault="007F5FE4" w:rsidP="00F30E0B">
      <w:pPr>
        <w:rPr>
          <w:rFonts w:ascii="Times New Roman" w:hAnsi="Times New Roman" w:cs="Times New Roman"/>
          <w:sz w:val="24"/>
          <w:szCs w:val="24"/>
          <w:lang w:val="fr-FR"/>
        </w:rPr>
      </w:pPr>
    </w:p>
    <w:p w14:paraId="7631CC2E" w14:textId="77777777" w:rsidR="007F5FE4" w:rsidRPr="00ED55A2" w:rsidRDefault="007F5FE4" w:rsidP="00F30E0B">
      <w:pPr>
        <w:rPr>
          <w:rFonts w:ascii="Times New Roman" w:hAnsi="Times New Roman" w:cs="Times New Roman"/>
          <w:sz w:val="24"/>
          <w:szCs w:val="24"/>
          <w:lang w:val="fr-FR"/>
        </w:rPr>
      </w:pPr>
    </w:p>
    <w:p w14:paraId="1CD3CD5A" w14:textId="77777777" w:rsidR="007F5FE4" w:rsidRPr="00ED55A2" w:rsidRDefault="007F5FE4" w:rsidP="00F30E0B">
      <w:pPr>
        <w:rPr>
          <w:rFonts w:ascii="Times New Roman" w:hAnsi="Times New Roman" w:cs="Times New Roman"/>
          <w:sz w:val="24"/>
          <w:szCs w:val="24"/>
          <w:lang w:val="fr-FR"/>
        </w:rPr>
      </w:pPr>
    </w:p>
    <w:p w14:paraId="1F6C61E3" w14:textId="056398C9" w:rsidR="000C5767" w:rsidRPr="00ED55A2" w:rsidRDefault="000C1082" w:rsidP="00D4437F">
      <w:pPr>
        <w:pStyle w:val="Titre1"/>
        <w:numPr>
          <w:ilvl w:val="0"/>
          <w:numId w:val="18"/>
        </w:numPr>
        <w:spacing w:before="360" w:after="80" w:line="259" w:lineRule="auto"/>
        <w:rPr>
          <w:rFonts w:ascii="Times New Roman" w:hAnsi="Times New Roman" w:cs="Times New Roman"/>
          <w:b w:val="0"/>
          <w:bCs w:val="0"/>
          <w:kern w:val="2"/>
          <w:sz w:val="40"/>
          <w:szCs w:val="40"/>
          <w:lang w:val="fr-FR"/>
          <w14:ligatures w14:val="standardContextual"/>
        </w:rPr>
      </w:pPr>
      <w:bookmarkStart w:id="36" w:name="_Toc215847469"/>
      <w:r w:rsidRPr="00ED55A2">
        <w:rPr>
          <w:rFonts w:ascii="Times New Roman" w:hAnsi="Times New Roman" w:cs="Times New Roman"/>
          <w:b w:val="0"/>
          <w:bCs w:val="0"/>
          <w:kern w:val="2"/>
          <w:sz w:val="40"/>
          <w:szCs w:val="40"/>
          <w:lang w:val="fr-FR"/>
          <w14:ligatures w14:val="standardContextual"/>
        </w:rPr>
        <w:t>Annexes</w:t>
      </w:r>
      <w:bookmarkEnd w:id="36"/>
    </w:p>
    <w:p w14:paraId="4BB3E6DA" w14:textId="2F8B6583" w:rsidR="000C1082" w:rsidRPr="00ED55A2" w:rsidRDefault="000C1082" w:rsidP="000C1082">
      <w:pPr>
        <w:pStyle w:val="Titre2"/>
        <w:numPr>
          <w:ilvl w:val="1"/>
          <w:numId w:val="18"/>
        </w:numPr>
        <w:rPr>
          <w:rFonts w:ascii="Times New Roman" w:hAnsi="Times New Roman" w:cs="Times New Roman"/>
          <w:b w:val="0"/>
          <w:bCs w:val="0"/>
          <w:sz w:val="32"/>
          <w:szCs w:val="32"/>
        </w:rPr>
      </w:pPr>
      <w:bookmarkStart w:id="37" w:name="_Toc215847470"/>
      <w:proofErr w:type="spellStart"/>
      <w:r w:rsidRPr="00ED55A2">
        <w:rPr>
          <w:rFonts w:ascii="Times New Roman" w:hAnsi="Times New Roman" w:cs="Times New Roman"/>
          <w:b w:val="0"/>
          <w:bCs w:val="0"/>
          <w:sz w:val="32"/>
          <w:szCs w:val="32"/>
        </w:rPr>
        <w:t>Glossaire</w:t>
      </w:r>
      <w:bookmarkEnd w:id="37"/>
      <w:proofErr w:type="spellEnd"/>
    </w:p>
    <w:p w14:paraId="60F5CC38" w14:textId="1EDFDDC1" w:rsidR="000C1082" w:rsidRPr="00ED55A2" w:rsidRDefault="000C1082" w:rsidP="000C1082">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Batch : Traitement automatique de données exécuté à intervalles réguliers (ex. quotidien).</w:t>
      </w:r>
    </w:p>
    <w:p w14:paraId="122AC818" w14:textId="19D23EE0" w:rsidR="000C1082" w:rsidRPr="00ED55A2" w:rsidRDefault="000C1082" w:rsidP="000C1082">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ETL : Processus d’Extraction, Transformation et Chargement des données.</w:t>
      </w:r>
    </w:p>
    <w:p w14:paraId="5C40ABDC" w14:textId="2D8C8993" w:rsidR="000C1082" w:rsidRPr="00ED55A2" w:rsidRDefault="000C1082" w:rsidP="000C1082">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Pipeline : Ensemble des étapes successives de traitement de la donnée.</w:t>
      </w:r>
    </w:p>
    <w:p w14:paraId="19C49BBF" w14:textId="0A79BB64" w:rsidR="000C1082" w:rsidRPr="00ED55A2" w:rsidRDefault="000C1082" w:rsidP="000C1082">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Data Warehouse : Base de données optimisée pour l’analyse et la visualisation de grandes quantités de données.</w:t>
      </w:r>
    </w:p>
    <w:p w14:paraId="7E5CEBC4" w14:textId="1F7F41EB" w:rsidR="000C1082" w:rsidRPr="00ED55A2" w:rsidRDefault="000C1082" w:rsidP="000C1082">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Pondération : Calcul d’un score de confiance basé sur plusieurs critères (note, sentiment, longueur du texte…).</w:t>
      </w:r>
    </w:p>
    <w:p w14:paraId="4664EEB9" w14:textId="49662D90" w:rsidR="000C1082" w:rsidRPr="00ED55A2" w:rsidRDefault="000C1082" w:rsidP="000C1082">
      <w:pPr>
        <w:pStyle w:val="Titre2"/>
        <w:numPr>
          <w:ilvl w:val="1"/>
          <w:numId w:val="18"/>
        </w:numPr>
        <w:rPr>
          <w:rFonts w:ascii="Times New Roman" w:hAnsi="Times New Roman" w:cs="Times New Roman"/>
          <w:b w:val="0"/>
          <w:bCs w:val="0"/>
          <w:sz w:val="32"/>
          <w:szCs w:val="32"/>
        </w:rPr>
      </w:pPr>
      <w:bookmarkStart w:id="38" w:name="_Toc215847471"/>
      <w:proofErr w:type="spellStart"/>
      <w:r w:rsidRPr="00ED55A2">
        <w:rPr>
          <w:rFonts w:ascii="Times New Roman" w:hAnsi="Times New Roman" w:cs="Times New Roman"/>
          <w:b w:val="0"/>
          <w:bCs w:val="0"/>
          <w:sz w:val="32"/>
          <w:szCs w:val="32"/>
        </w:rPr>
        <w:t>Références</w:t>
      </w:r>
      <w:bookmarkEnd w:id="38"/>
      <w:proofErr w:type="spellEnd"/>
    </w:p>
    <w:p w14:paraId="30480601" w14:textId="7AA1D31F" w:rsidR="000C1082" w:rsidRPr="00ED55A2" w:rsidRDefault="000C1082" w:rsidP="000C1082">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Documentation officielle PostgreSQL : </w:t>
      </w:r>
      <w:hyperlink r:id="rId10" w:history="1">
        <w:r w:rsidRPr="00ED55A2">
          <w:rPr>
            <w:rStyle w:val="Lienhypertexte"/>
            <w:rFonts w:ascii="Times New Roman" w:hAnsi="Times New Roman" w:cs="Times New Roman"/>
            <w:sz w:val="24"/>
            <w:szCs w:val="24"/>
            <w:lang w:val="fr-FR"/>
          </w:rPr>
          <w:t>https://www.postgresql.org/docs/</w:t>
        </w:r>
      </w:hyperlink>
    </w:p>
    <w:p w14:paraId="0786FF5F" w14:textId="0AF5D697" w:rsidR="000C1082" w:rsidRPr="00ED55A2" w:rsidRDefault="000C1082" w:rsidP="000C1082">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rPr>
        <w:t xml:space="preserve">Documentation AWS S3 : </w:t>
      </w:r>
      <w:hyperlink r:id="rId11" w:history="1">
        <w:r w:rsidRPr="00ED55A2">
          <w:rPr>
            <w:rStyle w:val="Lienhypertexte"/>
            <w:rFonts w:ascii="Times New Roman" w:hAnsi="Times New Roman" w:cs="Times New Roman"/>
            <w:sz w:val="24"/>
            <w:szCs w:val="24"/>
          </w:rPr>
          <w:t>https://docs.aws.amazon.com/s3/</w:t>
        </w:r>
      </w:hyperlink>
    </w:p>
    <w:p w14:paraId="4797CDC4" w14:textId="4F66B8F4" w:rsidR="000C1082" w:rsidRPr="00ED55A2" w:rsidRDefault="000C1082" w:rsidP="000C1082">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Documentation Apache </w:t>
      </w:r>
      <w:proofErr w:type="spellStart"/>
      <w:r w:rsidRPr="00ED55A2">
        <w:rPr>
          <w:rFonts w:ascii="Times New Roman" w:hAnsi="Times New Roman" w:cs="Times New Roman"/>
          <w:sz w:val="24"/>
          <w:szCs w:val="24"/>
          <w:lang w:val="fr-FR"/>
        </w:rPr>
        <w:t>Airflow</w:t>
      </w:r>
      <w:proofErr w:type="spellEnd"/>
      <w:r w:rsidRPr="00ED55A2">
        <w:rPr>
          <w:rFonts w:ascii="Times New Roman" w:hAnsi="Times New Roman" w:cs="Times New Roman"/>
          <w:sz w:val="24"/>
          <w:szCs w:val="24"/>
          <w:lang w:val="fr-FR"/>
        </w:rPr>
        <w:t xml:space="preserve"> : </w:t>
      </w:r>
      <w:hyperlink r:id="rId12" w:history="1">
        <w:r w:rsidRPr="00ED55A2">
          <w:rPr>
            <w:rStyle w:val="Lienhypertexte"/>
            <w:rFonts w:ascii="Times New Roman" w:hAnsi="Times New Roman" w:cs="Times New Roman"/>
            <w:sz w:val="24"/>
            <w:szCs w:val="24"/>
            <w:lang w:val="fr-FR"/>
          </w:rPr>
          <w:t>https://learn.microsoft.com/power-bi/</w:t>
        </w:r>
      </w:hyperlink>
    </w:p>
    <w:p w14:paraId="1E75B7DE" w14:textId="3DF1640B" w:rsidR="000C1082" w:rsidRPr="00ED55A2" w:rsidRDefault="001B597E" w:rsidP="000C1082">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Cours / ressources internes </w:t>
      </w:r>
      <w:proofErr w:type="spellStart"/>
      <w:r w:rsidRPr="00ED55A2">
        <w:rPr>
          <w:rFonts w:ascii="Times New Roman" w:hAnsi="Times New Roman" w:cs="Times New Roman"/>
          <w:sz w:val="24"/>
          <w:szCs w:val="24"/>
          <w:lang w:val="fr-FR"/>
        </w:rPr>
        <w:t>Jedha</w:t>
      </w:r>
      <w:proofErr w:type="spellEnd"/>
      <w:r w:rsidRPr="00ED55A2">
        <w:rPr>
          <w:rFonts w:ascii="Times New Roman" w:hAnsi="Times New Roman" w:cs="Times New Roman"/>
          <w:sz w:val="24"/>
          <w:szCs w:val="24"/>
          <w:lang w:val="fr-FR"/>
        </w:rPr>
        <w:t xml:space="preserve"> sur la data pipeline et la data </w:t>
      </w:r>
      <w:proofErr w:type="spellStart"/>
      <w:r w:rsidRPr="00ED55A2">
        <w:rPr>
          <w:rFonts w:ascii="Times New Roman" w:hAnsi="Times New Roman" w:cs="Times New Roman"/>
          <w:sz w:val="24"/>
          <w:szCs w:val="24"/>
          <w:lang w:val="fr-FR"/>
        </w:rPr>
        <w:t>quality</w:t>
      </w:r>
      <w:proofErr w:type="spellEnd"/>
      <w:r w:rsidRPr="00ED55A2">
        <w:rPr>
          <w:rFonts w:ascii="Times New Roman" w:hAnsi="Times New Roman" w:cs="Times New Roman"/>
          <w:sz w:val="24"/>
          <w:szCs w:val="24"/>
          <w:lang w:val="fr-FR"/>
        </w:rPr>
        <w:t>.</w:t>
      </w:r>
    </w:p>
    <w:p w14:paraId="4ABBD13E" w14:textId="77B493B0" w:rsidR="001B597E" w:rsidRPr="00ED55A2" w:rsidRDefault="001B597E" w:rsidP="001B597E">
      <w:pPr>
        <w:pStyle w:val="Titre2"/>
        <w:numPr>
          <w:ilvl w:val="1"/>
          <w:numId w:val="18"/>
        </w:numPr>
        <w:rPr>
          <w:rFonts w:ascii="Times New Roman" w:hAnsi="Times New Roman" w:cs="Times New Roman"/>
          <w:b w:val="0"/>
          <w:bCs w:val="0"/>
          <w:sz w:val="32"/>
          <w:szCs w:val="32"/>
        </w:rPr>
      </w:pPr>
      <w:bookmarkStart w:id="39" w:name="_Toc215847472"/>
      <w:r w:rsidRPr="00ED55A2">
        <w:rPr>
          <w:rFonts w:ascii="Times New Roman" w:hAnsi="Times New Roman" w:cs="Times New Roman"/>
          <w:b w:val="0"/>
          <w:bCs w:val="0"/>
          <w:sz w:val="32"/>
          <w:szCs w:val="32"/>
        </w:rPr>
        <w:t xml:space="preserve">Documents </w:t>
      </w:r>
      <w:proofErr w:type="spellStart"/>
      <w:r w:rsidRPr="00ED55A2">
        <w:rPr>
          <w:rFonts w:ascii="Times New Roman" w:hAnsi="Times New Roman" w:cs="Times New Roman"/>
          <w:b w:val="0"/>
          <w:bCs w:val="0"/>
          <w:sz w:val="32"/>
          <w:szCs w:val="32"/>
        </w:rPr>
        <w:t>associés</w:t>
      </w:r>
      <w:bookmarkEnd w:id="39"/>
      <w:proofErr w:type="spellEnd"/>
    </w:p>
    <w:p w14:paraId="50B4C084" w14:textId="7FC2F346" w:rsidR="001B597E" w:rsidRPr="00ED55A2" w:rsidRDefault="001B597E" w:rsidP="001B597E">
      <w:pPr>
        <w:pStyle w:val="Paragraphedeliste"/>
        <w:numPr>
          <w:ilvl w:val="0"/>
          <w:numId w:val="12"/>
        </w:numPr>
        <w:rPr>
          <w:rFonts w:ascii="Times New Roman" w:hAnsi="Times New Roman" w:cs="Times New Roman"/>
          <w:sz w:val="24"/>
          <w:szCs w:val="24"/>
        </w:rPr>
      </w:pPr>
      <w:r w:rsidRPr="00ED55A2">
        <w:rPr>
          <w:rFonts w:ascii="Times New Roman" w:hAnsi="Times New Roman" w:cs="Times New Roman"/>
          <w:sz w:val="24"/>
          <w:szCs w:val="24"/>
        </w:rPr>
        <w:t xml:space="preserve">Rapport </w:t>
      </w:r>
      <w:proofErr w:type="spellStart"/>
      <w:r w:rsidRPr="00ED55A2">
        <w:rPr>
          <w:rFonts w:ascii="Times New Roman" w:hAnsi="Times New Roman" w:cs="Times New Roman"/>
          <w:sz w:val="24"/>
          <w:szCs w:val="24"/>
        </w:rPr>
        <w:t>d’analyse</w:t>
      </w:r>
      <w:proofErr w:type="spellEnd"/>
      <w:r w:rsidRPr="00ED55A2">
        <w:rPr>
          <w:rFonts w:ascii="Times New Roman" w:hAnsi="Times New Roman" w:cs="Times New Roman"/>
          <w:sz w:val="24"/>
          <w:szCs w:val="24"/>
        </w:rPr>
        <w:t xml:space="preserve"> </w:t>
      </w:r>
      <w:proofErr w:type="spellStart"/>
      <w:r w:rsidRPr="00ED55A2">
        <w:rPr>
          <w:rFonts w:ascii="Times New Roman" w:hAnsi="Times New Roman" w:cs="Times New Roman"/>
          <w:sz w:val="24"/>
          <w:szCs w:val="24"/>
        </w:rPr>
        <w:t>stratègique</w:t>
      </w:r>
      <w:proofErr w:type="spellEnd"/>
      <w:r w:rsidRPr="00ED55A2">
        <w:rPr>
          <w:rFonts w:ascii="Times New Roman" w:hAnsi="Times New Roman" w:cs="Times New Roman"/>
          <w:sz w:val="24"/>
          <w:szCs w:val="24"/>
        </w:rPr>
        <w:t>.</w:t>
      </w:r>
    </w:p>
    <w:p w14:paraId="693F6DB4" w14:textId="06087F92" w:rsidR="001B597E" w:rsidRPr="00ED55A2" w:rsidRDefault="001B597E" w:rsidP="001B597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Document de veille </w:t>
      </w:r>
      <w:proofErr w:type="spellStart"/>
      <w:r w:rsidRPr="00ED55A2">
        <w:rPr>
          <w:rFonts w:ascii="Times New Roman" w:hAnsi="Times New Roman" w:cs="Times New Roman"/>
          <w:sz w:val="24"/>
          <w:szCs w:val="24"/>
          <w:lang w:val="fr-FR"/>
        </w:rPr>
        <w:t>reglementaire</w:t>
      </w:r>
      <w:proofErr w:type="spellEnd"/>
      <w:r w:rsidRPr="00ED55A2">
        <w:rPr>
          <w:rFonts w:ascii="Times New Roman" w:hAnsi="Times New Roman" w:cs="Times New Roman"/>
          <w:sz w:val="24"/>
          <w:szCs w:val="24"/>
          <w:lang w:val="fr-FR"/>
        </w:rPr>
        <w:t xml:space="preserve"> et technologique.</w:t>
      </w:r>
    </w:p>
    <w:p w14:paraId="5EC8F596" w14:textId="6220056E" w:rsidR="001B597E" w:rsidRPr="00ED55A2" w:rsidRDefault="001B597E" w:rsidP="001B597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Rapport sur les opportunités en matière de données.</w:t>
      </w:r>
    </w:p>
    <w:p w14:paraId="3D70C82A" w14:textId="3134E9AD" w:rsidR="001B597E" w:rsidRPr="00ED55A2" w:rsidRDefault="001B597E" w:rsidP="001B597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Prototype fonctionnel pour la </w:t>
      </w:r>
      <w:proofErr w:type="spellStart"/>
      <w:r w:rsidRPr="00ED55A2">
        <w:rPr>
          <w:rFonts w:ascii="Times New Roman" w:hAnsi="Times New Roman" w:cs="Times New Roman"/>
          <w:sz w:val="24"/>
          <w:szCs w:val="24"/>
          <w:lang w:val="fr-FR"/>
        </w:rPr>
        <w:t>catègorisation</w:t>
      </w:r>
      <w:proofErr w:type="spellEnd"/>
      <w:r w:rsidRPr="00ED55A2">
        <w:rPr>
          <w:rFonts w:ascii="Times New Roman" w:hAnsi="Times New Roman" w:cs="Times New Roman"/>
          <w:sz w:val="24"/>
          <w:szCs w:val="24"/>
          <w:lang w:val="fr-FR"/>
        </w:rPr>
        <w:t xml:space="preserve"> des avis produits.</w:t>
      </w:r>
    </w:p>
    <w:p w14:paraId="3F098076" w14:textId="369A326D" w:rsidR="001B597E" w:rsidRPr="00ED55A2" w:rsidRDefault="001B597E" w:rsidP="001B597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Documents sur les exigences du projet.</w:t>
      </w:r>
    </w:p>
    <w:p w14:paraId="2CEE4075" w14:textId="606EE68E" w:rsidR="001B597E" w:rsidRPr="00ED55A2" w:rsidRDefault="001B597E" w:rsidP="001B597E">
      <w:pPr>
        <w:pStyle w:val="Titre2"/>
        <w:numPr>
          <w:ilvl w:val="1"/>
          <w:numId w:val="18"/>
        </w:numPr>
        <w:rPr>
          <w:rFonts w:ascii="Times New Roman" w:hAnsi="Times New Roman" w:cs="Times New Roman"/>
          <w:b w:val="0"/>
          <w:bCs w:val="0"/>
          <w:sz w:val="32"/>
          <w:szCs w:val="32"/>
        </w:rPr>
      </w:pPr>
      <w:bookmarkStart w:id="40" w:name="_Toc215847473"/>
      <w:proofErr w:type="spellStart"/>
      <w:r w:rsidRPr="00ED55A2">
        <w:rPr>
          <w:rFonts w:ascii="Times New Roman" w:hAnsi="Times New Roman" w:cs="Times New Roman"/>
          <w:b w:val="0"/>
          <w:bCs w:val="0"/>
          <w:sz w:val="32"/>
          <w:szCs w:val="32"/>
        </w:rPr>
        <w:t>Informations</w:t>
      </w:r>
      <w:proofErr w:type="spellEnd"/>
      <w:r w:rsidRPr="00ED55A2">
        <w:rPr>
          <w:rFonts w:ascii="Times New Roman" w:hAnsi="Times New Roman" w:cs="Times New Roman"/>
          <w:b w:val="0"/>
          <w:bCs w:val="0"/>
          <w:sz w:val="32"/>
          <w:szCs w:val="32"/>
        </w:rPr>
        <w:t xml:space="preserve"> de contact</w:t>
      </w:r>
      <w:bookmarkEnd w:id="40"/>
    </w:p>
    <w:p w14:paraId="3CB92730" w14:textId="1900F245" w:rsidR="001B597E" w:rsidRPr="00ED55A2" w:rsidRDefault="001B597E" w:rsidP="001B597E">
      <w:pPr>
        <w:pStyle w:val="Paragraphedeliste"/>
        <w:numPr>
          <w:ilvl w:val="0"/>
          <w:numId w:val="12"/>
        </w:numPr>
        <w:rPr>
          <w:rFonts w:ascii="Times New Roman" w:hAnsi="Times New Roman" w:cs="Times New Roman"/>
          <w:sz w:val="24"/>
          <w:szCs w:val="24"/>
          <w:lang w:val="fr-FR"/>
        </w:rPr>
      </w:pPr>
      <w:r w:rsidRPr="00ED55A2">
        <w:rPr>
          <w:rFonts w:ascii="Times New Roman" w:hAnsi="Times New Roman" w:cs="Times New Roman"/>
          <w:sz w:val="24"/>
          <w:szCs w:val="24"/>
          <w:lang w:val="fr-FR"/>
        </w:rPr>
        <w:t xml:space="preserve">Apprentie Data </w:t>
      </w:r>
      <w:proofErr w:type="spellStart"/>
      <w:r w:rsidRPr="00ED55A2">
        <w:rPr>
          <w:rFonts w:ascii="Times New Roman" w:hAnsi="Times New Roman" w:cs="Times New Roman"/>
          <w:sz w:val="24"/>
          <w:szCs w:val="24"/>
          <w:lang w:val="fr-FR"/>
        </w:rPr>
        <w:t>Engineer</w:t>
      </w:r>
      <w:proofErr w:type="spellEnd"/>
      <w:r w:rsidRPr="00ED55A2">
        <w:rPr>
          <w:rFonts w:ascii="Times New Roman" w:hAnsi="Times New Roman" w:cs="Times New Roman"/>
          <w:sz w:val="24"/>
          <w:szCs w:val="24"/>
          <w:lang w:val="fr-FR"/>
        </w:rPr>
        <w:t xml:space="preserve"> (école </w:t>
      </w:r>
      <w:proofErr w:type="spellStart"/>
      <w:r w:rsidRPr="00ED55A2">
        <w:rPr>
          <w:rFonts w:ascii="Times New Roman" w:hAnsi="Times New Roman" w:cs="Times New Roman"/>
          <w:sz w:val="24"/>
          <w:szCs w:val="24"/>
          <w:lang w:val="fr-FR"/>
        </w:rPr>
        <w:t>Jedha</w:t>
      </w:r>
      <w:proofErr w:type="spellEnd"/>
      <w:r w:rsidRPr="00ED55A2">
        <w:rPr>
          <w:rFonts w:ascii="Times New Roman" w:hAnsi="Times New Roman" w:cs="Times New Roman"/>
          <w:sz w:val="24"/>
          <w:szCs w:val="24"/>
          <w:lang w:val="fr-FR"/>
        </w:rPr>
        <w:t xml:space="preserve">) : </w:t>
      </w:r>
      <w:r w:rsidR="00676762">
        <w:rPr>
          <w:rFonts w:ascii="Times New Roman" w:hAnsi="Times New Roman" w:cs="Times New Roman"/>
          <w:sz w:val="24"/>
          <w:szCs w:val="24"/>
          <w:lang w:val="fr-FR"/>
        </w:rPr>
        <w:t>Amara NAIT SAIDI</w:t>
      </w:r>
      <w:r w:rsidRPr="00ED55A2">
        <w:rPr>
          <w:rFonts w:ascii="Times New Roman" w:hAnsi="Times New Roman" w:cs="Times New Roman"/>
          <w:sz w:val="24"/>
          <w:szCs w:val="24"/>
          <w:lang w:val="fr-FR"/>
        </w:rPr>
        <w:t xml:space="preserve"> – </w:t>
      </w:r>
      <w:r w:rsidR="00676762">
        <w:rPr>
          <w:rFonts w:ascii="Times New Roman" w:hAnsi="Times New Roman" w:cs="Times New Roman"/>
          <w:sz w:val="24"/>
          <w:szCs w:val="24"/>
          <w:lang w:val="fr-FR"/>
        </w:rPr>
        <w:t>amara.mailpro</w:t>
      </w:r>
      <w:r w:rsidRPr="00ED55A2">
        <w:rPr>
          <w:rFonts w:ascii="Times New Roman" w:hAnsi="Times New Roman" w:cs="Times New Roman"/>
          <w:sz w:val="24"/>
          <w:szCs w:val="24"/>
          <w:lang w:val="fr-FR"/>
        </w:rPr>
        <w:t>@gmail.com</w:t>
      </w:r>
    </w:p>
    <w:p w14:paraId="2BEEDFE1" w14:textId="07F18A6E" w:rsidR="005006DE" w:rsidRPr="00ED55A2" w:rsidRDefault="005006DE" w:rsidP="001B597E">
      <w:pPr>
        <w:pStyle w:val="Titre2"/>
        <w:rPr>
          <w:rFonts w:ascii="Times New Roman" w:hAnsi="Times New Roman" w:cs="Times New Roman"/>
          <w:lang w:val="fr-FR"/>
        </w:rPr>
      </w:pPr>
    </w:p>
    <w:sectPr w:rsidR="005006DE" w:rsidRPr="00ED55A2" w:rsidSect="00034616">
      <w:headerReference w:type="default" r:id="rId13"/>
      <w:footerReference w:type="even" r:id="rId14"/>
      <w:footerReference w:type="defaul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3E4BA" w14:textId="77777777" w:rsidR="00A47B72" w:rsidRDefault="00A47B72" w:rsidP="00C56455">
      <w:pPr>
        <w:spacing w:after="0" w:line="240" w:lineRule="auto"/>
      </w:pPr>
      <w:r>
        <w:separator/>
      </w:r>
    </w:p>
  </w:endnote>
  <w:endnote w:type="continuationSeparator" w:id="0">
    <w:p w14:paraId="47C46871" w14:textId="77777777" w:rsidR="00A47B72" w:rsidRDefault="00A47B72"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7"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8"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_x0000_s1029"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2F1F3" w14:textId="77777777" w:rsidR="00A47B72" w:rsidRDefault="00A47B72" w:rsidP="00C56455">
      <w:pPr>
        <w:spacing w:after="0" w:line="240" w:lineRule="auto"/>
      </w:pPr>
      <w:r>
        <w:separator/>
      </w:r>
    </w:p>
  </w:footnote>
  <w:footnote w:type="continuationSeparator" w:id="0">
    <w:p w14:paraId="2B9C788B" w14:textId="77777777" w:rsidR="00A47B72" w:rsidRDefault="00A47B72"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4920DA38"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68AAB7"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00710E79" w:rsidRPr="00710E79">
      <w:rPr>
        <w:rFonts w:ascii="Times New Roman" w:hAnsi="Times New Roman" w:cs="Times New Roman"/>
      </w:rPr>
      <w:t xml:space="preserve"> </w:t>
    </w:r>
    <w:r w:rsidR="00710E79" w:rsidRPr="00826005">
      <w:rPr>
        <w:rFonts w:ascii="Times New Roman" w:hAnsi="Times New Roman" w:cs="Times New Roman"/>
      </w:rPr>
      <w:t>Amazon Review Analysis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40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72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16"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1F03D94"/>
    <w:multiLevelType w:val="hybridMultilevel"/>
    <w:tmpl w:val="7794E5CC"/>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37735F4"/>
    <w:multiLevelType w:val="hybridMultilevel"/>
    <w:tmpl w:val="C40CB02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C378F"/>
    <w:multiLevelType w:val="hybridMultilevel"/>
    <w:tmpl w:val="BFD85BB8"/>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11"/>
  </w:num>
  <w:num w:numId="11" w16cid:durableId="1177426092">
    <w:abstractNumId w:val="22"/>
  </w:num>
  <w:num w:numId="12" w16cid:durableId="109790628">
    <w:abstractNumId w:val="17"/>
  </w:num>
  <w:num w:numId="13" w16cid:durableId="525220043">
    <w:abstractNumId w:val="10"/>
  </w:num>
  <w:num w:numId="14" w16cid:durableId="454448142">
    <w:abstractNumId w:val="9"/>
  </w:num>
  <w:num w:numId="15" w16cid:durableId="825820373">
    <w:abstractNumId w:val="19"/>
  </w:num>
  <w:num w:numId="16" w16cid:durableId="1020475724">
    <w:abstractNumId w:val="21"/>
  </w:num>
  <w:num w:numId="17" w16cid:durableId="1564561071">
    <w:abstractNumId w:val="14"/>
  </w:num>
  <w:num w:numId="18" w16cid:durableId="1558542508">
    <w:abstractNumId w:val="15"/>
  </w:num>
  <w:num w:numId="19" w16cid:durableId="908884107">
    <w:abstractNumId w:val="16"/>
  </w:num>
  <w:num w:numId="20" w16cid:durableId="1362197458">
    <w:abstractNumId w:val="12"/>
  </w:num>
  <w:num w:numId="21" w16cid:durableId="2113090361">
    <w:abstractNumId w:val="13"/>
  </w:num>
  <w:num w:numId="22" w16cid:durableId="550843617">
    <w:abstractNumId w:val="18"/>
  </w:num>
  <w:num w:numId="23" w16cid:durableId="6813943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7BD"/>
    <w:rsid w:val="00050BA0"/>
    <w:rsid w:val="0006063C"/>
    <w:rsid w:val="000939C8"/>
    <w:rsid w:val="000A039D"/>
    <w:rsid w:val="000B2DC3"/>
    <w:rsid w:val="000B76B3"/>
    <w:rsid w:val="000C1082"/>
    <w:rsid w:val="000C2980"/>
    <w:rsid w:val="000C5767"/>
    <w:rsid w:val="000D3234"/>
    <w:rsid w:val="000E1AF0"/>
    <w:rsid w:val="0011107A"/>
    <w:rsid w:val="00113C27"/>
    <w:rsid w:val="0011419C"/>
    <w:rsid w:val="00124AE7"/>
    <w:rsid w:val="0015074B"/>
    <w:rsid w:val="00152A5E"/>
    <w:rsid w:val="001A37A1"/>
    <w:rsid w:val="001A773F"/>
    <w:rsid w:val="001B3BD7"/>
    <w:rsid w:val="001B597E"/>
    <w:rsid w:val="001F21FC"/>
    <w:rsid w:val="002459D3"/>
    <w:rsid w:val="00266F08"/>
    <w:rsid w:val="00286D86"/>
    <w:rsid w:val="0029639D"/>
    <w:rsid w:val="002B3A80"/>
    <w:rsid w:val="002C1C3B"/>
    <w:rsid w:val="002C3431"/>
    <w:rsid w:val="002C47C5"/>
    <w:rsid w:val="002E0D1B"/>
    <w:rsid w:val="0031414D"/>
    <w:rsid w:val="00326F90"/>
    <w:rsid w:val="003278FB"/>
    <w:rsid w:val="00342E0E"/>
    <w:rsid w:val="003435B1"/>
    <w:rsid w:val="003515BA"/>
    <w:rsid w:val="00353A4C"/>
    <w:rsid w:val="0035667E"/>
    <w:rsid w:val="003711BB"/>
    <w:rsid w:val="00380581"/>
    <w:rsid w:val="003A5AB0"/>
    <w:rsid w:val="003C355F"/>
    <w:rsid w:val="003D0665"/>
    <w:rsid w:val="003D1D9D"/>
    <w:rsid w:val="003E0858"/>
    <w:rsid w:val="004216B9"/>
    <w:rsid w:val="0043031C"/>
    <w:rsid w:val="00444F16"/>
    <w:rsid w:val="004530FE"/>
    <w:rsid w:val="004732F6"/>
    <w:rsid w:val="0049704E"/>
    <w:rsid w:val="004A540C"/>
    <w:rsid w:val="004A6729"/>
    <w:rsid w:val="004E0390"/>
    <w:rsid w:val="004E0D9D"/>
    <w:rsid w:val="004E1EC4"/>
    <w:rsid w:val="004F05D2"/>
    <w:rsid w:val="005006DE"/>
    <w:rsid w:val="0050173D"/>
    <w:rsid w:val="0050202C"/>
    <w:rsid w:val="00514C58"/>
    <w:rsid w:val="0054055C"/>
    <w:rsid w:val="00550055"/>
    <w:rsid w:val="00556442"/>
    <w:rsid w:val="0056034E"/>
    <w:rsid w:val="0056122C"/>
    <w:rsid w:val="005A6EE4"/>
    <w:rsid w:val="005A6F8A"/>
    <w:rsid w:val="005C20E0"/>
    <w:rsid w:val="005D0FAA"/>
    <w:rsid w:val="005F166B"/>
    <w:rsid w:val="006018F9"/>
    <w:rsid w:val="00676762"/>
    <w:rsid w:val="00680E66"/>
    <w:rsid w:val="006D0F8A"/>
    <w:rsid w:val="00710E79"/>
    <w:rsid w:val="007162AE"/>
    <w:rsid w:val="00724356"/>
    <w:rsid w:val="0074034E"/>
    <w:rsid w:val="0075028C"/>
    <w:rsid w:val="00764985"/>
    <w:rsid w:val="00770725"/>
    <w:rsid w:val="007741E6"/>
    <w:rsid w:val="00780B18"/>
    <w:rsid w:val="00782277"/>
    <w:rsid w:val="00790342"/>
    <w:rsid w:val="00790C83"/>
    <w:rsid w:val="007F5FE4"/>
    <w:rsid w:val="0081147D"/>
    <w:rsid w:val="008509CD"/>
    <w:rsid w:val="008767DF"/>
    <w:rsid w:val="0087682B"/>
    <w:rsid w:val="00893ECF"/>
    <w:rsid w:val="008A5857"/>
    <w:rsid w:val="008D3F64"/>
    <w:rsid w:val="009003C5"/>
    <w:rsid w:val="009208B0"/>
    <w:rsid w:val="009553FB"/>
    <w:rsid w:val="0099685B"/>
    <w:rsid w:val="009B0EE7"/>
    <w:rsid w:val="009C3595"/>
    <w:rsid w:val="009D1E4A"/>
    <w:rsid w:val="00A23128"/>
    <w:rsid w:val="00A24129"/>
    <w:rsid w:val="00A30B8A"/>
    <w:rsid w:val="00A41F82"/>
    <w:rsid w:val="00A47B72"/>
    <w:rsid w:val="00A56812"/>
    <w:rsid w:val="00A63EC8"/>
    <w:rsid w:val="00A74E1F"/>
    <w:rsid w:val="00A83026"/>
    <w:rsid w:val="00AA1D8D"/>
    <w:rsid w:val="00AB1CBE"/>
    <w:rsid w:val="00AB37F3"/>
    <w:rsid w:val="00AB6863"/>
    <w:rsid w:val="00AD66D8"/>
    <w:rsid w:val="00B02C85"/>
    <w:rsid w:val="00B30F07"/>
    <w:rsid w:val="00B33AA4"/>
    <w:rsid w:val="00B4526A"/>
    <w:rsid w:val="00B47730"/>
    <w:rsid w:val="00B5305F"/>
    <w:rsid w:val="00B54A35"/>
    <w:rsid w:val="00B55F08"/>
    <w:rsid w:val="00B56009"/>
    <w:rsid w:val="00B802F3"/>
    <w:rsid w:val="00BA0183"/>
    <w:rsid w:val="00BA3946"/>
    <w:rsid w:val="00BA6786"/>
    <w:rsid w:val="00BC3E85"/>
    <w:rsid w:val="00BD76E5"/>
    <w:rsid w:val="00C0465B"/>
    <w:rsid w:val="00C148B0"/>
    <w:rsid w:val="00C14ADF"/>
    <w:rsid w:val="00C16773"/>
    <w:rsid w:val="00C25B9E"/>
    <w:rsid w:val="00C56455"/>
    <w:rsid w:val="00C64622"/>
    <w:rsid w:val="00C75C5E"/>
    <w:rsid w:val="00C77966"/>
    <w:rsid w:val="00CA2E0A"/>
    <w:rsid w:val="00CB0664"/>
    <w:rsid w:val="00CB0DFE"/>
    <w:rsid w:val="00CB6676"/>
    <w:rsid w:val="00D23E90"/>
    <w:rsid w:val="00D4437F"/>
    <w:rsid w:val="00D5799C"/>
    <w:rsid w:val="00D6208B"/>
    <w:rsid w:val="00D62588"/>
    <w:rsid w:val="00D7108D"/>
    <w:rsid w:val="00DB312A"/>
    <w:rsid w:val="00DC7AC5"/>
    <w:rsid w:val="00DE1175"/>
    <w:rsid w:val="00E142DA"/>
    <w:rsid w:val="00E27515"/>
    <w:rsid w:val="00E4774D"/>
    <w:rsid w:val="00E50BA3"/>
    <w:rsid w:val="00E6500E"/>
    <w:rsid w:val="00EB4DC2"/>
    <w:rsid w:val="00ED55A2"/>
    <w:rsid w:val="00F156CB"/>
    <w:rsid w:val="00F20BCC"/>
    <w:rsid w:val="00F25D18"/>
    <w:rsid w:val="00F3084B"/>
    <w:rsid w:val="00F30E0B"/>
    <w:rsid w:val="00F53985"/>
    <w:rsid w:val="00F767E7"/>
    <w:rsid w:val="00F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arn.microsoft.com/power-bi/"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aws.amazon.com/s3/"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3610</Words>
  <Characters>19860</Characters>
  <Application>Microsoft Office Word</Application>
  <DocSecurity>0</DocSecurity>
  <Lines>165</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NAIT SAIDI Amara</cp:lastModifiedBy>
  <cp:revision>4</cp:revision>
  <cp:lastPrinted>2025-12-11T13:17:00Z</cp:lastPrinted>
  <dcterms:created xsi:type="dcterms:W3CDTF">2025-12-11T13:17:00Z</dcterms:created>
  <dcterms:modified xsi:type="dcterms:W3CDTF">2025-12-11T13:17:00Z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