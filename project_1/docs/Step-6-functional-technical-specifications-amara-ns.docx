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B19A8" w14:textId="77777777" w:rsidR="00B802F3" w:rsidRPr="00050BA0" w:rsidRDefault="00B802F3" w:rsidP="00B802F3">
      <w:pPr>
        <w:rPr>
          <w:rFonts w:ascii="Times New Roman" w:hAnsi="Times New Roman" w:cs="Times New Roman"/>
        </w:rPr>
      </w:pPr>
    </w:p>
    <w:p w14:paraId="022063AD" w14:textId="2F9C966D" w:rsidR="00B802F3" w:rsidRPr="00050BA0" w:rsidRDefault="00000000" w:rsidP="00B802F3">
      <w:pPr>
        <w:pStyle w:val="Titre"/>
        <w:pBdr>
          <w:bottom w:val="single" w:sz="8" w:space="14" w:color="4F81BD" w:themeColor="accent1"/>
        </w:pBdr>
        <w:jc w:val="center"/>
        <w:rPr>
          <w:rFonts w:ascii="Times New Roman" w:hAnsi="Times New Roman" w:cs="Times New Roman"/>
          <w:lang w:val="fr-FR"/>
        </w:rPr>
      </w:pPr>
      <w:r w:rsidRPr="00050BA0">
        <w:rPr>
          <w:rFonts w:ascii="Segoe UI Emoji" w:hAnsi="Segoe UI Emoji" w:cs="Segoe UI Emoji"/>
        </w:rPr>
        <w:t>📘</w:t>
      </w:r>
    </w:p>
    <w:p w14:paraId="2E1FC45C" w14:textId="28AF66FF" w:rsidR="00B802F3" w:rsidRPr="00050BA0" w:rsidRDefault="002C47C5" w:rsidP="00B802F3">
      <w:pPr>
        <w:pStyle w:val="Titre"/>
        <w:pBdr>
          <w:bottom w:val="single" w:sz="8" w:space="14" w:color="4F81BD" w:themeColor="accent1"/>
        </w:pBdr>
        <w:jc w:val="center"/>
        <w:rPr>
          <w:rFonts w:ascii="Times New Roman" w:hAnsi="Times New Roman" w:cs="Times New Roman"/>
          <w:sz w:val="48"/>
          <w:szCs w:val="48"/>
          <w:lang w:val="fr-FR"/>
        </w:rPr>
      </w:pPr>
      <w:r w:rsidRPr="00050BA0">
        <w:rPr>
          <w:rFonts w:ascii="Times New Roman" w:hAnsi="Times New Roman" w:cs="Times New Roman"/>
          <w:sz w:val="48"/>
          <w:szCs w:val="48"/>
          <w:lang w:val="fr-FR"/>
        </w:rPr>
        <w:t>Spécifications techniques et fonctionnelles</w:t>
      </w:r>
    </w:p>
    <w:p w14:paraId="4AD52277" w14:textId="77777777" w:rsidR="00B802F3" w:rsidRPr="00050BA0" w:rsidRDefault="00B802F3">
      <w:pPr>
        <w:rPr>
          <w:rFonts w:ascii="Times New Roman" w:hAnsi="Times New Roman" w:cs="Times New Roman"/>
          <w:lang w:val="fr-FR"/>
        </w:rPr>
      </w:pPr>
    </w:p>
    <w:p w14:paraId="7D1983C7" w14:textId="77777777" w:rsidR="00B802F3" w:rsidRPr="00050BA0" w:rsidRDefault="00B802F3">
      <w:pPr>
        <w:rPr>
          <w:rFonts w:ascii="Times New Roman" w:hAnsi="Times New Roman" w:cs="Times New Roman"/>
          <w:lang w:val="fr-FR"/>
        </w:rPr>
      </w:pPr>
    </w:p>
    <w:p w14:paraId="1D96A18C" w14:textId="77777777" w:rsidR="00B802F3" w:rsidRPr="00050BA0" w:rsidRDefault="00B802F3">
      <w:pPr>
        <w:rPr>
          <w:rFonts w:ascii="Times New Roman" w:hAnsi="Times New Roman" w:cs="Times New Roman"/>
          <w:lang w:val="fr-FR"/>
        </w:rPr>
      </w:pPr>
    </w:p>
    <w:p w14:paraId="050EF6A2" w14:textId="25ECD134" w:rsidR="00B802F3" w:rsidRPr="00050BA0" w:rsidRDefault="00B802F3" w:rsidP="00B802F3">
      <w:pPr>
        <w:jc w:val="center"/>
        <w:rPr>
          <w:rFonts w:ascii="Times New Roman" w:hAnsi="Times New Roman" w:cs="Times New Roman"/>
          <w:lang w:val="fr-FR"/>
        </w:rPr>
      </w:pPr>
      <w:r w:rsidRPr="00050BA0">
        <w:rPr>
          <w:rFonts w:ascii="Times New Roman" w:hAnsi="Times New Roman" w:cs="Times New Roman"/>
          <w:noProof/>
        </w:rPr>
        <w:drawing>
          <wp:inline distT="0" distB="0" distL="0" distR="0" wp14:anchorId="09228B11" wp14:editId="2993DDC4">
            <wp:extent cx="3161764" cy="954297"/>
            <wp:effectExtent l="0" t="0" r="635" b="0"/>
            <wp:docPr id="671419351" name="Image 6"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19351" name="Image 6" descr="Une image contenant Graphique, Police, graphisme, logo&#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0468B007" w14:textId="77777777" w:rsidR="00B802F3" w:rsidRPr="00050BA0" w:rsidRDefault="00B802F3">
      <w:pPr>
        <w:rPr>
          <w:rFonts w:ascii="Times New Roman" w:hAnsi="Times New Roman" w:cs="Times New Roman"/>
          <w:lang w:val="fr-FR"/>
        </w:rPr>
      </w:pPr>
    </w:p>
    <w:p w14:paraId="0727BE97" w14:textId="77777777" w:rsidR="00B802F3" w:rsidRPr="00050BA0" w:rsidRDefault="00B802F3">
      <w:pPr>
        <w:rPr>
          <w:rFonts w:ascii="Times New Roman" w:hAnsi="Times New Roman" w:cs="Times New Roman"/>
          <w:lang w:val="fr-FR"/>
        </w:rPr>
      </w:pPr>
    </w:p>
    <w:p w14:paraId="168D73FC" w14:textId="77777777" w:rsidR="00B802F3" w:rsidRPr="00050BA0" w:rsidRDefault="00B802F3" w:rsidP="00B802F3">
      <w:pPr>
        <w:rPr>
          <w:rFonts w:ascii="Times New Roman" w:hAnsi="Times New Roman" w:cs="Times New Roman"/>
          <w:sz w:val="36"/>
          <w:szCs w:val="36"/>
          <w:lang w:val="fr-FR"/>
        </w:rPr>
      </w:pPr>
    </w:p>
    <w:p w14:paraId="6B003278" w14:textId="77777777" w:rsidR="00B802F3" w:rsidRPr="00050BA0" w:rsidRDefault="00B802F3" w:rsidP="00B802F3">
      <w:pPr>
        <w:rPr>
          <w:rFonts w:ascii="Times New Roman" w:hAnsi="Times New Roman" w:cs="Times New Roman"/>
          <w:sz w:val="36"/>
          <w:szCs w:val="36"/>
          <w:lang w:val="fr-FR"/>
        </w:rPr>
      </w:pPr>
    </w:p>
    <w:p w14:paraId="0213B3A4" w14:textId="77777777" w:rsidR="00B802F3" w:rsidRPr="00050BA0" w:rsidRDefault="00B802F3" w:rsidP="00B802F3">
      <w:pPr>
        <w:rPr>
          <w:rFonts w:ascii="Times New Roman" w:hAnsi="Times New Roman" w:cs="Times New Roman"/>
          <w:sz w:val="36"/>
          <w:szCs w:val="36"/>
          <w:lang w:val="fr-FR"/>
        </w:rPr>
      </w:pPr>
    </w:p>
    <w:p w14:paraId="242EE916" w14:textId="019D13F8" w:rsidR="00B802F3" w:rsidRPr="00050BA0" w:rsidRDefault="00B802F3" w:rsidP="00B802F3">
      <w:pPr>
        <w:rPr>
          <w:rFonts w:ascii="Times New Roman" w:hAnsi="Times New Roman" w:cs="Times New Roman"/>
          <w:sz w:val="36"/>
          <w:szCs w:val="36"/>
          <w:lang w:val="fr-FR"/>
        </w:rPr>
      </w:pPr>
      <w:r w:rsidRPr="00050BA0">
        <w:rPr>
          <w:rFonts w:ascii="Times New Roman" w:hAnsi="Times New Roman" w:cs="Times New Roman"/>
          <w:sz w:val="36"/>
          <w:szCs w:val="36"/>
          <w:lang w:val="fr-FR"/>
        </w:rPr>
        <w:t>Projet : Analyse des avis produits</w:t>
      </w:r>
    </w:p>
    <w:p w14:paraId="36B0BE18" w14:textId="532CD5AA" w:rsidR="00B802F3" w:rsidRPr="00050BA0" w:rsidRDefault="00B802F3" w:rsidP="00B802F3">
      <w:pPr>
        <w:rPr>
          <w:rFonts w:ascii="Times New Roman" w:hAnsi="Times New Roman" w:cs="Times New Roman"/>
          <w:sz w:val="36"/>
          <w:szCs w:val="36"/>
          <w:lang w:val="fr-FR"/>
        </w:rPr>
      </w:pPr>
      <w:r w:rsidRPr="00050BA0">
        <w:rPr>
          <w:rFonts w:ascii="Times New Roman" w:hAnsi="Times New Roman" w:cs="Times New Roman"/>
          <w:sz w:val="36"/>
          <w:szCs w:val="36"/>
          <w:lang w:val="fr-FR"/>
        </w:rPr>
        <w:t xml:space="preserve">Auteur : </w:t>
      </w:r>
      <w:r w:rsidR="00F113F3">
        <w:rPr>
          <w:rFonts w:ascii="Times New Roman" w:hAnsi="Times New Roman" w:cs="Times New Roman"/>
          <w:sz w:val="36"/>
          <w:szCs w:val="36"/>
          <w:lang w:val="fr-FR"/>
        </w:rPr>
        <w:t>Amara NAIT SAIDI</w:t>
      </w:r>
    </w:p>
    <w:p w14:paraId="3579750A" w14:textId="6142DE70" w:rsidR="00B802F3" w:rsidRPr="00E4774D" w:rsidRDefault="00B802F3" w:rsidP="00B802F3">
      <w:pPr>
        <w:rPr>
          <w:rFonts w:ascii="Times New Roman" w:hAnsi="Times New Roman" w:cs="Times New Roman"/>
          <w:sz w:val="36"/>
          <w:szCs w:val="36"/>
          <w:lang w:val="fr-FR"/>
        </w:rPr>
      </w:pPr>
      <w:r w:rsidRPr="00E4774D">
        <w:rPr>
          <w:rFonts w:ascii="Times New Roman" w:hAnsi="Times New Roman" w:cs="Times New Roman"/>
          <w:sz w:val="36"/>
          <w:szCs w:val="36"/>
          <w:lang w:val="fr-FR"/>
        </w:rPr>
        <w:t>Date : 24 octobre 2025</w:t>
      </w:r>
    </w:p>
    <w:p w14:paraId="0F8BBDB4" w14:textId="77777777" w:rsidR="00B802F3" w:rsidRPr="00E4774D" w:rsidRDefault="00B802F3" w:rsidP="00B802F3">
      <w:pPr>
        <w:rPr>
          <w:rFonts w:ascii="Times New Roman" w:hAnsi="Times New Roman" w:cs="Times New Roman"/>
          <w:sz w:val="36"/>
          <w:szCs w:val="36"/>
          <w:lang w:val="fr-FR"/>
        </w:rPr>
      </w:pPr>
      <w:r w:rsidRPr="00E4774D">
        <w:rPr>
          <w:rFonts w:ascii="Times New Roman" w:hAnsi="Times New Roman" w:cs="Times New Roman"/>
          <w:sz w:val="36"/>
          <w:szCs w:val="36"/>
          <w:lang w:val="fr-FR"/>
        </w:rPr>
        <w:t>Version 1.0</w:t>
      </w:r>
    </w:p>
    <w:p w14:paraId="6DCA1613" w14:textId="77777777" w:rsidR="00B802F3" w:rsidRPr="00050BA0" w:rsidRDefault="00B802F3">
      <w:pPr>
        <w:rPr>
          <w:rFonts w:ascii="Times New Roman" w:hAnsi="Times New Roman" w:cs="Times New Roman"/>
          <w:lang w:val="fr-FR"/>
        </w:rPr>
      </w:pPr>
    </w:p>
    <w:p w14:paraId="15D8C7D6" w14:textId="77777777" w:rsidR="00B802F3" w:rsidRPr="00050BA0" w:rsidRDefault="00B802F3">
      <w:pPr>
        <w:rPr>
          <w:rFonts w:ascii="Times New Roman" w:hAnsi="Times New Roman" w:cs="Times New Roman"/>
          <w:lang w:val="fr-FR"/>
        </w:rPr>
      </w:pPr>
    </w:p>
    <w:p w14:paraId="291393CE" w14:textId="378C6FD1" w:rsidR="00444F16" w:rsidRPr="00050BA0" w:rsidRDefault="00444F16">
      <w:pPr>
        <w:rPr>
          <w:rFonts w:ascii="Times New Roman" w:hAnsi="Times New Roman" w:cs="Times New Roman"/>
          <w:lang w:val="fr-FR"/>
        </w:rPr>
      </w:pPr>
      <w:r w:rsidRPr="00050BA0">
        <w:rPr>
          <w:rFonts w:ascii="Times New Roman" w:hAnsi="Times New Roman" w:cs="Times New Roman"/>
          <w:lang w:val="fr-FR"/>
        </w:rPr>
        <w:br w:type="page"/>
      </w:r>
    </w:p>
    <w:p w14:paraId="21AA6A9C" w14:textId="7E192E4C" w:rsidR="005C20E0" w:rsidRPr="00050BA0" w:rsidRDefault="00444F16" w:rsidP="00444F16">
      <w:pPr>
        <w:jc w:val="center"/>
        <w:rPr>
          <w:rFonts w:ascii="Times New Roman" w:hAnsi="Times New Roman" w:cs="Times New Roman"/>
          <w:color w:val="365F91" w:themeColor="accent1" w:themeShade="BF"/>
          <w:sz w:val="36"/>
          <w:szCs w:val="36"/>
          <w:lang w:val="fr-FR"/>
        </w:rPr>
      </w:pPr>
      <w:r w:rsidRPr="00050BA0">
        <w:rPr>
          <w:rFonts w:ascii="Times New Roman" w:hAnsi="Times New Roman" w:cs="Times New Roman"/>
          <w:color w:val="365F91" w:themeColor="accent1" w:themeShade="BF"/>
          <w:sz w:val="36"/>
          <w:szCs w:val="36"/>
          <w:lang w:val="fr-FR"/>
        </w:rPr>
        <w:lastRenderedPageBreak/>
        <w:t>A propos de ce document</w:t>
      </w:r>
    </w:p>
    <w:p w14:paraId="1AC5A06F" w14:textId="30918FE6" w:rsidR="00444F16" w:rsidRPr="00050BA0" w:rsidRDefault="00444F16" w:rsidP="00444F16">
      <w:pPr>
        <w:rPr>
          <w:rFonts w:ascii="Times New Roman" w:hAnsi="Times New Roman" w:cs="Times New Roman"/>
          <w:color w:val="000000" w:themeColor="text1"/>
          <w:sz w:val="24"/>
          <w:szCs w:val="24"/>
          <w:lang w:val="fr-FR"/>
        </w:rPr>
      </w:pPr>
      <w:r w:rsidRPr="00050BA0">
        <w:rPr>
          <w:rFonts w:ascii="Times New Roman" w:hAnsi="Times New Roman" w:cs="Times New Roman"/>
          <w:color w:val="000000" w:themeColor="text1"/>
          <w:sz w:val="24"/>
          <w:szCs w:val="24"/>
          <w:lang w:val="fr-FR"/>
        </w:rPr>
        <w:t xml:space="preserve">Ce document reprend les spécifications fonctionnelles et techniques du projet « Analyse des avis </w:t>
      </w:r>
      <w:r w:rsidR="00CA2E0A" w:rsidRPr="00050BA0">
        <w:rPr>
          <w:rFonts w:ascii="Times New Roman" w:hAnsi="Times New Roman" w:cs="Times New Roman"/>
          <w:color w:val="000000" w:themeColor="text1"/>
          <w:sz w:val="24"/>
          <w:szCs w:val="24"/>
          <w:lang w:val="fr-FR"/>
        </w:rPr>
        <w:t>produits</w:t>
      </w:r>
      <w:r w:rsidRPr="00050BA0">
        <w:rPr>
          <w:rFonts w:ascii="Times New Roman" w:hAnsi="Times New Roman" w:cs="Times New Roman"/>
          <w:color w:val="000000" w:themeColor="text1"/>
          <w:sz w:val="24"/>
          <w:szCs w:val="24"/>
          <w:lang w:val="fr-FR"/>
        </w:rPr>
        <w:t xml:space="preserve"> ». Il documente le périmètre, les contraintes et l’architecture de la solution </w:t>
      </w:r>
      <w:r w:rsidR="00514C58" w:rsidRPr="00050BA0">
        <w:rPr>
          <w:rFonts w:ascii="Times New Roman" w:hAnsi="Times New Roman" w:cs="Times New Roman"/>
          <w:color w:val="000000" w:themeColor="text1"/>
          <w:sz w:val="24"/>
          <w:szCs w:val="24"/>
          <w:lang w:val="fr-FR"/>
        </w:rPr>
        <w:t>afin</w:t>
      </w:r>
      <w:r w:rsidRPr="00050BA0">
        <w:rPr>
          <w:rFonts w:ascii="Times New Roman" w:hAnsi="Times New Roman" w:cs="Times New Roman"/>
          <w:color w:val="000000" w:themeColor="text1"/>
          <w:sz w:val="24"/>
          <w:szCs w:val="24"/>
          <w:lang w:val="fr-FR"/>
        </w:rPr>
        <w:t xml:space="preserve"> d’assurer une compréhension commune entre les besoins fonctionnels et les choix techniques.</w:t>
      </w:r>
    </w:p>
    <w:p w14:paraId="0C8D8772" w14:textId="575466AD" w:rsidR="00444F16" w:rsidRPr="00050BA0" w:rsidRDefault="009208B0" w:rsidP="00CA2E0A">
      <w:pPr>
        <w:rPr>
          <w:rFonts w:ascii="Times New Roman" w:hAnsi="Times New Roman" w:cs="Times New Roman"/>
          <w:color w:val="000000" w:themeColor="text1"/>
          <w:sz w:val="24"/>
          <w:szCs w:val="24"/>
          <w:lang w:val="fr-FR"/>
        </w:rPr>
      </w:pPr>
      <w:r w:rsidRPr="00050BA0">
        <w:rPr>
          <w:rFonts w:ascii="Times New Roman" w:hAnsi="Times New Roman" w:cs="Times New Roman"/>
          <w:sz w:val="24"/>
          <w:szCs w:val="24"/>
          <w:lang w:val="fr-FR"/>
        </w:rPr>
        <w:t xml:space="preserve">Les spécifications citées dans ce document se base sur un prototype qui s’est inscrit dans une démarche exploratoire visant à démontrer la faisabilité technique </w:t>
      </w:r>
      <w:r w:rsidR="00CA2E0A" w:rsidRPr="00050BA0">
        <w:rPr>
          <w:rFonts w:ascii="Times New Roman" w:hAnsi="Times New Roman" w:cs="Times New Roman"/>
          <w:sz w:val="24"/>
          <w:szCs w:val="24"/>
          <w:lang w:val="fr-FR"/>
        </w:rPr>
        <w:t>de ce projet.</w:t>
      </w:r>
    </w:p>
    <w:p w14:paraId="5A34C8C6" w14:textId="77777777" w:rsidR="00CB0DFE" w:rsidRPr="00050BA0" w:rsidRDefault="00CB0DFE">
      <w:pPr>
        <w:rPr>
          <w:rFonts w:ascii="Times New Roman" w:hAnsi="Times New Roman" w:cs="Times New Roman"/>
          <w:b/>
          <w:bCs/>
          <w:color w:val="244061" w:themeColor="accent1" w:themeShade="80"/>
          <w:sz w:val="36"/>
          <w:szCs w:val="36"/>
          <w:lang w:val="fr-FR"/>
        </w:rPr>
      </w:pPr>
      <w:r w:rsidRPr="00050BA0">
        <w:rPr>
          <w:rFonts w:ascii="Times New Roman" w:hAnsi="Times New Roman" w:cs="Times New Roman"/>
          <w:b/>
          <w:bCs/>
          <w:color w:val="244061" w:themeColor="accent1" w:themeShade="80"/>
          <w:sz w:val="36"/>
          <w:szCs w:val="36"/>
          <w:lang w:val="fr-FR"/>
        </w:rPr>
        <w:br w:type="page"/>
      </w:r>
    </w:p>
    <w:sdt>
      <w:sdtPr>
        <w:rPr>
          <w:rFonts w:asciiTheme="minorHAnsi" w:eastAsiaTheme="minorEastAsia" w:hAnsiTheme="minorHAnsi" w:cstheme="minorBidi"/>
          <w:b w:val="0"/>
          <w:bCs w:val="0"/>
          <w:color w:val="auto"/>
          <w:sz w:val="22"/>
          <w:szCs w:val="22"/>
          <w:lang w:val="fr-FR"/>
        </w:rPr>
        <w:id w:val="-2107877910"/>
        <w:docPartObj>
          <w:docPartGallery w:val="Table of Contents"/>
          <w:docPartUnique/>
        </w:docPartObj>
      </w:sdtPr>
      <w:sdtEndPr>
        <w:rPr>
          <w:lang w:val="en-US"/>
        </w:rPr>
      </w:sdtEndPr>
      <w:sdtContent>
        <w:p w14:paraId="17376541" w14:textId="6EACCC51" w:rsidR="00F3084B" w:rsidRDefault="00F3084B">
          <w:pPr>
            <w:pStyle w:val="En-ttedetabledesmatires"/>
          </w:pPr>
          <w:r>
            <w:rPr>
              <w:lang w:val="fr-FR"/>
            </w:rPr>
            <w:t>Table des matières</w:t>
          </w:r>
        </w:p>
        <w:p w14:paraId="5FB895AF" w14:textId="611D7596" w:rsidR="00F3084B" w:rsidRDefault="00F3084B">
          <w:pPr>
            <w:pStyle w:val="TM1"/>
            <w:rPr>
              <w:rFonts w:asciiTheme="minorHAnsi" w:hAnsiTheme="minorHAnsi" w:cstheme="minorBidi"/>
              <w:color w:val="auto"/>
              <w:kern w:val="2"/>
              <w:lang w:eastAsia="fr-FR"/>
              <w14:ligatures w14:val="standardContextual"/>
            </w:rPr>
          </w:pPr>
          <w:r>
            <w:fldChar w:fldCharType="begin"/>
          </w:r>
          <w:r>
            <w:instrText xml:space="preserve"> TOC \o "1-3" \h \z \u </w:instrText>
          </w:r>
          <w:r>
            <w:fldChar w:fldCharType="separate"/>
          </w:r>
          <w:hyperlink w:anchor="_Toc212996512" w:history="1">
            <w:r w:rsidRPr="00FC7BD9">
              <w:rPr>
                <w:rStyle w:val="Lienhypertexte"/>
              </w:rPr>
              <w:t>1.</w:t>
            </w:r>
            <w:r>
              <w:rPr>
                <w:rFonts w:asciiTheme="minorHAnsi" w:hAnsiTheme="minorHAnsi" w:cstheme="minorBidi"/>
                <w:color w:val="auto"/>
                <w:kern w:val="2"/>
                <w:lang w:eastAsia="fr-FR"/>
                <w14:ligatures w14:val="standardContextual"/>
              </w:rPr>
              <w:tab/>
            </w:r>
            <w:r w:rsidRPr="00FC7BD9">
              <w:rPr>
                <w:rStyle w:val="Lienhypertexte"/>
              </w:rPr>
              <w:t>Contexte du projet</w:t>
            </w:r>
            <w:r>
              <w:rPr>
                <w:webHidden/>
              </w:rPr>
              <w:tab/>
            </w:r>
            <w:r>
              <w:rPr>
                <w:webHidden/>
              </w:rPr>
              <w:fldChar w:fldCharType="begin"/>
            </w:r>
            <w:r>
              <w:rPr>
                <w:webHidden/>
              </w:rPr>
              <w:instrText xml:space="preserve"> PAGEREF _Toc212996512 \h </w:instrText>
            </w:r>
            <w:r>
              <w:rPr>
                <w:webHidden/>
              </w:rPr>
            </w:r>
            <w:r>
              <w:rPr>
                <w:webHidden/>
              </w:rPr>
              <w:fldChar w:fldCharType="separate"/>
            </w:r>
            <w:r>
              <w:rPr>
                <w:webHidden/>
              </w:rPr>
              <w:t>5</w:t>
            </w:r>
            <w:r>
              <w:rPr>
                <w:webHidden/>
              </w:rPr>
              <w:fldChar w:fldCharType="end"/>
            </w:r>
          </w:hyperlink>
        </w:p>
        <w:p w14:paraId="47535695" w14:textId="03A064BF" w:rsidR="00F3084B" w:rsidRDefault="00F3084B">
          <w:pPr>
            <w:pStyle w:val="TM1"/>
            <w:rPr>
              <w:rFonts w:asciiTheme="minorHAnsi" w:hAnsiTheme="minorHAnsi" w:cstheme="minorBidi"/>
              <w:color w:val="auto"/>
              <w:kern w:val="2"/>
              <w:lang w:eastAsia="fr-FR"/>
              <w14:ligatures w14:val="standardContextual"/>
            </w:rPr>
          </w:pPr>
          <w:hyperlink w:anchor="_Toc212996513" w:history="1">
            <w:r w:rsidRPr="00FC7BD9">
              <w:rPr>
                <w:rStyle w:val="Lienhypertexte"/>
              </w:rPr>
              <w:t>2.</w:t>
            </w:r>
            <w:r>
              <w:rPr>
                <w:rFonts w:asciiTheme="minorHAnsi" w:hAnsiTheme="minorHAnsi" w:cstheme="minorBidi"/>
                <w:color w:val="auto"/>
                <w:kern w:val="2"/>
                <w:lang w:eastAsia="fr-FR"/>
                <w14:ligatures w14:val="standardContextual"/>
              </w:rPr>
              <w:tab/>
            </w:r>
            <w:r w:rsidRPr="00FC7BD9">
              <w:rPr>
                <w:rStyle w:val="Lienhypertexte"/>
              </w:rPr>
              <w:t>Objectifs et périmètre du projet</w:t>
            </w:r>
            <w:r>
              <w:rPr>
                <w:webHidden/>
              </w:rPr>
              <w:tab/>
            </w:r>
            <w:r>
              <w:rPr>
                <w:webHidden/>
              </w:rPr>
              <w:fldChar w:fldCharType="begin"/>
            </w:r>
            <w:r>
              <w:rPr>
                <w:webHidden/>
              </w:rPr>
              <w:instrText xml:space="preserve"> PAGEREF _Toc212996513 \h </w:instrText>
            </w:r>
            <w:r>
              <w:rPr>
                <w:webHidden/>
              </w:rPr>
            </w:r>
            <w:r>
              <w:rPr>
                <w:webHidden/>
              </w:rPr>
              <w:fldChar w:fldCharType="separate"/>
            </w:r>
            <w:r>
              <w:rPr>
                <w:webHidden/>
              </w:rPr>
              <w:t>5</w:t>
            </w:r>
            <w:r>
              <w:rPr>
                <w:webHidden/>
              </w:rPr>
              <w:fldChar w:fldCharType="end"/>
            </w:r>
          </w:hyperlink>
        </w:p>
        <w:p w14:paraId="632D5D35" w14:textId="7C9A815F" w:rsidR="00F3084B" w:rsidRDefault="00F3084B">
          <w:pPr>
            <w:pStyle w:val="TM2"/>
            <w:rPr>
              <w:rFonts w:asciiTheme="minorHAnsi" w:hAnsiTheme="minorHAnsi" w:cstheme="minorBidi"/>
              <w:kern w:val="2"/>
              <w:sz w:val="24"/>
              <w:szCs w:val="24"/>
              <w:lang w:eastAsia="fr-FR"/>
              <w14:ligatures w14:val="standardContextual"/>
            </w:rPr>
          </w:pPr>
          <w:hyperlink w:anchor="_Toc212996514" w:history="1">
            <w:r w:rsidRPr="00FC7BD9">
              <w:rPr>
                <w:rStyle w:val="Lienhypertexte"/>
              </w:rPr>
              <w:t>2.1.</w:t>
            </w:r>
            <w:r>
              <w:rPr>
                <w:rFonts w:asciiTheme="minorHAnsi" w:hAnsiTheme="minorHAnsi" w:cstheme="minorBidi"/>
                <w:kern w:val="2"/>
                <w:sz w:val="24"/>
                <w:szCs w:val="24"/>
                <w:lang w:eastAsia="fr-FR"/>
                <w14:ligatures w14:val="standardContextual"/>
              </w:rPr>
              <w:tab/>
            </w:r>
            <w:r w:rsidRPr="00FC7BD9">
              <w:rPr>
                <w:rStyle w:val="Lienhypertexte"/>
              </w:rPr>
              <w:t>Objectifs</w:t>
            </w:r>
            <w:r>
              <w:rPr>
                <w:webHidden/>
              </w:rPr>
              <w:tab/>
            </w:r>
            <w:r>
              <w:rPr>
                <w:webHidden/>
              </w:rPr>
              <w:fldChar w:fldCharType="begin"/>
            </w:r>
            <w:r>
              <w:rPr>
                <w:webHidden/>
              </w:rPr>
              <w:instrText xml:space="preserve"> PAGEREF _Toc212996514 \h </w:instrText>
            </w:r>
            <w:r>
              <w:rPr>
                <w:webHidden/>
              </w:rPr>
            </w:r>
            <w:r>
              <w:rPr>
                <w:webHidden/>
              </w:rPr>
              <w:fldChar w:fldCharType="separate"/>
            </w:r>
            <w:r>
              <w:rPr>
                <w:webHidden/>
              </w:rPr>
              <w:t>5</w:t>
            </w:r>
            <w:r>
              <w:rPr>
                <w:webHidden/>
              </w:rPr>
              <w:fldChar w:fldCharType="end"/>
            </w:r>
          </w:hyperlink>
        </w:p>
        <w:p w14:paraId="5E5D943E" w14:textId="25EE62E1" w:rsidR="00F3084B" w:rsidRDefault="00F3084B">
          <w:pPr>
            <w:pStyle w:val="TM2"/>
            <w:rPr>
              <w:rFonts w:asciiTheme="minorHAnsi" w:hAnsiTheme="minorHAnsi" w:cstheme="minorBidi"/>
              <w:kern w:val="2"/>
              <w:sz w:val="24"/>
              <w:szCs w:val="24"/>
              <w:lang w:eastAsia="fr-FR"/>
              <w14:ligatures w14:val="standardContextual"/>
            </w:rPr>
          </w:pPr>
          <w:hyperlink w:anchor="_Toc212996515" w:history="1">
            <w:r w:rsidRPr="00FC7BD9">
              <w:rPr>
                <w:rStyle w:val="Lienhypertexte"/>
              </w:rPr>
              <w:t>2.2.</w:t>
            </w:r>
            <w:r>
              <w:rPr>
                <w:rFonts w:asciiTheme="minorHAnsi" w:hAnsiTheme="minorHAnsi" w:cstheme="minorBidi"/>
                <w:kern w:val="2"/>
                <w:sz w:val="24"/>
                <w:szCs w:val="24"/>
                <w:lang w:eastAsia="fr-FR"/>
                <w14:ligatures w14:val="standardContextual"/>
              </w:rPr>
              <w:tab/>
            </w:r>
            <w:r w:rsidRPr="00FC7BD9">
              <w:rPr>
                <w:rStyle w:val="Lienhypertexte"/>
              </w:rPr>
              <w:t>Périmètre du projet</w:t>
            </w:r>
            <w:r>
              <w:rPr>
                <w:webHidden/>
              </w:rPr>
              <w:tab/>
            </w:r>
            <w:r>
              <w:rPr>
                <w:webHidden/>
              </w:rPr>
              <w:fldChar w:fldCharType="begin"/>
            </w:r>
            <w:r>
              <w:rPr>
                <w:webHidden/>
              </w:rPr>
              <w:instrText xml:space="preserve"> PAGEREF _Toc212996515 \h </w:instrText>
            </w:r>
            <w:r>
              <w:rPr>
                <w:webHidden/>
              </w:rPr>
            </w:r>
            <w:r>
              <w:rPr>
                <w:webHidden/>
              </w:rPr>
              <w:fldChar w:fldCharType="separate"/>
            </w:r>
            <w:r>
              <w:rPr>
                <w:webHidden/>
              </w:rPr>
              <w:t>5</w:t>
            </w:r>
            <w:r>
              <w:rPr>
                <w:webHidden/>
              </w:rPr>
              <w:fldChar w:fldCharType="end"/>
            </w:r>
          </w:hyperlink>
        </w:p>
        <w:p w14:paraId="470CEE22" w14:textId="476C51B5" w:rsidR="00F3084B" w:rsidRDefault="00F3084B">
          <w:pPr>
            <w:pStyle w:val="TM3"/>
            <w:rPr>
              <w:rFonts w:asciiTheme="minorHAnsi" w:hAnsiTheme="minorHAnsi" w:cstheme="minorBidi"/>
              <w:kern w:val="2"/>
              <w:sz w:val="24"/>
              <w:szCs w:val="24"/>
              <w:lang w:val="fr-FR" w:eastAsia="fr-FR"/>
              <w14:ligatures w14:val="standardContextual"/>
            </w:rPr>
          </w:pPr>
          <w:hyperlink w:anchor="_Toc212996516" w:history="1">
            <w:r w:rsidRPr="00FC7BD9">
              <w:rPr>
                <w:rStyle w:val="Lienhypertexte"/>
              </w:rPr>
              <w:t>2.2.1.</w:t>
            </w:r>
            <w:r>
              <w:rPr>
                <w:rFonts w:asciiTheme="minorHAnsi" w:hAnsiTheme="minorHAnsi" w:cstheme="minorBidi"/>
                <w:kern w:val="2"/>
                <w:sz w:val="24"/>
                <w:szCs w:val="24"/>
                <w:lang w:val="fr-FR" w:eastAsia="fr-FR"/>
                <w14:ligatures w14:val="standardContextual"/>
              </w:rPr>
              <w:tab/>
            </w:r>
            <w:r w:rsidRPr="00FC7BD9">
              <w:rPr>
                <w:rStyle w:val="Lienhypertexte"/>
              </w:rPr>
              <w:t>Inclus dans le périmètre</w:t>
            </w:r>
            <w:r>
              <w:rPr>
                <w:webHidden/>
              </w:rPr>
              <w:tab/>
            </w:r>
            <w:r>
              <w:rPr>
                <w:webHidden/>
              </w:rPr>
              <w:fldChar w:fldCharType="begin"/>
            </w:r>
            <w:r>
              <w:rPr>
                <w:webHidden/>
              </w:rPr>
              <w:instrText xml:space="preserve"> PAGEREF _Toc212996516 \h </w:instrText>
            </w:r>
            <w:r>
              <w:rPr>
                <w:webHidden/>
              </w:rPr>
            </w:r>
            <w:r>
              <w:rPr>
                <w:webHidden/>
              </w:rPr>
              <w:fldChar w:fldCharType="separate"/>
            </w:r>
            <w:r>
              <w:rPr>
                <w:webHidden/>
              </w:rPr>
              <w:t>6</w:t>
            </w:r>
            <w:r>
              <w:rPr>
                <w:webHidden/>
              </w:rPr>
              <w:fldChar w:fldCharType="end"/>
            </w:r>
          </w:hyperlink>
        </w:p>
        <w:p w14:paraId="56185F7F" w14:textId="626F0747" w:rsidR="00F3084B" w:rsidRDefault="00F3084B">
          <w:pPr>
            <w:pStyle w:val="TM3"/>
            <w:rPr>
              <w:rFonts w:asciiTheme="minorHAnsi" w:hAnsiTheme="minorHAnsi" w:cstheme="minorBidi"/>
              <w:kern w:val="2"/>
              <w:sz w:val="24"/>
              <w:szCs w:val="24"/>
              <w:lang w:val="fr-FR" w:eastAsia="fr-FR"/>
              <w14:ligatures w14:val="standardContextual"/>
            </w:rPr>
          </w:pPr>
          <w:hyperlink w:anchor="_Toc212996517" w:history="1">
            <w:r w:rsidRPr="00FC7BD9">
              <w:rPr>
                <w:rStyle w:val="Lienhypertexte"/>
              </w:rPr>
              <w:t>2.2.2.</w:t>
            </w:r>
            <w:r>
              <w:rPr>
                <w:rFonts w:asciiTheme="minorHAnsi" w:hAnsiTheme="minorHAnsi" w:cstheme="minorBidi"/>
                <w:kern w:val="2"/>
                <w:sz w:val="24"/>
                <w:szCs w:val="24"/>
                <w:lang w:val="fr-FR" w:eastAsia="fr-FR"/>
                <w14:ligatures w14:val="standardContextual"/>
              </w:rPr>
              <w:tab/>
            </w:r>
            <w:r w:rsidRPr="00FC7BD9">
              <w:rPr>
                <w:rStyle w:val="Lienhypertexte"/>
              </w:rPr>
              <w:t>Exclus du périmètre</w:t>
            </w:r>
            <w:r>
              <w:rPr>
                <w:webHidden/>
              </w:rPr>
              <w:tab/>
            </w:r>
            <w:r>
              <w:rPr>
                <w:webHidden/>
              </w:rPr>
              <w:fldChar w:fldCharType="begin"/>
            </w:r>
            <w:r>
              <w:rPr>
                <w:webHidden/>
              </w:rPr>
              <w:instrText xml:space="preserve"> PAGEREF _Toc212996517 \h </w:instrText>
            </w:r>
            <w:r>
              <w:rPr>
                <w:webHidden/>
              </w:rPr>
            </w:r>
            <w:r>
              <w:rPr>
                <w:webHidden/>
              </w:rPr>
              <w:fldChar w:fldCharType="separate"/>
            </w:r>
            <w:r>
              <w:rPr>
                <w:webHidden/>
              </w:rPr>
              <w:t>6</w:t>
            </w:r>
            <w:r>
              <w:rPr>
                <w:webHidden/>
              </w:rPr>
              <w:fldChar w:fldCharType="end"/>
            </w:r>
          </w:hyperlink>
        </w:p>
        <w:p w14:paraId="0014807B" w14:textId="6B5C0BF5" w:rsidR="00F3084B" w:rsidRDefault="00F3084B">
          <w:pPr>
            <w:pStyle w:val="TM3"/>
            <w:rPr>
              <w:rFonts w:asciiTheme="minorHAnsi" w:hAnsiTheme="minorHAnsi" w:cstheme="minorBidi"/>
              <w:kern w:val="2"/>
              <w:sz w:val="24"/>
              <w:szCs w:val="24"/>
              <w:lang w:val="fr-FR" w:eastAsia="fr-FR"/>
              <w14:ligatures w14:val="standardContextual"/>
            </w:rPr>
          </w:pPr>
          <w:hyperlink w:anchor="_Toc212996518" w:history="1">
            <w:r w:rsidRPr="00FC7BD9">
              <w:rPr>
                <w:rStyle w:val="Lienhypertexte"/>
              </w:rPr>
              <w:t>2.2.3.</w:t>
            </w:r>
            <w:r>
              <w:rPr>
                <w:rFonts w:asciiTheme="minorHAnsi" w:hAnsiTheme="minorHAnsi" w:cstheme="minorBidi"/>
                <w:kern w:val="2"/>
                <w:sz w:val="24"/>
                <w:szCs w:val="24"/>
                <w:lang w:val="fr-FR" w:eastAsia="fr-FR"/>
                <w14:ligatures w14:val="standardContextual"/>
              </w:rPr>
              <w:tab/>
            </w:r>
            <w:r w:rsidRPr="00FC7BD9">
              <w:rPr>
                <w:rStyle w:val="Lienhypertexte"/>
              </w:rPr>
              <w:t>Contraintes clés</w:t>
            </w:r>
            <w:r>
              <w:rPr>
                <w:webHidden/>
              </w:rPr>
              <w:tab/>
            </w:r>
            <w:r>
              <w:rPr>
                <w:webHidden/>
              </w:rPr>
              <w:fldChar w:fldCharType="begin"/>
            </w:r>
            <w:r>
              <w:rPr>
                <w:webHidden/>
              </w:rPr>
              <w:instrText xml:space="preserve"> PAGEREF _Toc212996518 \h </w:instrText>
            </w:r>
            <w:r>
              <w:rPr>
                <w:webHidden/>
              </w:rPr>
            </w:r>
            <w:r>
              <w:rPr>
                <w:webHidden/>
              </w:rPr>
              <w:fldChar w:fldCharType="separate"/>
            </w:r>
            <w:r>
              <w:rPr>
                <w:webHidden/>
              </w:rPr>
              <w:t>6</w:t>
            </w:r>
            <w:r>
              <w:rPr>
                <w:webHidden/>
              </w:rPr>
              <w:fldChar w:fldCharType="end"/>
            </w:r>
          </w:hyperlink>
        </w:p>
        <w:p w14:paraId="2D918D08" w14:textId="512AC701" w:rsidR="00F3084B" w:rsidRDefault="00F3084B">
          <w:pPr>
            <w:pStyle w:val="TM1"/>
            <w:rPr>
              <w:rFonts w:asciiTheme="minorHAnsi" w:hAnsiTheme="minorHAnsi" w:cstheme="minorBidi"/>
              <w:color w:val="auto"/>
              <w:kern w:val="2"/>
              <w:lang w:eastAsia="fr-FR"/>
              <w14:ligatures w14:val="standardContextual"/>
            </w:rPr>
          </w:pPr>
          <w:hyperlink w:anchor="_Toc212996519" w:history="1">
            <w:r w:rsidRPr="00FC7BD9">
              <w:rPr>
                <w:rStyle w:val="Lienhypertexte"/>
              </w:rPr>
              <w:t>3.</w:t>
            </w:r>
            <w:r>
              <w:rPr>
                <w:rFonts w:asciiTheme="minorHAnsi" w:hAnsiTheme="minorHAnsi" w:cstheme="minorBidi"/>
                <w:color w:val="auto"/>
                <w:kern w:val="2"/>
                <w:lang w:eastAsia="fr-FR"/>
                <w14:ligatures w14:val="standardContextual"/>
              </w:rPr>
              <w:tab/>
            </w:r>
            <w:r w:rsidRPr="00FC7BD9">
              <w:rPr>
                <w:rStyle w:val="Lienhypertexte"/>
              </w:rPr>
              <w:t>Contraintes, risques et éthiques</w:t>
            </w:r>
            <w:r>
              <w:rPr>
                <w:webHidden/>
              </w:rPr>
              <w:tab/>
            </w:r>
            <w:r>
              <w:rPr>
                <w:webHidden/>
              </w:rPr>
              <w:fldChar w:fldCharType="begin"/>
            </w:r>
            <w:r>
              <w:rPr>
                <w:webHidden/>
              </w:rPr>
              <w:instrText xml:space="preserve"> PAGEREF _Toc212996519 \h </w:instrText>
            </w:r>
            <w:r>
              <w:rPr>
                <w:webHidden/>
              </w:rPr>
            </w:r>
            <w:r>
              <w:rPr>
                <w:webHidden/>
              </w:rPr>
              <w:fldChar w:fldCharType="separate"/>
            </w:r>
            <w:r>
              <w:rPr>
                <w:webHidden/>
              </w:rPr>
              <w:t>6</w:t>
            </w:r>
            <w:r>
              <w:rPr>
                <w:webHidden/>
              </w:rPr>
              <w:fldChar w:fldCharType="end"/>
            </w:r>
          </w:hyperlink>
        </w:p>
        <w:p w14:paraId="43DC350A" w14:textId="2585791B" w:rsidR="00F3084B" w:rsidRDefault="00F3084B">
          <w:pPr>
            <w:pStyle w:val="TM2"/>
            <w:rPr>
              <w:rFonts w:asciiTheme="minorHAnsi" w:hAnsiTheme="minorHAnsi" w:cstheme="minorBidi"/>
              <w:kern w:val="2"/>
              <w:sz w:val="24"/>
              <w:szCs w:val="24"/>
              <w:lang w:eastAsia="fr-FR"/>
              <w14:ligatures w14:val="standardContextual"/>
            </w:rPr>
          </w:pPr>
          <w:hyperlink w:anchor="_Toc212996520" w:history="1">
            <w:r w:rsidRPr="00FC7BD9">
              <w:rPr>
                <w:rStyle w:val="Lienhypertexte"/>
              </w:rPr>
              <w:t>3.1.</w:t>
            </w:r>
            <w:r>
              <w:rPr>
                <w:rFonts w:asciiTheme="minorHAnsi" w:hAnsiTheme="minorHAnsi" w:cstheme="minorBidi"/>
                <w:kern w:val="2"/>
                <w:sz w:val="24"/>
                <w:szCs w:val="24"/>
                <w:lang w:eastAsia="fr-FR"/>
                <w14:ligatures w14:val="standardContextual"/>
              </w:rPr>
              <w:tab/>
            </w:r>
            <w:r w:rsidRPr="00FC7BD9">
              <w:rPr>
                <w:rStyle w:val="Lienhypertexte"/>
              </w:rPr>
              <w:t>Contraintes techniques</w:t>
            </w:r>
            <w:r>
              <w:rPr>
                <w:webHidden/>
              </w:rPr>
              <w:tab/>
            </w:r>
            <w:r>
              <w:rPr>
                <w:webHidden/>
              </w:rPr>
              <w:fldChar w:fldCharType="begin"/>
            </w:r>
            <w:r>
              <w:rPr>
                <w:webHidden/>
              </w:rPr>
              <w:instrText xml:space="preserve"> PAGEREF _Toc212996520 \h </w:instrText>
            </w:r>
            <w:r>
              <w:rPr>
                <w:webHidden/>
              </w:rPr>
            </w:r>
            <w:r>
              <w:rPr>
                <w:webHidden/>
              </w:rPr>
              <w:fldChar w:fldCharType="separate"/>
            </w:r>
            <w:r>
              <w:rPr>
                <w:webHidden/>
              </w:rPr>
              <w:t>6</w:t>
            </w:r>
            <w:r>
              <w:rPr>
                <w:webHidden/>
              </w:rPr>
              <w:fldChar w:fldCharType="end"/>
            </w:r>
          </w:hyperlink>
        </w:p>
        <w:p w14:paraId="71EB8C88" w14:textId="391D2757" w:rsidR="00F3084B" w:rsidRDefault="00F3084B">
          <w:pPr>
            <w:pStyle w:val="TM2"/>
            <w:rPr>
              <w:rFonts w:asciiTheme="minorHAnsi" w:hAnsiTheme="minorHAnsi" w:cstheme="minorBidi"/>
              <w:kern w:val="2"/>
              <w:sz w:val="24"/>
              <w:szCs w:val="24"/>
              <w:lang w:eastAsia="fr-FR"/>
              <w14:ligatures w14:val="standardContextual"/>
            </w:rPr>
          </w:pPr>
          <w:hyperlink w:anchor="_Toc212996521" w:history="1">
            <w:r w:rsidRPr="00FC7BD9">
              <w:rPr>
                <w:rStyle w:val="Lienhypertexte"/>
              </w:rPr>
              <w:t>3.2.</w:t>
            </w:r>
            <w:r>
              <w:rPr>
                <w:rFonts w:asciiTheme="minorHAnsi" w:hAnsiTheme="minorHAnsi" w:cstheme="minorBidi"/>
                <w:kern w:val="2"/>
                <w:sz w:val="24"/>
                <w:szCs w:val="24"/>
                <w:lang w:eastAsia="fr-FR"/>
                <w14:ligatures w14:val="standardContextual"/>
              </w:rPr>
              <w:tab/>
            </w:r>
            <w:r w:rsidRPr="00FC7BD9">
              <w:rPr>
                <w:rStyle w:val="Lienhypertexte"/>
              </w:rPr>
              <w:t>Contraintes humaines</w:t>
            </w:r>
            <w:r>
              <w:rPr>
                <w:webHidden/>
              </w:rPr>
              <w:tab/>
            </w:r>
            <w:r>
              <w:rPr>
                <w:webHidden/>
              </w:rPr>
              <w:fldChar w:fldCharType="begin"/>
            </w:r>
            <w:r>
              <w:rPr>
                <w:webHidden/>
              </w:rPr>
              <w:instrText xml:space="preserve"> PAGEREF _Toc212996521 \h </w:instrText>
            </w:r>
            <w:r>
              <w:rPr>
                <w:webHidden/>
              </w:rPr>
            </w:r>
            <w:r>
              <w:rPr>
                <w:webHidden/>
              </w:rPr>
              <w:fldChar w:fldCharType="separate"/>
            </w:r>
            <w:r>
              <w:rPr>
                <w:webHidden/>
              </w:rPr>
              <w:t>7</w:t>
            </w:r>
            <w:r>
              <w:rPr>
                <w:webHidden/>
              </w:rPr>
              <w:fldChar w:fldCharType="end"/>
            </w:r>
          </w:hyperlink>
        </w:p>
        <w:p w14:paraId="747B3DAE" w14:textId="40A40B92" w:rsidR="00F3084B" w:rsidRDefault="00F3084B">
          <w:pPr>
            <w:pStyle w:val="TM2"/>
            <w:rPr>
              <w:rFonts w:asciiTheme="minorHAnsi" w:hAnsiTheme="minorHAnsi" w:cstheme="minorBidi"/>
              <w:kern w:val="2"/>
              <w:sz w:val="24"/>
              <w:szCs w:val="24"/>
              <w:lang w:eastAsia="fr-FR"/>
              <w14:ligatures w14:val="standardContextual"/>
            </w:rPr>
          </w:pPr>
          <w:hyperlink w:anchor="_Toc212996522" w:history="1">
            <w:r w:rsidRPr="00FC7BD9">
              <w:rPr>
                <w:rStyle w:val="Lienhypertexte"/>
              </w:rPr>
              <w:t>3.3.</w:t>
            </w:r>
            <w:r>
              <w:rPr>
                <w:rFonts w:asciiTheme="minorHAnsi" w:hAnsiTheme="minorHAnsi" w:cstheme="minorBidi"/>
                <w:kern w:val="2"/>
                <w:sz w:val="24"/>
                <w:szCs w:val="24"/>
                <w:lang w:eastAsia="fr-FR"/>
                <w14:ligatures w14:val="standardContextual"/>
              </w:rPr>
              <w:tab/>
            </w:r>
            <w:r w:rsidRPr="00FC7BD9">
              <w:rPr>
                <w:rStyle w:val="Lienhypertexte"/>
              </w:rPr>
              <w:t>Risques et mitigation</w:t>
            </w:r>
            <w:r>
              <w:rPr>
                <w:webHidden/>
              </w:rPr>
              <w:tab/>
            </w:r>
            <w:r>
              <w:rPr>
                <w:webHidden/>
              </w:rPr>
              <w:fldChar w:fldCharType="begin"/>
            </w:r>
            <w:r>
              <w:rPr>
                <w:webHidden/>
              </w:rPr>
              <w:instrText xml:space="preserve"> PAGEREF _Toc212996522 \h </w:instrText>
            </w:r>
            <w:r>
              <w:rPr>
                <w:webHidden/>
              </w:rPr>
            </w:r>
            <w:r>
              <w:rPr>
                <w:webHidden/>
              </w:rPr>
              <w:fldChar w:fldCharType="separate"/>
            </w:r>
            <w:r>
              <w:rPr>
                <w:webHidden/>
              </w:rPr>
              <w:t>7</w:t>
            </w:r>
            <w:r>
              <w:rPr>
                <w:webHidden/>
              </w:rPr>
              <w:fldChar w:fldCharType="end"/>
            </w:r>
          </w:hyperlink>
        </w:p>
        <w:p w14:paraId="36FA3B37" w14:textId="30707D1E" w:rsidR="00F3084B" w:rsidRDefault="00F3084B">
          <w:pPr>
            <w:pStyle w:val="TM2"/>
            <w:rPr>
              <w:rFonts w:asciiTheme="minorHAnsi" w:hAnsiTheme="minorHAnsi" w:cstheme="minorBidi"/>
              <w:kern w:val="2"/>
              <w:sz w:val="24"/>
              <w:szCs w:val="24"/>
              <w:lang w:eastAsia="fr-FR"/>
              <w14:ligatures w14:val="standardContextual"/>
            </w:rPr>
          </w:pPr>
          <w:hyperlink w:anchor="_Toc212996523" w:history="1">
            <w:r w:rsidRPr="00FC7BD9">
              <w:rPr>
                <w:rStyle w:val="Lienhypertexte"/>
              </w:rPr>
              <w:t>3.4.</w:t>
            </w:r>
            <w:r>
              <w:rPr>
                <w:rFonts w:asciiTheme="minorHAnsi" w:hAnsiTheme="minorHAnsi" w:cstheme="minorBidi"/>
                <w:kern w:val="2"/>
                <w:sz w:val="24"/>
                <w:szCs w:val="24"/>
                <w:lang w:eastAsia="fr-FR"/>
                <w14:ligatures w14:val="standardContextual"/>
              </w:rPr>
              <w:tab/>
            </w:r>
            <w:r w:rsidRPr="00FC7BD9">
              <w:rPr>
                <w:rStyle w:val="Lienhypertexte"/>
              </w:rPr>
              <w:t>Considérations réglementaires et éthiques</w:t>
            </w:r>
            <w:r>
              <w:rPr>
                <w:webHidden/>
              </w:rPr>
              <w:tab/>
            </w:r>
            <w:r>
              <w:rPr>
                <w:webHidden/>
              </w:rPr>
              <w:fldChar w:fldCharType="begin"/>
            </w:r>
            <w:r>
              <w:rPr>
                <w:webHidden/>
              </w:rPr>
              <w:instrText xml:space="preserve"> PAGEREF _Toc212996523 \h </w:instrText>
            </w:r>
            <w:r>
              <w:rPr>
                <w:webHidden/>
              </w:rPr>
            </w:r>
            <w:r>
              <w:rPr>
                <w:webHidden/>
              </w:rPr>
              <w:fldChar w:fldCharType="separate"/>
            </w:r>
            <w:r>
              <w:rPr>
                <w:webHidden/>
              </w:rPr>
              <w:t>7</w:t>
            </w:r>
            <w:r>
              <w:rPr>
                <w:webHidden/>
              </w:rPr>
              <w:fldChar w:fldCharType="end"/>
            </w:r>
          </w:hyperlink>
        </w:p>
        <w:p w14:paraId="38BE8253" w14:textId="5AA2C705" w:rsidR="00F3084B" w:rsidRDefault="00F3084B">
          <w:pPr>
            <w:pStyle w:val="TM3"/>
            <w:rPr>
              <w:rFonts w:asciiTheme="minorHAnsi" w:hAnsiTheme="minorHAnsi" w:cstheme="minorBidi"/>
              <w:kern w:val="2"/>
              <w:sz w:val="24"/>
              <w:szCs w:val="24"/>
              <w:lang w:val="fr-FR" w:eastAsia="fr-FR"/>
              <w14:ligatures w14:val="standardContextual"/>
            </w:rPr>
          </w:pPr>
          <w:hyperlink w:anchor="_Toc212996524" w:history="1">
            <w:r w:rsidRPr="00FC7BD9">
              <w:rPr>
                <w:rStyle w:val="Lienhypertexte"/>
              </w:rPr>
              <w:t>3.4.1.</w:t>
            </w:r>
            <w:r>
              <w:rPr>
                <w:rFonts w:asciiTheme="minorHAnsi" w:hAnsiTheme="minorHAnsi" w:cstheme="minorBidi"/>
                <w:kern w:val="2"/>
                <w:sz w:val="24"/>
                <w:szCs w:val="24"/>
                <w:lang w:val="fr-FR" w:eastAsia="fr-FR"/>
                <w14:ligatures w14:val="standardContextual"/>
              </w:rPr>
              <w:tab/>
            </w:r>
            <w:r w:rsidRPr="00FC7BD9">
              <w:rPr>
                <w:rStyle w:val="Lienhypertexte"/>
              </w:rPr>
              <w:t>Protection des données personnelles</w:t>
            </w:r>
            <w:r>
              <w:rPr>
                <w:webHidden/>
              </w:rPr>
              <w:tab/>
            </w:r>
            <w:r>
              <w:rPr>
                <w:webHidden/>
              </w:rPr>
              <w:fldChar w:fldCharType="begin"/>
            </w:r>
            <w:r>
              <w:rPr>
                <w:webHidden/>
              </w:rPr>
              <w:instrText xml:space="preserve"> PAGEREF _Toc212996524 \h </w:instrText>
            </w:r>
            <w:r>
              <w:rPr>
                <w:webHidden/>
              </w:rPr>
            </w:r>
            <w:r>
              <w:rPr>
                <w:webHidden/>
              </w:rPr>
              <w:fldChar w:fldCharType="separate"/>
            </w:r>
            <w:r>
              <w:rPr>
                <w:webHidden/>
              </w:rPr>
              <w:t>7</w:t>
            </w:r>
            <w:r>
              <w:rPr>
                <w:webHidden/>
              </w:rPr>
              <w:fldChar w:fldCharType="end"/>
            </w:r>
          </w:hyperlink>
        </w:p>
        <w:p w14:paraId="7F9A7FB8" w14:textId="47A1E35F" w:rsidR="00F3084B" w:rsidRDefault="00F3084B">
          <w:pPr>
            <w:pStyle w:val="TM3"/>
            <w:rPr>
              <w:rFonts w:asciiTheme="minorHAnsi" w:hAnsiTheme="minorHAnsi" w:cstheme="minorBidi"/>
              <w:kern w:val="2"/>
              <w:sz w:val="24"/>
              <w:szCs w:val="24"/>
              <w:lang w:val="fr-FR" w:eastAsia="fr-FR"/>
              <w14:ligatures w14:val="standardContextual"/>
            </w:rPr>
          </w:pPr>
          <w:hyperlink w:anchor="_Toc212996525" w:history="1">
            <w:r w:rsidRPr="00FC7BD9">
              <w:rPr>
                <w:rStyle w:val="Lienhypertexte"/>
              </w:rPr>
              <w:t>3.4.2.</w:t>
            </w:r>
            <w:r>
              <w:rPr>
                <w:rFonts w:asciiTheme="minorHAnsi" w:hAnsiTheme="minorHAnsi" w:cstheme="minorBidi"/>
                <w:kern w:val="2"/>
                <w:sz w:val="24"/>
                <w:szCs w:val="24"/>
                <w:lang w:val="fr-FR" w:eastAsia="fr-FR"/>
                <w14:ligatures w14:val="standardContextual"/>
              </w:rPr>
              <w:tab/>
            </w:r>
            <w:r w:rsidRPr="00FC7BD9">
              <w:rPr>
                <w:rStyle w:val="Lienhypertexte"/>
              </w:rPr>
              <w:t>Transparence</w:t>
            </w:r>
            <w:r>
              <w:rPr>
                <w:webHidden/>
              </w:rPr>
              <w:tab/>
            </w:r>
            <w:r>
              <w:rPr>
                <w:webHidden/>
              </w:rPr>
              <w:fldChar w:fldCharType="begin"/>
            </w:r>
            <w:r>
              <w:rPr>
                <w:webHidden/>
              </w:rPr>
              <w:instrText xml:space="preserve"> PAGEREF _Toc212996525 \h </w:instrText>
            </w:r>
            <w:r>
              <w:rPr>
                <w:webHidden/>
              </w:rPr>
            </w:r>
            <w:r>
              <w:rPr>
                <w:webHidden/>
              </w:rPr>
              <w:fldChar w:fldCharType="separate"/>
            </w:r>
            <w:r>
              <w:rPr>
                <w:webHidden/>
              </w:rPr>
              <w:t>8</w:t>
            </w:r>
            <w:r>
              <w:rPr>
                <w:webHidden/>
              </w:rPr>
              <w:fldChar w:fldCharType="end"/>
            </w:r>
          </w:hyperlink>
        </w:p>
        <w:p w14:paraId="6522A051" w14:textId="17049D19" w:rsidR="00F3084B" w:rsidRDefault="00F3084B">
          <w:pPr>
            <w:pStyle w:val="TM3"/>
            <w:rPr>
              <w:rFonts w:asciiTheme="minorHAnsi" w:hAnsiTheme="minorHAnsi" w:cstheme="minorBidi"/>
              <w:kern w:val="2"/>
              <w:sz w:val="24"/>
              <w:szCs w:val="24"/>
              <w:lang w:val="fr-FR" w:eastAsia="fr-FR"/>
              <w14:ligatures w14:val="standardContextual"/>
            </w:rPr>
          </w:pPr>
          <w:hyperlink w:anchor="_Toc212996526" w:history="1">
            <w:r w:rsidRPr="00FC7BD9">
              <w:rPr>
                <w:rStyle w:val="Lienhypertexte"/>
                <w:lang w:val="fr-FR"/>
              </w:rPr>
              <w:t>3.4.3.</w:t>
            </w:r>
            <w:r>
              <w:rPr>
                <w:rFonts w:asciiTheme="minorHAnsi" w:hAnsiTheme="minorHAnsi" w:cstheme="minorBidi"/>
                <w:kern w:val="2"/>
                <w:sz w:val="24"/>
                <w:szCs w:val="24"/>
                <w:lang w:val="fr-FR" w:eastAsia="fr-FR"/>
                <w14:ligatures w14:val="standardContextual"/>
              </w:rPr>
              <w:tab/>
            </w:r>
            <w:r w:rsidRPr="00FC7BD9">
              <w:rPr>
                <w:rStyle w:val="Lienhypertexte"/>
              </w:rPr>
              <w:t>Éthique et équité algorithmique</w:t>
            </w:r>
            <w:r>
              <w:rPr>
                <w:webHidden/>
              </w:rPr>
              <w:tab/>
            </w:r>
            <w:r>
              <w:rPr>
                <w:webHidden/>
              </w:rPr>
              <w:fldChar w:fldCharType="begin"/>
            </w:r>
            <w:r>
              <w:rPr>
                <w:webHidden/>
              </w:rPr>
              <w:instrText xml:space="preserve"> PAGEREF _Toc212996526 \h </w:instrText>
            </w:r>
            <w:r>
              <w:rPr>
                <w:webHidden/>
              </w:rPr>
            </w:r>
            <w:r>
              <w:rPr>
                <w:webHidden/>
              </w:rPr>
              <w:fldChar w:fldCharType="separate"/>
            </w:r>
            <w:r>
              <w:rPr>
                <w:webHidden/>
              </w:rPr>
              <w:t>8</w:t>
            </w:r>
            <w:r>
              <w:rPr>
                <w:webHidden/>
              </w:rPr>
              <w:fldChar w:fldCharType="end"/>
            </w:r>
          </w:hyperlink>
        </w:p>
        <w:p w14:paraId="7C6D219B" w14:textId="7EC3AC4A" w:rsidR="00F3084B" w:rsidRDefault="00F3084B">
          <w:pPr>
            <w:pStyle w:val="TM1"/>
            <w:rPr>
              <w:rFonts w:asciiTheme="minorHAnsi" w:hAnsiTheme="minorHAnsi" w:cstheme="minorBidi"/>
              <w:color w:val="auto"/>
              <w:kern w:val="2"/>
              <w:lang w:eastAsia="fr-FR"/>
              <w14:ligatures w14:val="standardContextual"/>
            </w:rPr>
          </w:pPr>
          <w:hyperlink w:anchor="_Toc212996527" w:history="1">
            <w:r w:rsidRPr="00FC7BD9">
              <w:rPr>
                <w:rStyle w:val="Lienhypertexte"/>
              </w:rPr>
              <w:t>4.</w:t>
            </w:r>
            <w:r>
              <w:rPr>
                <w:rFonts w:asciiTheme="minorHAnsi" w:hAnsiTheme="minorHAnsi" w:cstheme="minorBidi"/>
                <w:color w:val="auto"/>
                <w:kern w:val="2"/>
                <w:lang w:eastAsia="fr-FR"/>
                <w14:ligatures w14:val="standardContextual"/>
              </w:rPr>
              <w:tab/>
            </w:r>
            <w:r w:rsidRPr="00FC7BD9">
              <w:rPr>
                <w:rStyle w:val="Lienhypertexte"/>
              </w:rPr>
              <w:t>Matrice RACI</w:t>
            </w:r>
            <w:r>
              <w:rPr>
                <w:webHidden/>
              </w:rPr>
              <w:tab/>
            </w:r>
            <w:r>
              <w:rPr>
                <w:webHidden/>
              </w:rPr>
              <w:fldChar w:fldCharType="begin"/>
            </w:r>
            <w:r>
              <w:rPr>
                <w:webHidden/>
              </w:rPr>
              <w:instrText xml:space="preserve"> PAGEREF _Toc212996527 \h </w:instrText>
            </w:r>
            <w:r>
              <w:rPr>
                <w:webHidden/>
              </w:rPr>
            </w:r>
            <w:r>
              <w:rPr>
                <w:webHidden/>
              </w:rPr>
              <w:fldChar w:fldCharType="separate"/>
            </w:r>
            <w:r>
              <w:rPr>
                <w:webHidden/>
              </w:rPr>
              <w:t>9</w:t>
            </w:r>
            <w:r>
              <w:rPr>
                <w:webHidden/>
              </w:rPr>
              <w:fldChar w:fldCharType="end"/>
            </w:r>
          </w:hyperlink>
        </w:p>
        <w:p w14:paraId="01AF43E1" w14:textId="5829011E" w:rsidR="00F3084B" w:rsidRDefault="00F3084B">
          <w:pPr>
            <w:pStyle w:val="TM1"/>
            <w:rPr>
              <w:rFonts w:asciiTheme="minorHAnsi" w:hAnsiTheme="minorHAnsi" w:cstheme="minorBidi"/>
              <w:color w:val="auto"/>
              <w:kern w:val="2"/>
              <w:lang w:eastAsia="fr-FR"/>
              <w14:ligatures w14:val="standardContextual"/>
            </w:rPr>
          </w:pPr>
          <w:hyperlink w:anchor="_Toc212996528" w:history="1">
            <w:r w:rsidRPr="00FC7BD9">
              <w:rPr>
                <w:rStyle w:val="Lienhypertexte"/>
              </w:rPr>
              <w:t>5.</w:t>
            </w:r>
            <w:r>
              <w:rPr>
                <w:rFonts w:asciiTheme="minorHAnsi" w:hAnsiTheme="minorHAnsi" w:cstheme="minorBidi"/>
                <w:color w:val="auto"/>
                <w:kern w:val="2"/>
                <w:lang w:eastAsia="fr-FR"/>
                <w14:ligatures w14:val="standardContextual"/>
              </w:rPr>
              <w:tab/>
            </w:r>
            <w:r w:rsidRPr="00FC7BD9">
              <w:rPr>
                <w:rStyle w:val="Lienhypertexte"/>
              </w:rPr>
              <w:t>Architecture technique et design de la solution</w:t>
            </w:r>
            <w:r>
              <w:rPr>
                <w:webHidden/>
              </w:rPr>
              <w:tab/>
            </w:r>
            <w:r>
              <w:rPr>
                <w:webHidden/>
              </w:rPr>
              <w:fldChar w:fldCharType="begin"/>
            </w:r>
            <w:r>
              <w:rPr>
                <w:webHidden/>
              </w:rPr>
              <w:instrText xml:space="preserve"> PAGEREF _Toc212996528 \h </w:instrText>
            </w:r>
            <w:r>
              <w:rPr>
                <w:webHidden/>
              </w:rPr>
            </w:r>
            <w:r>
              <w:rPr>
                <w:webHidden/>
              </w:rPr>
              <w:fldChar w:fldCharType="separate"/>
            </w:r>
            <w:r>
              <w:rPr>
                <w:webHidden/>
              </w:rPr>
              <w:t>10</w:t>
            </w:r>
            <w:r>
              <w:rPr>
                <w:webHidden/>
              </w:rPr>
              <w:fldChar w:fldCharType="end"/>
            </w:r>
          </w:hyperlink>
        </w:p>
        <w:p w14:paraId="3BCBB8EC" w14:textId="41637A99" w:rsidR="00F3084B" w:rsidRDefault="00F3084B">
          <w:pPr>
            <w:pStyle w:val="TM2"/>
            <w:rPr>
              <w:rFonts w:asciiTheme="minorHAnsi" w:hAnsiTheme="minorHAnsi" w:cstheme="minorBidi"/>
              <w:kern w:val="2"/>
              <w:sz w:val="24"/>
              <w:szCs w:val="24"/>
              <w:lang w:eastAsia="fr-FR"/>
              <w14:ligatures w14:val="standardContextual"/>
            </w:rPr>
          </w:pPr>
          <w:hyperlink w:anchor="_Toc212996529" w:history="1">
            <w:r w:rsidRPr="00FC7BD9">
              <w:rPr>
                <w:rStyle w:val="Lienhypertexte"/>
              </w:rPr>
              <w:t>5.1.</w:t>
            </w:r>
            <w:r>
              <w:rPr>
                <w:rFonts w:asciiTheme="minorHAnsi" w:hAnsiTheme="minorHAnsi" w:cstheme="minorBidi"/>
                <w:kern w:val="2"/>
                <w:sz w:val="24"/>
                <w:szCs w:val="24"/>
                <w:lang w:eastAsia="fr-FR"/>
                <w14:ligatures w14:val="standardContextual"/>
              </w:rPr>
              <w:tab/>
            </w:r>
            <w:r w:rsidRPr="00FC7BD9">
              <w:rPr>
                <w:rStyle w:val="Lienhypertexte"/>
              </w:rPr>
              <w:t>Diagramme d’architecture</w:t>
            </w:r>
            <w:r>
              <w:rPr>
                <w:webHidden/>
              </w:rPr>
              <w:tab/>
            </w:r>
            <w:r>
              <w:rPr>
                <w:webHidden/>
              </w:rPr>
              <w:fldChar w:fldCharType="begin"/>
            </w:r>
            <w:r>
              <w:rPr>
                <w:webHidden/>
              </w:rPr>
              <w:instrText xml:space="preserve"> PAGEREF _Toc212996529 \h </w:instrText>
            </w:r>
            <w:r>
              <w:rPr>
                <w:webHidden/>
              </w:rPr>
            </w:r>
            <w:r>
              <w:rPr>
                <w:webHidden/>
              </w:rPr>
              <w:fldChar w:fldCharType="separate"/>
            </w:r>
            <w:r>
              <w:rPr>
                <w:webHidden/>
              </w:rPr>
              <w:t>10</w:t>
            </w:r>
            <w:r>
              <w:rPr>
                <w:webHidden/>
              </w:rPr>
              <w:fldChar w:fldCharType="end"/>
            </w:r>
          </w:hyperlink>
        </w:p>
        <w:p w14:paraId="118219B2" w14:textId="153D7120" w:rsidR="00F3084B" w:rsidRDefault="00F3084B">
          <w:pPr>
            <w:pStyle w:val="TM2"/>
            <w:rPr>
              <w:rFonts w:asciiTheme="minorHAnsi" w:hAnsiTheme="minorHAnsi" w:cstheme="minorBidi"/>
              <w:kern w:val="2"/>
              <w:sz w:val="24"/>
              <w:szCs w:val="24"/>
              <w:lang w:eastAsia="fr-FR"/>
              <w14:ligatures w14:val="standardContextual"/>
            </w:rPr>
          </w:pPr>
          <w:hyperlink w:anchor="_Toc212996530" w:history="1">
            <w:r w:rsidRPr="00FC7BD9">
              <w:rPr>
                <w:rStyle w:val="Lienhypertexte"/>
              </w:rPr>
              <w:t>5.2.</w:t>
            </w:r>
            <w:r>
              <w:rPr>
                <w:rFonts w:asciiTheme="minorHAnsi" w:hAnsiTheme="minorHAnsi" w:cstheme="minorBidi"/>
                <w:kern w:val="2"/>
                <w:sz w:val="24"/>
                <w:szCs w:val="24"/>
                <w:lang w:eastAsia="fr-FR"/>
                <w14:ligatures w14:val="standardContextual"/>
              </w:rPr>
              <w:tab/>
            </w:r>
            <w:r w:rsidRPr="00FC7BD9">
              <w:rPr>
                <w:rStyle w:val="Lienhypertexte"/>
              </w:rPr>
              <w:t>Flux de données</w:t>
            </w:r>
            <w:r>
              <w:rPr>
                <w:webHidden/>
              </w:rPr>
              <w:tab/>
            </w:r>
            <w:r>
              <w:rPr>
                <w:webHidden/>
              </w:rPr>
              <w:fldChar w:fldCharType="begin"/>
            </w:r>
            <w:r>
              <w:rPr>
                <w:webHidden/>
              </w:rPr>
              <w:instrText xml:space="preserve"> PAGEREF _Toc212996530 \h </w:instrText>
            </w:r>
            <w:r>
              <w:rPr>
                <w:webHidden/>
              </w:rPr>
            </w:r>
            <w:r>
              <w:rPr>
                <w:webHidden/>
              </w:rPr>
              <w:fldChar w:fldCharType="separate"/>
            </w:r>
            <w:r>
              <w:rPr>
                <w:webHidden/>
              </w:rPr>
              <w:t>10</w:t>
            </w:r>
            <w:r>
              <w:rPr>
                <w:webHidden/>
              </w:rPr>
              <w:fldChar w:fldCharType="end"/>
            </w:r>
          </w:hyperlink>
        </w:p>
        <w:p w14:paraId="4720719E" w14:textId="6204B236" w:rsidR="00F3084B" w:rsidRDefault="00F3084B">
          <w:pPr>
            <w:pStyle w:val="TM3"/>
            <w:rPr>
              <w:rFonts w:asciiTheme="minorHAnsi" w:hAnsiTheme="minorHAnsi" w:cstheme="minorBidi"/>
              <w:kern w:val="2"/>
              <w:sz w:val="24"/>
              <w:szCs w:val="24"/>
              <w:lang w:val="fr-FR" w:eastAsia="fr-FR"/>
              <w14:ligatures w14:val="standardContextual"/>
            </w:rPr>
          </w:pPr>
          <w:hyperlink w:anchor="_Toc212996531" w:history="1">
            <w:r w:rsidRPr="00FC7BD9">
              <w:rPr>
                <w:rStyle w:val="Lienhypertexte"/>
              </w:rPr>
              <w:t>5.2.1.</w:t>
            </w:r>
            <w:r>
              <w:rPr>
                <w:rFonts w:asciiTheme="minorHAnsi" w:hAnsiTheme="minorHAnsi" w:cstheme="minorBidi"/>
                <w:kern w:val="2"/>
                <w:sz w:val="24"/>
                <w:szCs w:val="24"/>
                <w:lang w:val="fr-FR" w:eastAsia="fr-FR"/>
                <w14:ligatures w14:val="standardContextual"/>
              </w:rPr>
              <w:tab/>
            </w:r>
            <w:r w:rsidRPr="00FC7BD9">
              <w:rPr>
                <w:rStyle w:val="Lienhypertexte"/>
              </w:rPr>
              <w:t>Source PostgreSQL</w:t>
            </w:r>
            <w:r>
              <w:rPr>
                <w:webHidden/>
              </w:rPr>
              <w:tab/>
            </w:r>
            <w:r>
              <w:rPr>
                <w:webHidden/>
              </w:rPr>
              <w:fldChar w:fldCharType="begin"/>
            </w:r>
            <w:r>
              <w:rPr>
                <w:webHidden/>
              </w:rPr>
              <w:instrText xml:space="preserve"> PAGEREF _Toc212996531 \h </w:instrText>
            </w:r>
            <w:r>
              <w:rPr>
                <w:webHidden/>
              </w:rPr>
            </w:r>
            <w:r>
              <w:rPr>
                <w:webHidden/>
              </w:rPr>
              <w:fldChar w:fldCharType="separate"/>
            </w:r>
            <w:r>
              <w:rPr>
                <w:webHidden/>
              </w:rPr>
              <w:t>10</w:t>
            </w:r>
            <w:r>
              <w:rPr>
                <w:webHidden/>
              </w:rPr>
              <w:fldChar w:fldCharType="end"/>
            </w:r>
          </w:hyperlink>
        </w:p>
        <w:p w14:paraId="42B39DD4" w14:textId="49F85966" w:rsidR="00F3084B" w:rsidRDefault="00F3084B">
          <w:pPr>
            <w:pStyle w:val="TM3"/>
            <w:rPr>
              <w:rFonts w:asciiTheme="minorHAnsi" w:hAnsiTheme="minorHAnsi" w:cstheme="minorBidi"/>
              <w:kern w:val="2"/>
              <w:sz w:val="24"/>
              <w:szCs w:val="24"/>
              <w:lang w:val="fr-FR" w:eastAsia="fr-FR"/>
              <w14:ligatures w14:val="standardContextual"/>
            </w:rPr>
          </w:pPr>
          <w:hyperlink w:anchor="_Toc212996532" w:history="1">
            <w:r w:rsidRPr="00FC7BD9">
              <w:rPr>
                <w:rStyle w:val="Lienhypertexte"/>
              </w:rPr>
              <w:t>5.2.2.</w:t>
            </w:r>
            <w:r>
              <w:rPr>
                <w:rFonts w:asciiTheme="minorHAnsi" w:hAnsiTheme="minorHAnsi" w:cstheme="minorBidi"/>
                <w:kern w:val="2"/>
                <w:sz w:val="24"/>
                <w:szCs w:val="24"/>
                <w:lang w:val="fr-FR" w:eastAsia="fr-FR"/>
                <w14:ligatures w14:val="standardContextual"/>
              </w:rPr>
              <w:tab/>
            </w:r>
            <w:r w:rsidRPr="00FC7BD9">
              <w:rPr>
                <w:rStyle w:val="Lienhypertexte"/>
              </w:rPr>
              <w:t>Bacth automatisé (cron job)</w:t>
            </w:r>
            <w:r>
              <w:rPr>
                <w:webHidden/>
              </w:rPr>
              <w:tab/>
            </w:r>
            <w:r>
              <w:rPr>
                <w:webHidden/>
              </w:rPr>
              <w:fldChar w:fldCharType="begin"/>
            </w:r>
            <w:r>
              <w:rPr>
                <w:webHidden/>
              </w:rPr>
              <w:instrText xml:space="preserve"> PAGEREF _Toc212996532 \h </w:instrText>
            </w:r>
            <w:r>
              <w:rPr>
                <w:webHidden/>
              </w:rPr>
            </w:r>
            <w:r>
              <w:rPr>
                <w:webHidden/>
              </w:rPr>
              <w:fldChar w:fldCharType="separate"/>
            </w:r>
            <w:r>
              <w:rPr>
                <w:webHidden/>
              </w:rPr>
              <w:t>11</w:t>
            </w:r>
            <w:r>
              <w:rPr>
                <w:webHidden/>
              </w:rPr>
              <w:fldChar w:fldCharType="end"/>
            </w:r>
          </w:hyperlink>
        </w:p>
        <w:p w14:paraId="7FBAA946" w14:textId="7579E59F" w:rsidR="00F3084B" w:rsidRDefault="00F3084B">
          <w:pPr>
            <w:pStyle w:val="TM3"/>
            <w:rPr>
              <w:rFonts w:asciiTheme="minorHAnsi" w:hAnsiTheme="minorHAnsi" w:cstheme="minorBidi"/>
              <w:kern w:val="2"/>
              <w:sz w:val="24"/>
              <w:szCs w:val="24"/>
              <w:lang w:val="fr-FR" w:eastAsia="fr-FR"/>
              <w14:ligatures w14:val="standardContextual"/>
            </w:rPr>
          </w:pPr>
          <w:hyperlink w:anchor="_Toc212996533" w:history="1">
            <w:r w:rsidRPr="00FC7BD9">
              <w:rPr>
                <w:rStyle w:val="Lienhypertexte"/>
              </w:rPr>
              <w:t>5.2.3.</w:t>
            </w:r>
            <w:r>
              <w:rPr>
                <w:rFonts w:asciiTheme="minorHAnsi" w:hAnsiTheme="minorHAnsi" w:cstheme="minorBidi"/>
                <w:kern w:val="2"/>
                <w:sz w:val="24"/>
                <w:szCs w:val="24"/>
                <w:lang w:val="fr-FR" w:eastAsia="fr-FR"/>
                <w14:ligatures w14:val="standardContextual"/>
              </w:rPr>
              <w:tab/>
            </w:r>
            <w:r w:rsidRPr="00FC7BD9">
              <w:rPr>
                <w:rStyle w:val="Lienhypertexte"/>
              </w:rPr>
              <w:t>Stockage intermédiare Bucket S3</w:t>
            </w:r>
            <w:r>
              <w:rPr>
                <w:webHidden/>
              </w:rPr>
              <w:tab/>
            </w:r>
            <w:r>
              <w:rPr>
                <w:webHidden/>
              </w:rPr>
              <w:fldChar w:fldCharType="begin"/>
            </w:r>
            <w:r>
              <w:rPr>
                <w:webHidden/>
              </w:rPr>
              <w:instrText xml:space="preserve"> PAGEREF _Toc212996533 \h </w:instrText>
            </w:r>
            <w:r>
              <w:rPr>
                <w:webHidden/>
              </w:rPr>
            </w:r>
            <w:r>
              <w:rPr>
                <w:webHidden/>
              </w:rPr>
              <w:fldChar w:fldCharType="separate"/>
            </w:r>
            <w:r>
              <w:rPr>
                <w:webHidden/>
              </w:rPr>
              <w:t>11</w:t>
            </w:r>
            <w:r>
              <w:rPr>
                <w:webHidden/>
              </w:rPr>
              <w:fldChar w:fldCharType="end"/>
            </w:r>
          </w:hyperlink>
        </w:p>
        <w:p w14:paraId="36FCEBC6" w14:textId="0168AEFC" w:rsidR="00F3084B" w:rsidRDefault="00F3084B">
          <w:pPr>
            <w:pStyle w:val="TM3"/>
            <w:rPr>
              <w:rFonts w:asciiTheme="minorHAnsi" w:hAnsiTheme="minorHAnsi" w:cstheme="minorBidi"/>
              <w:kern w:val="2"/>
              <w:sz w:val="24"/>
              <w:szCs w:val="24"/>
              <w:lang w:val="fr-FR" w:eastAsia="fr-FR"/>
              <w14:ligatures w14:val="standardContextual"/>
            </w:rPr>
          </w:pPr>
          <w:hyperlink w:anchor="_Toc212996534" w:history="1">
            <w:r w:rsidRPr="00FC7BD9">
              <w:rPr>
                <w:rStyle w:val="Lienhypertexte"/>
              </w:rPr>
              <w:t>5.2.4.</w:t>
            </w:r>
            <w:r>
              <w:rPr>
                <w:rFonts w:asciiTheme="minorHAnsi" w:hAnsiTheme="minorHAnsi" w:cstheme="minorBidi"/>
                <w:kern w:val="2"/>
                <w:sz w:val="24"/>
                <w:szCs w:val="24"/>
                <w:lang w:val="fr-FR" w:eastAsia="fr-FR"/>
                <w14:ligatures w14:val="standardContextual"/>
              </w:rPr>
              <w:tab/>
            </w:r>
            <w:r w:rsidRPr="00FC7BD9">
              <w:rPr>
                <w:rStyle w:val="Lienhypertexte"/>
              </w:rPr>
              <w:t>Pipeline de traitement Python</w:t>
            </w:r>
            <w:r>
              <w:rPr>
                <w:webHidden/>
              </w:rPr>
              <w:tab/>
            </w:r>
            <w:r>
              <w:rPr>
                <w:webHidden/>
              </w:rPr>
              <w:fldChar w:fldCharType="begin"/>
            </w:r>
            <w:r>
              <w:rPr>
                <w:webHidden/>
              </w:rPr>
              <w:instrText xml:space="preserve"> PAGEREF _Toc212996534 \h </w:instrText>
            </w:r>
            <w:r>
              <w:rPr>
                <w:webHidden/>
              </w:rPr>
            </w:r>
            <w:r>
              <w:rPr>
                <w:webHidden/>
              </w:rPr>
              <w:fldChar w:fldCharType="separate"/>
            </w:r>
            <w:r>
              <w:rPr>
                <w:webHidden/>
              </w:rPr>
              <w:t>11</w:t>
            </w:r>
            <w:r>
              <w:rPr>
                <w:webHidden/>
              </w:rPr>
              <w:fldChar w:fldCharType="end"/>
            </w:r>
          </w:hyperlink>
        </w:p>
        <w:p w14:paraId="1FEDE2D3" w14:textId="318DDB84" w:rsidR="00F3084B" w:rsidRDefault="00F3084B">
          <w:pPr>
            <w:pStyle w:val="TM3"/>
            <w:rPr>
              <w:rFonts w:asciiTheme="minorHAnsi" w:hAnsiTheme="minorHAnsi" w:cstheme="minorBidi"/>
              <w:kern w:val="2"/>
              <w:sz w:val="24"/>
              <w:szCs w:val="24"/>
              <w:lang w:val="fr-FR" w:eastAsia="fr-FR"/>
              <w14:ligatures w14:val="standardContextual"/>
            </w:rPr>
          </w:pPr>
          <w:hyperlink w:anchor="_Toc212996535" w:history="1">
            <w:r w:rsidRPr="00FC7BD9">
              <w:rPr>
                <w:rStyle w:val="Lienhypertexte"/>
              </w:rPr>
              <w:t>5.2.5.</w:t>
            </w:r>
            <w:r>
              <w:rPr>
                <w:rFonts w:asciiTheme="minorHAnsi" w:hAnsiTheme="minorHAnsi" w:cstheme="minorBidi"/>
                <w:kern w:val="2"/>
                <w:sz w:val="24"/>
                <w:szCs w:val="24"/>
                <w:lang w:val="fr-FR" w:eastAsia="fr-FR"/>
                <w14:ligatures w14:val="standardContextual"/>
              </w:rPr>
              <w:tab/>
            </w:r>
            <w:r w:rsidRPr="00FC7BD9">
              <w:rPr>
                <w:rStyle w:val="Lienhypertexte"/>
              </w:rPr>
              <w:t>Data warehouse</w:t>
            </w:r>
            <w:r>
              <w:rPr>
                <w:webHidden/>
              </w:rPr>
              <w:tab/>
            </w:r>
            <w:r>
              <w:rPr>
                <w:webHidden/>
              </w:rPr>
              <w:fldChar w:fldCharType="begin"/>
            </w:r>
            <w:r>
              <w:rPr>
                <w:webHidden/>
              </w:rPr>
              <w:instrText xml:space="preserve"> PAGEREF _Toc212996535 \h </w:instrText>
            </w:r>
            <w:r>
              <w:rPr>
                <w:webHidden/>
              </w:rPr>
            </w:r>
            <w:r>
              <w:rPr>
                <w:webHidden/>
              </w:rPr>
              <w:fldChar w:fldCharType="separate"/>
            </w:r>
            <w:r>
              <w:rPr>
                <w:webHidden/>
              </w:rPr>
              <w:t>11</w:t>
            </w:r>
            <w:r>
              <w:rPr>
                <w:webHidden/>
              </w:rPr>
              <w:fldChar w:fldCharType="end"/>
            </w:r>
          </w:hyperlink>
        </w:p>
        <w:p w14:paraId="04236E9B" w14:textId="53793A52" w:rsidR="00F3084B" w:rsidRDefault="00F3084B">
          <w:pPr>
            <w:pStyle w:val="TM3"/>
            <w:rPr>
              <w:rFonts w:asciiTheme="minorHAnsi" w:hAnsiTheme="minorHAnsi" w:cstheme="minorBidi"/>
              <w:kern w:val="2"/>
              <w:sz w:val="24"/>
              <w:szCs w:val="24"/>
              <w:lang w:val="fr-FR" w:eastAsia="fr-FR"/>
              <w14:ligatures w14:val="standardContextual"/>
            </w:rPr>
          </w:pPr>
          <w:hyperlink w:anchor="_Toc212996536" w:history="1">
            <w:r w:rsidRPr="00FC7BD9">
              <w:rPr>
                <w:rStyle w:val="Lienhypertexte"/>
              </w:rPr>
              <w:t>5.2.6.</w:t>
            </w:r>
            <w:r>
              <w:rPr>
                <w:rFonts w:asciiTheme="minorHAnsi" w:hAnsiTheme="minorHAnsi" w:cstheme="minorBidi"/>
                <w:kern w:val="2"/>
                <w:sz w:val="24"/>
                <w:szCs w:val="24"/>
                <w:lang w:val="fr-FR" w:eastAsia="fr-FR"/>
                <w14:ligatures w14:val="standardContextual"/>
              </w:rPr>
              <w:tab/>
            </w:r>
            <w:r w:rsidRPr="00FC7BD9">
              <w:rPr>
                <w:rStyle w:val="Lienhypertexte"/>
              </w:rPr>
              <w:t>NoSQL</w:t>
            </w:r>
            <w:r>
              <w:rPr>
                <w:webHidden/>
              </w:rPr>
              <w:tab/>
            </w:r>
            <w:r>
              <w:rPr>
                <w:webHidden/>
              </w:rPr>
              <w:fldChar w:fldCharType="begin"/>
            </w:r>
            <w:r>
              <w:rPr>
                <w:webHidden/>
              </w:rPr>
              <w:instrText xml:space="preserve"> PAGEREF _Toc212996536 \h </w:instrText>
            </w:r>
            <w:r>
              <w:rPr>
                <w:webHidden/>
              </w:rPr>
            </w:r>
            <w:r>
              <w:rPr>
                <w:webHidden/>
              </w:rPr>
              <w:fldChar w:fldCharType="separate"/>
            </w:r>
            <w:r>
              <w:rPr>
                <w:webHidden/>
              </w:rPr>
              <w:t>11</w:t>
            </w:r>
            <w:r>
              <w:rPr>
                <w:webHidden/>
              </w:rPr>
              <w:fldChar w:fldCharType="end"/>
            </w:r>
          </w:hyperlink>
        </w:p>
        <w:p w14:paraId="5E56DB64" w14:textId="0154C237" w:rsidR="00F3084B" w:rsidRDefault="00F3084B">
          <w:pPr>
            <w:pStyle w:val="TM3"/>
            <w:rPr>
              <w:rFonts w:asciiTheme="minorHAnsi" w:hAnsiTheme="minorHAnsi" w:cstheme="minorBidi"/>
              <w:kern w:val="2"/>
              <w:sz w:val="24"/>
              <w:szCs w:val="24"/>
              <w:lang w:val="fr-FR" w:eastAsia="fr-FR"/>
              <w14:ligatures w14:val="standardContextual"/>
            </w:rPr>
          </w:pPr>
          <w:hyperlink w:anchor="_Toc212996537" w:history="1">
            <w:r w:rsidRPr="00FC7BD9">
              <w:rPr>
                <w:rStyle w:val="Lienhypertexte"/>
              </w:rPr>
              <w:t>5.2.7.</w:t>
            </w:r>
            <w:r>
              <w:rPr>
                <w:rFonts w:asciiTheme="minorHAnsi" w:hAnsiTheme="minorHAnsi" w:cstheme="minorBidi"/>
                <w:kern w:val="2"/>
                <w:sz w:val="24"/>
                <w:szCs w:val="24"/>
                <w:lang w:val="fr-FR" w:eastAsia="fr-FR"/>
                <w14:ligatures w14:val="standardContextual"/>
              </w:rPr>
              <w:tab/>
            </w:r>
            <w:r w:rsidRPr="00FC7BD9">
              <w:rPr>
                <w:rStyle w:val="Lienhypertexte"/>
              </w:rPr>
              <w:t>Algorithme de classification et de scoring</w:t>
            </w:r>
            <w:r>
              <w:rPr>
                <w:webHidden/>
              </w:rPr>
              <w:tab/>
            </w:r>
            <w:r>
              <w:rPr>
                <w:webHidden/>
              </w:rPr>
              <w:fldChar w:fldCharType="begin"/>
            </w:r>
            <w:r>
              <w:rPr>
                <w:webHidden/>
              </w:rPr>
              <w:instrText xml:space="preserve"> PAGEREF _Toc212996537 \h </w:instrText>
            </w:r>
            <w:r>
              <w:rPr>
                <w:webHidden/>
              </w:rPr>
            </w:r>
            <w:r>
              <w:rPr>
                <w:webHidden/>
              </w:rPr>
              <w:fldChar w:fldCharType="separate"/>
            </w:r>
            <w:r>
              <w:rPr>
                <w:webHidden/>
              </w:rPr>
              <w:t>11</w:t>
            </w:r>
            <w:r>
              <w:rPr>
                <w:webHidden/>
              </w:rPr>
              <w:fldChar w:fldCharType="end"/>
            </w:r>
          </w:hyperlink>
        </w:p>
        <w:p w14:paraId="452B762D" w14:textId="67C25625" w:rsidR="00F3084B" w:rsidRDefault="00F3084B">
          <w:pPr>
            <w:pStyle w:val="TM3"/>
            <w:rPr>
              <w:rFonts w:asciiTheme="minorHAnsi" w:hAnsiTheme="minorHAnsi" w:cstheme="minorBidi"/>
              <w:kern w:val="2"/>
              <w:sz w:val="24"/>
              <w:szCs w:val="24"/>
              <w:lang w:val="fr-FR" w:eastAsia="fr-FR"/>
              <w14:ligatures w14:val="standardContextual"/>
            </w:rPr>
          </w:pPr>
          <w:hyperlink w:anchor="_Toc212996538" w:history="1">
            <w:r w:rsidRPr="00FC7BD9">
              <w:rPr>
                <w:rStyle w:val="Lienhypertexte"/>
              </w:rPr>
              <w:t>5.2.8.</w:t>
            </w:r>
            <w:r>
              <w:rPr>
                <w:rFonts w:asciiTheme="minorHAnsi" w:hAnsiTheme="minorHAnsi" w:cstheme="minorBidi"/>
                <w:kern w:val="2"/>
                <w:sz w:val="24"/>
                <w:szCs w:val="24"/>
                <w:lang w:val="fr-FR" w:eastAsia="fr-FR"/>
                <w14:ligatures w14:val="standardContextual"/>
              </w:rPr>
              <w:tab/>
            </w:r>
            <w:r w:rsidRPr="00FC7BD9">
              <w:rPr>
                <w:rStyle w:val="Lienhypertexte"/>
              </w:rPr>
              <w:t>Visualisation et reporting Power BI</w:t>
            </w:r>
            <w:r>
              <w:rPr>
                <w:webHidden/>
              </w:rPr>
              <w:tab/>
            </w:r>
            <w:r>
              <w:rPr>
                <w:webHidden/>
              </w:rPr>
              <w:fldChar w:fldCharType="begin"/>
            </w:r>
            <w:r>
              <w:rPr>
                <w:webHidden/>
              </w:rPr>
              <w:instrText xml:space="preserve"> PAGEREF _Toc212996538 \h </w:instrText>
            </w:r>
            <w:r>
              <w:rPr>
                <w:webHidden/>
              </w:rPr>
            </w:r>
            <w:r>
              <w:rPr>
                <w:webHidden/>
              </w:rPr>
              <w:fldChar w:fldCharType="separate"/>
            </w:r>
            <w:r>
              <w:rPr>
                <w:webHidden/>
              </w:rPr>
              <w:t>11</w:t>
            </w:r>
            <w:r>
              <w:rPr>
                <w:webHidden/>
              </w:rPr>
              <w:fldChar w:fldCharType="end"/>
            </w:r>
          </w:hyperlink>
        </w:p>
        <w:p w14:paraId="2F6176F0" w14:textId="48DBCBA7" w:rsidR="00F3084B" w:rsidRDefault="00F3084B">
          <w:pPr>
            <w:pStyle w:val="TM2"/>
            <w:rPr>
              <w:rFonts w:asciiTheme="minorHAnsi" w:hAnsiTheme="minorHAnsi" w:cstheme="minorBidi"/>
              <w:kern w:val="2"/>
              <w:sz w:val="24"/>
              <w:szCs w:val="24"/>
              <w:lang w:eastAsia="fr-FR"/>
              <w14:ligatures w14:val="standardContextual"/>
            </w:rPr>
          </w:pPr>
          <w:hyperlink w:anchor="_Toc212996539" w:history="1">
            <w:r w:rsidRPr="00FC7BD9">
              <w:rPr>
                <w:rStyle w:val="Lienhypertexte"/>
              </w:rPr>
              <w:t>5.3.</w:t>
            </w:r>
            <w:r>
              <w:rPr>
                <w:rFonts w:asciiTheme="minorHAnsi" w:hAnsiTheme="minorHAnsi" w:cstheme="minorBidi"/>
                <w:kern w:val="2"/>
                <w:sz w:val="24"/>
                <w:szCs w:val="24"/>
                <w:lang w:eastAsia="fr-FR"/>
                <w14:ligatures w14:val="standardContextual"/>
              </w:rPr>
              <w:tab/>
            </w:r>
            <w:r w:rsidRPr="00FC7BD9">
              <w:rPr>
                <w:rStyle w:val="Lienhypertexte"/>
              </w:rPr>
              <w:t>Prés-requis d’intégration</w:t>
            </w:r>
            <w:r>
              <w:rPr>
                <w:webHidden/>
              </w:rPr>
              <w:tab/>
            </w:r>
            <w:r>
              <w:rPr>
                <w:webHidden/>
              </w:rPr>
              <w:fldChar w:fldCharType="begin"/>
            </w:r>
            <w:r>
              <w:rPr>
                <w:webHidden/>
              </w:rPr>
              <w:instrText xml:space="preserve"> PAGEREF _Toc212996539 \h </w:instrText>
            </w:r>
            <w:r>
              <w:rPr>
                <w:webHidden/>
              </w:rPr>
            </w:r>
            <w:r>
              <w:rPr>
                <w:webHidden/>
              </w:rPr>
              <w:fldChar w:fldCharType="separate"/>
            </w:r>
            <w:r>
              <w:rPr>
                <w:webHidden/>
              </w:rPr>
              <w:t>11</w:t>
            </w:r>
            <w:r>
              <w:rPr>
                <w:webHidden/>
              </w:rPr>
              <w:fldChar w:fldCharType="end"/>
            </w:r>
          </w:hyperlink>
        </w:p>
        <w:p w14:paraId="491C9FD1" w14:textId="04691D5A" w:rsidR="00F3084B" w:rsidRDefault="00F3084B">
          <w:pPr>
            <w:pStyle w:val="TM2"/>
            <w:rPr>
              <w:rFonts w:asciiTheme="minorHAnsi" w:hAnsiTheme="minorHAnsi" w:cstheme="minorBidi"/>
              <w:kern w:val="2"/>
              <w:sz w:val="24"/>
              <w:szCs w:val="24"/>
              <w:lang w:eastAsia="fr-FR"/>
              <w14:ligatures w14:val="standardContextual"/>
            </w:rPr>
          </w:pPr>
          <w:hyperlink w:anchor="_Toc212996540" w:history="1">
            <w:r w:rsidRPr="00FC7BD9">
              <w:rPr>
                <w:rStyle w:val="Lienhypertexte"/>
              </w:rPr>
              <w:t>5.4.</w:t>
            </w:r>
            <w:r>
              <w:rPr>
                <w:rFonts w:asciiTheme="minorHAnsi" w:hAnsiTheme="minorHAnsi" w:cstheme="minorBidi"/>
                <w:kern w:val="2"/>
                <w:sz w:val="24"/>
                <w:szCs w:val="24"/>
                <w:lang w:eastAsia="fr-FR"/>
                <w14:ligatures w14:val="standardContextual"/>
              </w:rPr>
              <w:tab/>
            </w:r>
            <w:r w:rsidRPr="00FC7BD9">
              <w:rPr>
                <w:rStyle w:val="Lienhypertexte"/>
              </w:rPr>
              <w:t>Mesures de sécurité</w:t>
            </w:r>
            <w:r>
              <w:rPr>
                <w:webHidden/>
              </w:rPr>
              <w:tab/>
            </w:r>
            <w:r>
              <w:rPr>
                <w:webHidden/>
              </w:rPr>
              <w:fldChar w:fldCharType="begin"/>
            </w:r>
            <w:r>
              <w:rPr>
                <w:webHidden/>
              </w:rPr>
              <w:instrText xml:space="preserve"> PAGEREF _Toc212996540 \h </w:instrText>
            </w:r>
            <w:r>
              <w:rPr>
                <w:webHidden/>
              </w:rPr>
            </w:r>
            <w:r>
              <w:rPr>
                <w:webHidden/>
              </w:rPr>
              <w:fldChar w:fldCharType="separate"/>
            </w:r>
            <w:r>
              <w:rPr>
                <w:webHidden/>
              </w:rPr>
              <w:t>12</w:t>
            </w:r>
            <w:r>
              <w:rPr>
                <w:webHidden/>
              </w:rPr>
              <w:fldChar w:fldCharType="end"/>
            </w:r>
          </w:hyperlink>
        </w:p>
        <w:p w14:paraId="6A2BEB77" w14:textId="0B93540E" w:rsidR="00F3084B" w:rsidRDefault="00F3084B">
          <w:pPr>
            <w:pStyle w:val="TM2"/>
            <w:rPr>
              <w:rFonts w:asciiTheme="minorHAnsi" w:hAnsiTheme="minorHAnsi" w:cstheme="minorBidi"/>
              <w:kern w:val="2"/>
              <w:sz w:val="24"/>
              <w:szCs w:val="24"/>
              <w:lang w:eastAsia="fr-FR"/>
              <w14:ligatures w14:val="standardContextual"/>
            </w:rPr>
          </w:pPr>
          <w:hyperlink w:anchor="_Toc212996541" w:history="1">
            <w:r w:rsidRPr="00FC7BD9">
              <w:rPr>
                <w:rStyle w:val="Lienhypertexte"/>
              </w:rPr>
              <w:t>5.5.</w:t>
            </w:r>
            <w:r>
              <w:rPr>
                <w:rFonts w:asciiTheme="minorHAnsi" w:hAnsiTheme="minorHAnsi" w:cstheme="minorBidi"/>
                <w:kern w:val="2"/>
                <w:sz w:val="24"/>
                <w:szCs w:val="24"/>
                <w:lang w:eastAsia="fr-FR"/>
                <w14:ligatures w14:val="standardContextual"/>
              </w:rPr>
              <w:tab/>
            </w:r>
            <w:r w:rsidRPr="00FC7BD9">
              <w:rPr>
                <w:rStyle w:val="Lienhypertexte"/>
              </w:rPr>
              <w:t>Accessibilité et facilité d'utilisation</w:t>
            </w:r>
            <w:r>
              <w:rPr>
                <w:webHidden/>
              </w:rPr>
              <w:tab/>
            </w:r>
            <w:r>
              <w:rPr>
                <w:webHidden/>
              </w:rPr>
              <w:fldChar w:fldCharType="begin"/>
            </w:r>
            <w:r>
              <w:rPr>
                <w:webHidden/>
              </w:rPr>
              <w:instrText xml:space="preserve"> PAGEREF _Toc212996541 \h </w:instrText>
            </w:r>
            <w:r>
              <w:rPr>
                <w:webHidden/>
              </w:rPr>
            </w:r>
            <w:r>
              <w:rPr>
                <w:webHidden/>
              </w:rPr>
              <w:fldChar w:fldCharType="separate"/>
            </w:r>
            <w:r>
              <w:rPr>
                <w:webHidden/>
              </w:rPr>
              <w:t>12</w:t>
            </w:r>
            <w:r>
              <w:rPr>
                <w:webHidden/>
              </w:rPr>
              <w:fldChar w:fldCharType="end"/>
            </w:r>
          </w:hyperlink>
        </w:p>
        <w:p w14:paraId="31F52C91" w14:textId="2A83EA17" w:rsidR="00F3084B" w:rsidRDefault="00F3084B">
          <w:pPr>
            <w:pStyle w:val="TM2"/>
            <w:rPr>
              <w:rFonts w:asciiTheme="minorHAnsi" w:hAnsiTheme="minorHAnsi" w:cstheme="minorBidi"/>
              <w:kern w:val="2"/>
              <w:sz w:val="24"/>
              <w:szCs w:val="24"/>
              <w:lang w:eastAsia="fr-FR"/>
              <w14:ligatures w14:val="standardContextual"/>
            </w:rPr>
          </w:pPr>
          <w:hyperlink w:anchor="_Toc212996542" w:history="1">
            <w:r w:rsidRPr="00FC7BD9">
              <w:rPr>
                <w:rStyle w:val="Lienhypertexte"/>
              </w:rPr>
              <w:t>5.6.</w:t>
            </w:r>
            <w:r>
              <w:rPr>
                <w:rFonts w:asciiTheme="minorHAnsi" w:hAnsiTheme="minorHAnsi" w:cstheme="minorBidi"/>
                <w:kern w:val="2"/>
                <w:sz w:val="24"/>
                <w:szCs w:val="24"/>
                <w:lang w:eastAsia="fr-FR"/>
                <w14:ligatures w14:val="standardContextual"/>
              </w:rPr>
              <w:tab/>
            </w:r>
            <w:r w:rsidRPr="00FC7BD9">
              <w:rPr>
                <w:rStyle w:val="Lienhypertexte"/>
              </w:rPr>
              <w:t>Maintenabilité et scalabilité</w:t>
            </w:r>
            <w:r>
              <w:rPr>
                <w:webHidden/>
              </w:rPr>
              <w:tab/>
            </w:r>
            <w:r>
              <w:rPr>
                <w:webHidden/>
              </w:rPr>
              <w:fldChar w:fldCharType="begin"/>
            </w:r>
            <w:r>
              <w:rPr>
                <w:webHidden/>
              </w:rPr>
              <w:instrText xml:space="preserve"> PAGEREF _Toc212996542 \h </w:instrText>
            </w:r>
            <w:r>
              <w:rPr>
                <w:webHidden/>
              </w:rPr>
            </w:r>
            <w:r>
              <w:rPr>
                <w:webHidden/>
              </w:rPr>
              <w:fldChar w:fldCharType="separate"/>
            </w:r>
            <w:r>
              <w:rPr>
                <w:webHidden/>
              </w:rPr>
              <w:t>12</w:t>
            </w:r>
            <w:r>
              <w:rPr>
                <w:webHidden/>
              </w:rPr>
              <w:fldChar w:fldCharType="end"/>
            </w:r>
          </w:hyperlink>
        </w:p>
        <w:p w14:paraId="25BB8594" w14:textId="31782112" w:rsidR="00F3084B" w:rsidRDefault="00F3084B">
          <w:pPr>
            <w:pStyle w:val="TM1"/>
            <w:rPr>
              <w:rFonts w:asciiTheme="minorHAnsi" w:hAnsiTheme="minorHAnsi" w:cstheme="minorBidi"/>
              <w:color w:val="auto"/>
              <w:kern w:val="2"/>
              <w:lang w:eastAsia="fr-FR"/>
              <w14:ligatures w14:val="standardContextual"/>
            </w:rPr>
          </w:pPr>
          <w:hyperlink w:anchor="_Toc212996543" w:history="1">
            <w:r w:rsidRPr="00FC7BD9">
              <w:rPr>
                <w:rStyle w:val="Lienhypertexte"/>
              </w:rPr>
              <w:t>6.</w:t>
            </w:r>
            <w:r>
              <w:rPr>
                <w:rFonts w:asciiTheme="minorHAnsi" w:hAnsiTheme="minorHAnsi" w:cstheme="minorBidi"/>
                <w:color w:val="auto"/>
                <w:kern w:val="2"/>
                <w:lang w:eastAsia="fr-FR"/>
                <w14:ligatures w14:val="standardContextual"/>
              </w:rPr>
              <w:tab/>
            </w:r>
            <w:r w:rsidRPr="00FC7BD9">
              <w:rPr>
                <w:rStyle w:val="Lienhypertexte"/>
              </w:rPr>
              <w:t>Outils, langages et infrastructure</w:t>
            </w:r>
            <w:r>
              <w:rPr>
                <w:webHidden/>
              </w:rPr>
              <w:tab/>
            </w:r>
            <w:r>
              <w:rPr>
                <w:webHidden/>
              </w:rPr>
              <w:fldChar w:fldCharType="begin"/>
            </w:r>
            <w:r>
              <w:rPr>
                <w:webHidden/>
              </w:rPr>
              <w:instrText xml:space="preserve"> PAGEREF _Toc212996543 \h </w:instrText>
            </w:r>
            <w:r>
              <w:rPr>
                <w:webHidden/>
              </w:rPr>
            </w:r>
            <w:r>
              <w:rPr>
                <w:webHidden/>
              </w:rPr>
              <w:fldChar w:fldCharType="separate"/>
            </w:r>
            <w:r>
              <w:rPr>
                <w:webHidden/>
              </w:rPr>
              <w:t>13</w:t>
            </w:r>
            <w:r>
              <w:rPr>
                <w:webHidden/>
              </w:rPr>
              <w:fldChar w:fldCharType="end"/>
            </w:r>
          </w:hyperlink>
        </w:p>
        <w:p w14:paraId="26003C82" w14:textId="608C55B5" w:rsidR="00F3084B" w:rsidRDefault="00F3084B">
          <w:pPr>
            <w:pStyle w:val="TM2"/>
            <w:rPr>
              <w:rFonts w:asciiTheme="minorHAnsi" w:hAnsiTheme="minorHAnsi" w:cstheme="minorBidi"/>
              <w:kern w:val="2"/>
              <w:sz w:val="24"/>
              <w:szCs w:val="24"/>
              <w:lang w:eastAsia="fr-FR"/>
              <w14:ligatures w14:val="standardContextual"/>
            </w:rPr>
          </w:pPr>
          <w:hyperlink w:anchor="_Toc212996544" w:history="1">
            <w:r w:rsidRPr="00FC7BD9">
              <w:rPr>
                <w:rStyle w:val="Lienhypertexte"/>
              </w:rPr>
              <w:t>6.1.</w:t>
            </w:r>
            <w:r>
              <w:rPr>
                <w:rFonts w:asciiTheme="minorHAnsi" w:hAnsiTheme="minorHAnsi" w:cstheme="minorBidi"/>
                <w:kern w:val="2"/>
                <w:sz w:val="24"/>
                <w:szCs w:val="24"/>
                <w:lang w:eastAsia="fr-FR"/>
                <w14:ligatures w14:val="standardContextual"/>
              </w:rPr>
              <w:tab/>
            </w:r>
            <w:r w:rsidRPr="00FC7BD9">
              <w:rPr>
                <w:rStyle w:val="Lienhypertexte"/>
              </w:rPr>
              <w:t>Choix des algorithms</w:t>
            </w:r>
            <w:r>
              <w:rPr>
                <w:webHidden/>
              </w:rPr>
              <w:tab/>
            </w:r>
            <w:r>
              <w:rPr>
                <w:webHidden/>
              </w:rPr>
              <w:fldChar w:fldCharType="begin"/>
            </w:r>
            <w:r>
              <w:rPr>
                <w:webHidden/>
              </w:rPr>
              <w:instrText xml:space="preserve"> PAGEREF _Toc212996544 \h </w:instrText>
            </w:r>
            <w:r>
              <w:rPr>
                <w:webHidden/>
              </w:rPr>
            </w:r>
            <w:r>
              <w:rPr>
                <w:webHidden/>
              </w:rPr>
              <w:fldChar w:fldCharType="separate"/>
            </w:r>
            <w:r>
              <w:rPr>
                <w:webHidden/>
              </w:rPr>
              <w:t>14</w:t>
            </w:r>
            <w:r>
              <w:rPr>
                <w:webHidden/>
              </w:rPr>
              <w:fldChar w:fldCharType="end"/>
            </w:r>
          </w:hyperlink>
        </w:p>
        <w:p w14:paraId="721E147A" w14:textId="3F715E25" w:rsidR="00F3084B" w:rsidRDefault="00F3084B">
          <w:pPr>
            <w:pStyle w:val="TM3"/>
            <w:rPr>
              <w:rFonts w:asciiTheme="minorHAnsi" w:hAnsiTheme="minorHAnsi" w:cstheme="minorBidi"/>
              <w:kern w:val="2"/>
              <w:sz w:val="24"/>
              <w:szCs w:val="24"/>
              <w:lang w:val="fr-FR" w:eastAsia="fr-FR"/>
              <w14:ligatures w14:val="standardContextual"/>
            </w:rPr>
          </w:pPr>
          <w:hyperlink w:anchor="_Toc212996545" w:history="1">
            <w:r w:rsidRPr="00FC7BD9">
              <w:rPr>
                <w:rStyle w:val="Lienhypertexte"/>
              </w:rPr>
              <w:t>6.1.1.</w:t>
            </w:r>
            <w:r>
              <w:rPr>
                <w:rFonts w:asciiTheme="minorHAnsi" w:hAnsiTheme="minorHAnsi" w:cstheme="minorBidi"/>
                <w:kern w:val="2"/>
                <w:sz w:val="24"/>
                <w:szCs w:val="24"/>
                <w:lang w:val="fr-FR" w:eastAsia="fr-FR"/>
                <w14:ligatures w14:val="standardContextual"/>
              </w:rPr>
              <w:tab/>
            </w:r>
            <w:r w:rsidRPr="00FC7BD9">
              <w:rPr>
                <w:rStyle w:val="Lienhypertexte"/>
              </w:rPr>
              <w:t>Zero-Shot Learning</w:t>
            </w:r>
            <w:r>
              <w:rPr>
                <w:webHidden/>
              </w:rPr>
              <w:tab/>
            </w:r>
            <w:r>
              <w:rPr>
                <w:webHidden/>
              </w:rPr>
              <w:fldChar w:fldCharType="begin"/>
            </w:r>
            <w:r>
              <w:rPr>
                <w:webHidden/>
              </w:rPr>
              <w:instrText xml:space="preserve"> PAGEREF _Toc212996545 \h </w:instrText>
            </w:r>
            <w:r>
              <w:rPr>
                <w:webHidden/>
              </w:rPr>
            </w:r>
            <w:r>
              <w:rPr>
                <w:webHidden/>
              </w:rPr>
              <w:fldChar w:fldCharType="separate"/>
            </w:r>
            <w:r>
              <w:rPr>
                <w:webHidden/>
              </w:rPr>
              <w:t>14</w:t>
            </w:r>
            <w:r>
              <w:rPr>
                <w:webHidden/>
              </w:rPr>
              <w:fldChar w:fldCharType="end"/>
            </w:r>
          </w:hyperlink>
        </w:p>
        <w:p w14:paraId="07047094" w14:textId="4F24BDBA" w:rsidR="00F3084B" w:rsidRDefault="00F3084B">
          <w:pPr>
            <w:pStyle w:val="TM3"/>
            <w:rPr>
              <w:rFonts w:asciiTheme="minorHAnsi" w:hAnsiTheme="minorHAnsi" w:cstheme="minorBidi"/>
              <w:kern w:val="2"/>
              <w:sz w:val="24"/>
              <w:szCs w:val="24"/>
              <w:lang w:val="fr-FR" w:eastAsia="fr-FR"/>
              <w14:ligatures w14:val="standardContextual"/>
            </w:rPr>
          </w:pPr>
          <w:hyperlink w:anchor="_Toc212996546" w:history="1">
            <w:r w:rsidRPr="00FC7BD9">
              <w:rPr>
                <w:rStyle w:val="Lienhypertexte"/>
                <w:lang w:val="fr-FR"/>
              </w:rPr>
              <w:t>6.1.2.</w:t>
            </w:r>
            <w:r>
              <w:rPr>
                <w:rFonts w:asciiTheme="minorHAnsi" w:hAnsiTheme="minorHAnsi" w:cstheme="minorBidi"/>
                <w:kern w:val="2"/>
                <w:sz w:val="24"/>
                <w:szCs w:val="24"/>
                <w:lang w:val="fr-FR" w:eastAsia="fr-FR"/>
                <w14:ligatures w14:val="standardContextual"/>
              </w:rPr>
              <w:tab/>
            </w:r>
            <w:r w:rsidRPr="00FC7BD9">
              <w:rPr>
                <w:rStyle w:val="Lienhypertexte"/>
                <w:lang w:val="fr-FR"/>
              </w:rPr>
              <w:t>Calcul du score de pertinence (Pondération des critères)</w:t>
            </w:r>
            <w:r>
              <w:rPr>
                <w:webHidden/>
              </w:rPr>
              <w:tab/>
            </w:r>
            <w:r>
              <w:rPr>
                <w:webHidden/>
              </w:rPr>
              <w:fldChar w:fldCharType="begin"/>
            </w:r>
            <w:r>
              <w:rPr>
                <w:webHidden/>
              </w:rPr>
              <w:instrText xml:space="preserve"> PAGEREF _Toc212996546 \h </w:instrText>
            </w:r>
            <w:r>
              <w:rPr>
                <w:webHidden/>
              </w:rPr>
            </w:r>
            <w:r>
              <w:rPr>
                <w:webHidden/>
              </w:rPr>
              <w:fldChar w:fldCharType="separate"/>
            </w:r>
            <w:r>
              <w:rPr>
                <w:webHidden/>
              </w:rPr>
              <w:t>14</w:t>
            </w:r>
            <w:r>
              <w:rPr>
                <w:webHidden/>
              </w:rPr>
              <w:fldChar w:fldCharType="end"/>
            </w:r>
          </w:hyperlink>
        </w:p>
        <w:p w14:paraId="505F92BD" w14:textId="4E683DA8" w:rsidR="00F3084B" w:rsidRDefault="00F3084B">
          <w:pPr>
            <w:pStyle w:val="TM2"/>
            <w:rPr>
              <w:rFonts w:asciiTheme="minorHAnsi" w:hAnsiTheme="minorHAnsi" w:cstheme="minorBidi"/>
              <w:kern w:val="2"/>
              <w:sz w:val="24"/>
              <w:szCs w:val="24"/>
              <w:lang w:eastAsia="fr-FR"/>
              <w14:ligatures w14:val="standardContextual"/>
            </w:rPr>
          </w:pPr>
          <w:hyperlink w:anchor="_Toc212996547" w:history="1">
            <w:r w:rsidRPr="00FC7BD9">
              <w:rPr>
                <w:rStyle w:val="Lienhypertexte"/>
              </w:rPr>
              <w:t>6.2.</w:t>
            </w:r>
            <w:r>
              <w:rPr>
                <w:rFonts w:asciiTheme="minorHAnsi" w:hAnsiTheme="minorHAnsi" w:cstheme="minorBidi"/>
                <w:kern w:val="2"/>
                <w:sz w:val="24"/>
                <w:szCs w:val="24"/>
                <w:lang w:eastAsia="fr-FR"/>
                <w14:ligatures w14:val="standardContextual"/>
              </w:rPr>
              <w:tab/>
            </w:r>
            <w:r w:rsidRPr="00FC7BD9">
              <w:rPr>
                <w:rStyle w:val="Lienhypertexte"/>
              </w:rPr>
              <w:t>Librairies Python</w:t>
            </w:r>
            <w:r>
              <w:rPr>
                <w:webHidden/>
              </w:rPr>
              <w:tab/>
            </w:r>
            <w:r>
              <w:rPr>
                <w:webHidden/>
              </w:rPr>
              <w:fldChar w:fldCharType="begin"/>
            </w:r>
            <w:r>
              <w:rPr>
                <w:webHidden/>
              </w:rPr>
              <w:instrText xml:space="preserve"> PAGEREF _Toc212996547 \h </w:instrText>
            </w:r>
            <w:r>
              <w:rPr>
                <w:webHidden/>
              </w:rPr>
            </w:r>
            <w:r>
              <w:rPr>
                <w:webHidden/>
              </w:rPr>
              <w:fldChar w:fldCharType="separate"/>
            </w:r>
            <w:r>
              <w:rPr>
                <w:webHidden/>
              </w:rPr>
              <w:t>15</w:t>
            </w:r>
            <w:r>
              <w:rPr>
                <w:webHidden/>
              </w:rPr>
              <w:fldChar w:fldCharType="end"/>
            </w:r>
          </w:hyperlink>
        </w:p>
        <w:p w14:paraId="7D8D469B" w14:textId="249551C1" w:rsidR="00F3084B" w:rsidRDefault="00F3084B">
          <w:pPr>
            <w:pStyle w:val="TM1"/>
            <w:rPr>
              <w:rFonts w:asciiTheme="minorHAnsi" w:hAnsiTheme="minorHAnsi" w:cstheme="minorBidi"/>
              <w:color w:val="auto"/>
              <w:kern w:val="2"/>
              <w:lang w:eastAsia="fr-FR"/>
              <w14:ligatures w14:val="standardContextual"/>
            </w:rPr>
          </w:pPr>
          <w:hyperlink w:anchor="_Toc212996548" w:history="1">
            <w:r w:rsidRPr="00FC7BD9">
              <w:rPr>
                <w:rStyle w:val="Lienhypertexte"/>
              </w:rPr>
              <w:t>7.</w:t>
            </w:r>
            <w:r>
              <w:rPr>
                <w:rFonts w:asciiTheme="minorHAnsi" w:hAnsiTheme="minorHAnsi" w:cstheme="minorBidi"/>
                <w:color w:val="auto"/>
                <w:kern w:val="2"/>
                <w:lang w:eastAsia="fr-FR"/>
                <w14:ligatures w14:val="standardContextual"/>
              </w:rPr>
              <w:tab/>
            </w:r>
            <w:r w:rsidRPr="00FC7BD9">
              <w:rPr>
                <w:rStyle w:val="Lienhypertexte"/>
              </w:rPr>
              <w:t>Annexes</w:t>
            </w:r>
            <w:r>
              <w:rPr>
                <w:webHidden/>
              </w:rPr>
              <w:tab/>
            </w:r>
            <w:r>
              <w:rPr>
                <w:webHidden/>
              </w:rPr>
              <w:fldChar w:fldCharType="begin"/>
            </w:r>
            <w:r>
              <w:rPr>
                <w:webHidden/>
              </w:rPr>
              <w:instrText xml:space="preserve"> PAGEREF _Toc212996548 \h </w:instrText>
            </w:r>
            <w:r>
              <w:rPr>
                <w:webHidden/>
              </w:rPr>
            </w:r>
            <w:r>
              <w:rPr>
                <w:webHidden/>
              </w:rPr>
              <w:fldChar w:fldCharType="separate"/>
            </w:r>
            <w:r>
              <w:rPr>
                <w:webHidden/>
              </w:rPr>
              <w:t>17</w:t>
            </w:r>
            <w:r>
              <w:rPr>
                <w:webHidden/>
              </w:rPr>
              <w:fldChar w:fldCharType="end"/>
            </w:r>
          </w:hyperlink>
        </w:p>
        <w:p w14:paraId="2FDAA25E" w14:textId="0FF65FB7" w:rsidR="00F3084B" w:rsidRDefault="00F3084B">
          <w:pPr>
            <w:pStyle w:val="TM2"/>
            <w:rPr>
              <w:rFonts w:asciiTheme="minorHAnsi" w:hAnsiTheme="minorHAnsi" w:cstheme="minorBidi"/>
              <w:kern w:val="2"/>
              <w:sz w:val="24"/>
              <w:szCs w:val="24"/>
              <w:lang w:eastAsia="fr-FR"/>
              <w14:ligatures w14:val="standardContextual"/>
            </w:rPr>
          </w:pPr>
          <w:hyperlink w:anchor="_Toc212996549" w:history="1">
            <w:r w:rsidRPr="00FC7BD9">
              <w:rPr>
                <w:rStyle w:val="Lienhypertexte"/>
              </w:rPr>
              <w:t>7.1.</w:t>
            </w:r>
            <w:r>
              <w:rPr>
                <w:rFonts w:asciiTheme="minorHAnsi" w:hAnsiTheme="minorHAnsi" w:cstheme="minorBidi"/>
                <w:kern w:val="2"/>
                <w:sz w:val="24"/>
                <w:szCs w:val="24"/>
                <w:lang w:eastAsia="fr-FR"/>
                <w14:ligatures w14:val="standardContextual"/>
              </w:rPr>
              <w:tab/>
            </w:r>
            <w:r w:rsidRPr="00FC7BD9">
              <w:rPr>
                <w:rStyle w:val="Lienhypertexte"/>
              </w:rPr>
              <w:t>Glossaire</w:t>
            </w:r>
            <w:r>
              <w:rPr>
                <w:webHidden/>
              </w:rPr>
              <w:tab/>
            </w:r>
            <w:r>
              <w:rPr>
                <w:webHidden/>
              </w:rPr>
              <w:fldChar w:fldCharType="begin"/>
            </w:r>
            <w:r>
              <w:rPr>
                <w:webHidden/>
              </w:rPr>
              <w:instrText xml:space="preserve"> PAGEREF _Toc212996549 \h </w:instrText>
            </w:r>
            <w:r>
              <w:rPr>
                <w:webHidden/>
              </w:rPr>
            </w:r>
            <w:r>
              <w:rPr>
                <w:webHidden/>
              </w:rPr>
              <w:fldChar w:fldCharType="separate"/>
            </w:r>
            <w:r>
              <w:rPr>
                <w:webHidden/>
              </w:rPr>
              <w:t>17</w:t>
            </w:r>
            <w:r>
              <w:rPr>
                <w:webHidden/>
              </w:rPr>
              <w:fldChar w:fldCharType="end"/>
            </w:r>
          </w:hyperlink>
        </w:p>
        <w:p w14:paraId="7193C5F0" w14:textId="3B87DBF4" w:rsidR="00F3084B" w:rsidRDefault="00F3084B">
          <w:pPr>
            <w:pStyle w:val="TM2"/>
            <w:rPr>
              <w:rFonts w:asciiTheme="minorHAnsi" w:hAnsiTheme="minorHAnsi" w:cstheme="minorBidi"/>
              <w:kern w:val="2"/>
              <w:sz w:val="24"/>
              <w:szCs w:val="24"/>
              <w:lang w:eastAsia="fr-FR"/>
              <w14:ligatures w14:val="standardContextual"/>
            </w:rPr>
          </w:pPr>
          <w:hyperlink w:anchor="_Toc212996550" w:history="1">
            <w:r w:rsidRPr="00FC7BD9">
              <w:rPr>
                <w:rStyle w:val="Lienhypertexte"/>
              </w:rPr>
              <w:t>7.2.</w:t>
            </w:r>
            <w:r>
              <w:rPr>
                <w:rFonts w:asciiTheme="minorHAnsi" w:hAnsiTheme="minorHAnsi" w:cstheme="minorBidi"/>
                <w:kern w:val="2"/>
                <w:sz w:val="24"/>
                <w:szCs w:val="24"/>
                <w:lang w:eastAsia="fr-FR"/>
                <w14:ligatures w14:val="standardContextual"/>
              </w:rPr>
              <w:tab/>
            </w:r>
            <w:r w:rsidRPr="00FC7BD9">
              <w:rPr>
                <w:rStyle w:val="Lienhypertexte"/>
              </w:rPr>
              <w:t>Références</w:t>
            </w:r>
            <w:r>
              <w:rPr>
                <w:webHidden/>
              </w:rPr>
              <w:tab/>
            </w:r>
            <w:r>
              <w:rPr>
                <w:webHidden/>
              </w:rPr>
              <w:fldChar w:fldCharType="begin"/>
            </w:r>
            <w:r>
              <w:rPr>
                <w:webHidden/>
              </w:rPr>
              <w:instrText xml:space="preserve"> PAGEREF _Toc212996550 \h </w:instrText>
            </w:r>
            <w:r>
              <w:rPr>
                <w:webHidden/>
              </w:rPr>
            </w:r>
            <w:r>
              <w:rPr>
                <w:webHidden/>
              </w:rPr>
              <w:fldChar w:fldCharType="separate"/>
            </w:r>
            <w:r>
              <w:rPr>
                <w:webHidden/>
              </w:rPr>
              <w:t>17</w:t>
            </w:r>
            <w:r>
              <w:rPr>
                <w:webHidden/>
              </w:rPr>
              <w:fldChar w:fldCharType="end"/>
            </w:r>
          </w:hyperlink>
        </w:p>
        <w:p w14:paraId="4D1D8791" w14:textId="3DBEDCAC" w:rsidR="00F3084B" w:rsidRDefault="00F3084B">
          <w:pPr>
            <w:pStyle w:val="TM2"/>
            <w:rPr>
              <w:rFonts w:asciiTheme="minorHAnsi" w:hAnsiTheme="minorHAnsi" w:cstheme="minorBidi"/>
              <w:kern w:val="2"/>
              <w:sz w:val="24"/>
              <w:szCs w:val="24"/>
              <w:lang w:eastAsia="fr-FR"/>
              <w14:ligatures w14:val="standardContextual"/>
            </w:rPr>
          </w:pPr>
          <w:hyperlink w:anchor="_Toc212996551" w:history="1">
            <w:r w:rsidRPr="00FC7BD9">
              <w:rPr>
                <w:rStyle w:val="Lienhypertexte"/>
              </w:rPr>
              <w:t>7.3.</w:t>
            </w:r>
            <w:r>
              <w:rPr>
                <w:rFonts w:asciiTheme="minorHAnsi" w:hAnsiTheme="minorHAnsi" w:cstheme="minorBidi"/>
                <w:kern w:val="2"/>
                <w:sz w:val="24"/>
                <w:szCs w:val="24"/>
                <w:lang w:eastAsia="fr-FR"/>
                <w14:ligatures w14:val="standardContextual"/>
              </w:rPr>
              <w:tab/>
            </w:r>
            <w:r w:rsidRPr="00FC7BD9">
              <w:rPr>
                <w:rStyle w:val="Lienhypertexte"/>
              </w:rPr>
              <w:t>Documents associés</w:t>
            </w:r>
            <w:r>
              <w:rPr>
                <w:webHidden/>
              </w:rPr>
              <w:tab/>
            </w:r>
            <w:r>
              <w:rPr>
                <w:webHidden/>
              </w:rPr>
              <w:fldChar w:fldCharType="begin"/>
            </w:r>
            <w:r>
              <w:rPr>
                <w:webHidden/>
              </w:rPr>
              <w:instrText xml:space="preserve"> PAGEREF _Toc212996551 \h </w:instrText>
            </w:r>
            <w:r>
              <w:rPr>
                <w:webHidden/>
              </w:rPr>
            </w:r>
            <w:r>
              <w:rPr>
                <w:webHidden/>
              </w:rPr>
              <w:fldChar w:fldCharType="separate"/>
            </w:r>
            <w:r>
              <w:rPr>
                <w:webHidden/>
              </w:rPr>
              <w:t>17</w:t>
            </w:r>
            <w:r>
              <w:rPr>
                <w:webHidden/>
              </w:rPr>
              <w:fldChar w:fldCharType="end"/>
            </w:r>
          </w:hyperlink>
        </w:p>
        <w:p w14:paraId="00E6976D" w14:textId="391CF55D" w:rsidR="00F3084B" w:rsidRDefault="00F3084B">
          <w:pPr>
            <w:pStyle w:val="TM2"/>
            <w:rPr>
              <w:rFonts w:asciiTheme="minorHAnsi" w:hAnsiTheme="minorHAnsi" w:cstheme="minorBidi"/>
              <w:kern w:val="2"/>
              <w:sz w:val="24"/>
              <w:szCs w:val="24"/>
              <w:lang w:eastAsia="fr-FR"/>
              <w14:ligatures w14:val="standardContextual"/>
            </w:rPr>
          </w:pPr>
          <w:hyperlink w:anchor="_Toc212996552" w:history="1">
            <w:r w:rsidRPr="00FC7BD9">
              <w:rPr>
                <w:rStyle w:val="Lienhypertexte"/>
              </w:rPr>
              <w:t>7.4.</w:t>
            </w:r>
            <w:r>
              <w:rPr>
                <w:rFonts w:asciiTheme="minorHAnsi" w:hAnsiTheme="minorHAnsi" w:cstheme="minorBidi"/>
                <w:kern w:val="2"/>
                <w:sz w:val="24"/>
                <w:szCs w:val="24"/>
                <w:lang w:eastAsia="fr-FR"/>
                <w14:ligatures w14:val="standardContextual"/>
              </w:rPr>
              <w:tab/>
            </w:r>
            <w:r w:rsidRPr="00FC7BD9">
              <w:rPr>
                <w:rStyle w:val="Lienhypertexte"/>
              </w:rPr>
              <w:t>Informations de contact</w:t>
            </w:r>
            <w:r>
              <w:rPr>
                <w:webHidden/>
              </w:rPr>
              <w:tab/>
            </w:r>
            <w:r>
              <w:rPr>
                <w:webHidden/>
              </w:rPr>
              <w:fldChar w:fldCharType="begin"/>
            </w:r>
            <w:r>
              <w:rPr>
                <w:webHidden/>
              </w:rPr>
              <w:instrText xml:space="preserve"> PAGEREF _Toc212996552 \h </w:instrText>
            </w:r>
            <w:r>
              <w:rPr>
                <w:webHidden/>
              </w:rPr>
            </w:r>
            <w:r>
              <w:rPr>
                <w:webHidden/>
              </w:rPr>
              <w:fldChar w:fldCharType="separate"/>
            </w:r>
            <w:r>
              <w:rPr>
                <w:webHidden/>
              </w:rPr>
              <w:t>17</w:t>
            </w:r>
            <w:r>
              <w:rPr>
                <w:webHidden/>
              </w:rPr>
              <w:fldChar w:fldCharType="end"/>
            </w:r>
          </w:hyperlink>
        </w:p>
        <w:p w14:paraId="43342490" w14:textId="26FDB8F1" w:rsidR="00F3084B" w:rsidRDefault="00F3084B">
          <w:r>
            <w:rPr>
              <w:b/>
              <w:bCs/>
            </w:rPr>
            <w:fldChar w:fldCharType="end"/>
          </w:r>
        </w:p>
      </w:sdtContent>
    </w:sdt>
    <w:p w14:paraId="70D3EB00" w14:textId="724B9F8D" w:rsidR="00CB0DFE" w:rsidRPr="00050BA0" w:rsidRDefault="00CB0DFE">
      <w:pPr>
        <w:rPr>
          <w:rFonts w:ascii="Times New Roman" w:hAnsi="Times New Roman" w:cs="Times New Roman"/>
          <w:b/>
          <w:bCs/>
          <w:color w:val="244061" w:themeColor="accent1" w:themeShade="80"/>
          <w:sz w:val="36"/>
          <w:szCs w:val="36"/>
          <w:lang w:val="fr-FR"/>
        </w:rPr>
      </w:pPr>
    </w:p>
    <w:p w14:paraId="586E264F" w14:textId="77777777" w:rsidR="00444F16" w:rsidRPr="00050BA0" w:rsidRDefault="00444F16" w:rsidP="00444F16">
      <w:pPr>
        <w:rPr>
          <w:rFonts w:ascii="Times New Roman" w:hAnsi="Times New Roman" w:cs="Times New Roman"/>
          <w:b/>
          <w:bCs/>
          <w:color w:val="244061" w:themeColor="accent1" w:themeShade="80"/>
          <w:sz w:val="36"/>
          <w:szCs w:val="36"/>
          <w:lang w:val="fr-FR"/>
        </w:rPr>
      </w:pPr>
    </w:p>
    <w:p w14:paraId="0E5309DB" w14:textId="77777777" w:rsidR="00CB0DFE" w:rsidRPr="00050BA0" w:rsidRDefault="00CB0DFE" w:rsidP="00444F16">
      <w:pPr>
        <w:rPr>
          <w:rFonts w:ascii="Times New Roman" w:hAnsi="Times New Roman" w:cs="Times New Roman"/>
          <w:b/>
          <w:bCs/>
          <w:color w:val="244061" w:themeColor="accent1" w:themeShade="80"/>
          <w:sz w:val="36"/>
          <w:szCs w:val="36"/>
          <w:lang w:val="fr-FR"/>
        </w:rPr>
      </w:pPr>
    </w:p>
    <w:p w14:paraId="7E49A2AA" w14:textId="77777777" w:rsidR="00CB0DFE" w:rsidRPr="00050BA0" w:rsidRDefault="00CB0DFE" w:rsidP="00444F16">
      <w:pPr>
        <w:rPr>
          <w:rFonts w:ascii="Times New Roman" w:hAnsi="Times New Roman" w:cs="Times New Roman"/>
          <w:b/>
          <w:bCs/>
          <w:color w:val="244061" w:themeColor="accent1" w:themeShade="80"/>
          <w:sz w:val="36"/>
          <w:szCs w:val="36"/>
          <w:lang w:val="fr-FR"/>
        </w:rPr>
      </w:pPr>
    </w:p>
    <w:p w14:paraId="75E8E35A" w14:textId="77777777" w:rsidR="00CB0DFE" w:rsidRPr="00050BA0" w:rsidRDefault="00CB0DFE" w:rsidP="00444F16">
      <w:pPr>
        <w:rPr>
          <w:rFonts w:ascii="Times New Roman" w:hAnsi="Times New Roman" w:cs="Times New Roman"/>
          <w:b/>
          <w:bCs/>
          <w:color w:val="244061" w:themeColor="accent1" w:themeShade="80"/>
          <w:sz w:val="36"/>
          <w:szCs w:val="36"/>
          <w:lang w:val="fr-FR"/>
        </w:rPr>
      </w:pPr>
    </w:p>
    <w:p w14:paraId="01EC2134" w14:textId="77777777" w:rsidR="00050BA0" w:rsidRPr="00050BA0" w:rsidRDefault="00050BA0" w:rsidP="00444F16">
      <w:pPr>
        <w:rPr>
          <w:rFonts w:ascii="Times New Roman" w:hAnsi="Times New Roman" w:cs="Times New Roman"/>
          <w:b/>
          <w:bCs/>
          <w:color w:val="244061" w:themeColor="accent1" w:themeShade="80"/>
          <w:sz w:val="36"/>
          <w:szCs w:val="36"/>
          <w:lang w:val="fr-FR"/>
        </w:rPr>
      </w:pPr>
    </w:p>
    <w:p w14:paraId="6F7CD3EB" w14:textId="77777777" w:rsidR="00050BA0" w:rsidRPr="00050BA0" w:rsidRDefault="00050BA0" w:rsidP="00444F16">
      <w:pPr>
        <w:rPr>
          <w:rFonts w:ascii="Times New Roman" w:hAnsi="Times New Roman" w:cs="Times New Roman"/>
          <w:b/>
          <w:bCs/>
          <w:color w:val="244061" w:themeColor="accent1" w:themeShade="80"/>
          <w:sz w:val="36"/>
          <w:szCs w:val="36"/>
          <w:lang w:val="fr-FR"/>
        </w:rPr>
      </w:pPr>
    </w:p>
    <w:p w14:paraId="3490CA4E" w14:textId="77777777" w:rsidR="00050BA0" w:rsidRPr="00050BA0" w:rsidRDefault="00050BA0" w:rsidP="00444F16">
      <w:pPr>
        <w:rPr>
          <w:rFonts w:ascii="Times New Roman" w:hAnsi="Times New Roman" w:cs="Times New Roman"/>
          <w:b/>
          <w:bCs/>
          <w:color w:val="244061" w:themeColor="accent1" w:themeShade="80"/>
          <w:sz w:val="36"/>
          <w:szCs w:val="36"/>
          <w:lang w:val="fr-FR"/>
        </w:rPr>
      </w:pPr>
    </w:p>
    <w:p w14:paraId="476736DD" w14:textId="77777777" w:rsidR="00050BA0" w:rsidRPr="00050BA0" w:rsidRDefault="00050BA0" w:rsidP="00444F16">
      <w:pPr>
        <w:rPr>
          <w:rFonts w:ascii="Times New Roman" w:hAnsi="Times New Roman" w:cs="Times New Roman"/>
          <w:b/>
          <w:bCs/>
          <w:color w:val="244061" w:themeColor="accent1" w:themeShade="80"/>
          <w:sz w:val="36"/>
          <w:szCs w:val="36"/>
          <w:lang w:val="fr-FR"/>
        </w:rPr>
      </w:pPr>
    </w:p>
    <w:p w14:paraId="5CDA9FE1" w14:textId="77777777" w:rsidR="00050BA0" w:rsidRPr="00050BA0" w:rsidRDefault="00050BA0" w:rsidP="00444F16">
      <w:pPr>
        <w:rPr>
          <w:rFonts w:ascii="Times New Roman" w:hAnsi="Times New Roman" w:cs="Times New Roman"/>
          <w:b/>
          <w:bCs/>
          <w:color w:val="244061" w:themeColor="accent1" w:themeShade="80"/>
          <w:sz w:val="36"/>
          <w:szCs w:val="36"/>
          <w:lang w:val="fr-FR"/>
        </w:rPr>
      </w:pPr>
    </w:p>
    <w:p w14:paraId="69BBBB8D" w14:textId="77777777" w:rsidR="00050BA0" w:rsidRPr="00050BA0" w:rsidRDefault="00050BA0" w:rsidP="00444F16">
      <w:pPr>
        <w:rPr>
          <w:rFonts w:ascii="Times New Roman" w:hAnsi="Times New Roman" w:cs="Times New Roman"/>
          <w:b/>
          <w:bCs/>
          <w:color w:val="244061" w:themeColor="accent1" w:themeShade="80"/>
          <w:sz w:val="36"/>
          <w:szCs w:val="36"/>
          <w:lang w:val="fr-FR"/>
        </w:rPr>
      </w:pPr>
    </w:p>
    <w:p w14:paraId="7E6B5AA6" w14:textId="77777777" w:rsidR="00050BA0" w:rsidRPr="00050BA0" w:rsidRDefault="00050BA0" w:rsidP="00444F16">
      <w:pPr>
        <w:rPr>
          <w:rFonts w:ascii="Times New Roman" w:hAnsi="Times New Roman" w:cs="Times New Roman"/>
          <w:b/>
          <w:bCs/>
          <w:color w:val="244061" w:themeColor="accent1" w:themeShade="80"/>
          <w:sz w:val="36"/>
          <w:szCs w:val="36"/>
          <w:lang w:val="fr-FR"/>
        </w:rPr>
      </w:pPr>
    </w:p>
    <w:p w14:paraId="3886635F" w14:textId="77777777" w:rsidR="00050BA0" w:rsidRPr="00050BA0" w:rsidRDefault="00050BA0" w:rsidP="00444F16">
      <w:pPr>
        <w:rPr>
          <w:rFonts w:ascii="Times New Roman" w:hAnsi="Times New Roman" w:cs="Times New Roman"/>
          <w:b/>
          <w:bCs/>
          <w:color w:val="244061" w:themeColor="accent1" w:themeShade="80"/>
          <w:sz w:val="36"/>
          <w:szCs w:val="36"/>
          <w:lang w:val="fr-FR"/>
        </w:rPr>
      </w:pPr>
    </w:p>
    <w:p w14:paraId="58428353" w14:textId="344F52A6" w:rsidR="005006DE" w:rsidRPr="00050BA0" w:rsidRDefault="002C47C5" w:rsidP="009208B0">
      <w:pPr>
        <w:pStyle w:val="Titre1"/>
        <w:numPr>
          <w:ilvl w:val="0"/>
          <w:numId w:val="18"/>
        </w:numPr>
        <w:rPr>
          <w:rFonts w:ascii="Times New Roman" w:hAnsi="Times New Roman" w:cs="Times New Roman"/>
          <w:b w:val="0"/>
          <w:bCs w:val="0"/>
          <w:color w:val="244061" w:themeColor="accent1" w:themeShade="80"/>
          <w:sz w:val="40"/>
          <w:szCs w:val="40"/>
        </w:rPr>
      </w:pPr>
      <w:bookmarkStart w:id="0" w:name="_Toc212996512"/>
      <w:proofErr w:type="spellStart"/>
      <w:r w:rsidRPr="00050BA0">
        <w:rPr>
          <w:rFonts w:ascii="Times New Roman" w:hAnsi="Times New Roman" w:cs="Times New Roman"/>
          <w:b w:val="0"/>
          <w:bCs w:val="0"/>
          <w:color w:val="244061" w:themeColor="accent1" w:themeShade="80"/>
          <w:sz w:val="40"/>
          <w:szCs w:val="40"/>
        </w:rPr>
        <w:lastRenderedPageBreak/>
        <w:t>Contexte</w:t>
      </w:r>
      <w:proofErr w:type="spellEnd"/>
      <w:r w:rsidRPr="00050BA0">
        <w:rPr>
          <w:rFonts w:ascii="Times New Roman" w:hAnsi="Times New Roman" w:cs="Times New Roman"/>
          <w:b w:val="0"/>
          <w:bCs w:val="0"/>
          <w:color w:val="244061" w:themeColor="accent1" w:themeShade="80"/>
          <w:sz w:val="40"/>
          <w:szCs w:val="40"/>
        </w:rPr>
        <w:t xml:space="preserve"> du </w:t>
      </w:r>
      <w:proofErr w:type="spellStart"/>
      <w:r w:rsidRPr="00050BA0">
        <w:rPr>
          <w:rFonts w:ascii="Times New Roman" w:hAnsi="Times New Roman" w:cs="Times New Roman"/>
          <w:b w:val="0"/>
          <w:bCs w:val="0"/>
          <w:color w:val="244061" w:themeColor="accent1" w:themeShade="80"/>
          <w:sz w:val="40"/>
          <w:szCs w:val="40"/>
        </w:rPr>
        <w:t>projet</w:t>
      </w:r>
      <w:bookmarkEnd w:id="0"/>
      <w:proofErr w:type="spellEnd"/>
    </w:p>
    <w:p w14:paraId="5E493C1D" w14:textId="0E18EF38" w:rsidR="002C47C5" w:rsidRPr="00050BA0" w:rsidRDefault="002C47C5" w:rsidP="002C47C5">
      <w:p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Le projet Amazon </w:t>
      </w:r>
      <w:r w:rsidR="009208B0" w:rsidRPr="00050BA0">
        <w:rPr>
          <w:rFonts w:ascii="Times New Roman" w:hAnsi="Times New Roman" w:cs="Times New Roman"/>
          <w:sz w:val="24"/>
          <w:szCs w:val="24"/>
          <w:lang w:val="fr-FR"/>
        </w:rPr>
        <w:t>« </w:t>
      </w:r>
      <w:r w:rsidR="005C20E0" w:rsidRPr="00050BA0">
        <w:rPr>
          <w:rFonts w:ascii="Times New Roman" w:hAnsi="Times New Roman" w:cs="Times New Roman"/>
          <w:sz w:val="24"/>
          <w:szCs w:val="24"/>
          <w:lang w:val="fr-FR"/>
        </w:rPr>
        <w:t>Analyse des avis produits</w:t>
      </w:r>
      <w:r w:rsidR="009208B0" w:rsidRPr="00050BA0">
        <w:rPr>
          <w:rFonts w:ascii="Times New Roman" w:hAnsi="Times New Roman" w:cs="Times New Roman"/>
          <w:sz w:val="24"/>
          <w:szCs w:val="24"/>
          <w:lang w:val="fr-FR"/>
        </w:rPr>
        <w:t> »</w:t>
      </w:r>
      <w:r w:rsidRPr="00050BA0">
        <w:rPr>
          <w:rFonts w:ascii="Times New Roman" w:hAnsi="Times New Roman" w:cs="Times New Roman"/>
          <w:sz w:val="24"/>
          <w:szCs w:val="24"/>
          <w:lang w:val="fr-FR"/>
        </w:rPr>
        <w:t xml:space="preserve"> vise à développer une solution technique permettant d’analyser la qualité et la pertinence des avis produits publiés sur la plateforme </w:t>
      </w:r>
      <w:r w:rsidR="005C20E0" w:rsidRPr="00050BA0">
        <w:rPr>
          <w:rFonts w:ascii="Times New Roman" w:hAnsi="Times New Roman" w:cs="Times New Roman"/>
          <w:sz w:val="24"/>
          <w:szCs w:val="24"/>
          <w:lang w:val="fr-FR"/>
        </w:rPr>
        <w:t>e-commerce d’</w:t>
      </w:r>
      <w:r w:rsidRPr="00050BA0">
        <w:rPr>
          <w:rFonts w:ascii="Times New Roman" w:hAnsi="Times New Roman" w:cs="Times New Roman"/>
          <w:sz w:val="24"/>
          <w:szCs w:val="24"/>
          <w:lang w:val="fr-FR"/>
        </w:rPr>
        <w:t>Amazon.</w:t>
      </w:r>
    </w:p>
    <w:p w14:paraId="3A941AEC" w14:textId="7A61B14A" w:rsidR="002C47C5" w:rsidRPr="00050BA0" w:rsidRDefault="002C47C5" w:rsidP="002C47C5">
      <w:p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Les données utilisées proviennent d’un </w:t>
      </w:r>
      <w:proofErr w:type="spellStart"/>
      <w:r w:rsidRPr="00050BA0">
        <w:rPr>
          <w:rFonts w:ascii="Times New Roman" w:hAnsi="Times New Roman" w:cs="Times New Roman"/>
          <w:sz w:val="24"/>
          <w:szCs w:val="24"/>
          <w:lang w:val="fr-FR"/>
        </w:rPr>
        <w:t>dataset</w:t>
      </w:r>
      <w:proofErr w:type="spellEnd"/>
      <w:r w:rsidRPr="00050BA0">
        <w:rPr>
          <w:rFonts w:ascii="Times New Roman" w:hAnsi="Times New Roman" w:cs="Times New Roman"/>
          <w:sz w:val="24"/>
          <w:szCs w:val="24"/>
          <w:lang w:val="fr-FR"/>
        </w:rPr>
        <w:t xml:space="preserve"> d’avis Amazon contenant pour chaque produit des informations telles que la note, le texte du commentaire</w:t>
      </w:r>
      <w:r w:rsidR="005A6EE4">
        <w:rPr>
          <w:rFonts w:ascii="Times New Roman" w:hAnsi="Times New Roman" w:cs="Times New Roman"/>
          <w:sz w:val="24"/>
          <w:szCs w:val="24"/>
          <w:lang w:val="fr-FR"/>
        </w:rPr>
        <w:t xml:space="preserve">, </w:t>
      </w:r>
      <w:r w:rsidRPr="00050BA0">
        <w:rPr>
          <w:rFonts w:ascii="Times New Roman" w:hAnsi="Times New Roman" w:cs="Times New Roman"/>
          <w:sz w:val="24"/>
          <w:szCs w:val="24"/>
          <w:lang w:val="fr-FR"/>
        </w:rPr>
        <w:t>l’identifiant utilisateur et d’autres informations.</w:t>
      </w:r>
    </w:p>
    <w:p w14:paraId="35610808" w14:textId="7A38BAF6" w:rsidR="00CA2E0A" w:rsidRPr="00050BA0" w:rsidRDefault="00CA2E0A" w:rsidP="002C47C5">
      <w:pPr>
        <w:rPr>
          <w:rFonts w:ascii="Times New Roman" w:hAnsi="Times New Roman" w:cs="Times New Roman"/>
          <w:sz w:val="24"/>
          <w:szCs w:val="24"/>
          <w:lang w:val="fr-FR"/>
        </w:rPr>
      </w:pPr>
      <w:r w:rsidRPr="00050BA0">
        <w:rPr>
          <w:rFonts w:ascii="Times New Roman" w:hAnsi="Times New Roman" w:cs="Times New Roman"/>
          <w:sz w:val="24"/>
          <w:szCs w:val="24"/>
          <w:lang w:val="fr-FR"/>
        </w:rPr>
        <w:t>Les spécifications fonctionnelles et techniques développées dans ce document se base sur un prototype réalisé afin d’évaluer la faisabilité du projet.</w:t>
      </w:r>
    </w:p>
    <w:p w14:paraId="54B7B782" w14:textId="2F42C554" w:rsidR="00CA2E0A" w:rsidRPr="00050BA0" w:rsidRDefault="002C47C5" w:rsidP="00CA2E0A">
      <w:pPr>
        <w:pStyle w:val="Titre1"/>
        <w:numPr>
          <w:ilvl w:val="0"/>
          <w:numId w:val="18"/>
        </w:numPr>
        <w:rPr>
          <w:rFonts w:ascii="Times New Roman" w:hAnsi="Times New Roman" w:cs="Times New Roman"/>
          <w:b w:val="0"/>
          <w:bCs w:val="0"/>
          <w:color w:val="244061" w:themeColor="accent1" w:themeShade="80"/>
          <w:sz w:val="40"/>
          <w:szCs w:val="40"/>
          <w:lang w:val="fr-FR"/>
        </w:rPr>
      </w:pPr>
      <w:bookmarkStart w:id="1" w:name="_Toc212996513"/>
      <w:r w:rsidRPr="00050BA0">
        <w:rPr>
          <w:rFonts w:ascii="Times New Roman" w:hAnsi="Times New Roman" w:cs="Times New Roman"/>
          <w:b w:val="0"/>
          <w:bCs w:val="0"/>
          <w:color w:val="244061" w:themeColor="accent1" w:themeShade="80"/>
          <w:sz w:val="40"/>
          <w:szCs w:val="40"/>
          <w:lang w:val="fr-FR"/>
        </w:rPr>
        <w:t xml:space="preserve">Objectifs et </w:t>
      </w:r>
      <w:r w:rsidR="00C148B0" w:rsidRPr="00050BA0">
        <w:rPr>
          <w:rFonts w:ascii="Times New Roman" w:hAnsi="Times New Roman" w:cs="Times New Roman"/>
          <w:b w:val="0"/>
          <w:bCs w:val="0"/>
          <w:color w:val="244061" w:themeColor="accent1" w:themeShade="80"/>
          <w:sz w:val="40"/>
          <w:szCs w:val="40"/>
          <w:lang w:val="fr-FR"/>
        </w:rPr>
        <w:t>périmètre</w:t>
      </w:r>
      <w:r w:rsidRPr="00050BA0">
        <w:rPr>
          <w:rFonts w:ascii="Times New Roman" w:hAnsi="Times New Roman" w:cs="Times New Roman"/>
          <w:b w:val="0"/>
          <w:bCs w:val="0"/>
          <w:color w:val="244061" w:themeColor="accent1" w:themeShade="80"/>
          <w:sz w:val="40"/>
          <w:szCs w:val="40"/>
          <w:lang w:val="fr-FR"/>
        </w:rPr>
        <w:t xml:space="preserve"> du projet</w:t>
      </w:r>
      <w:bookmarkEnd w:id="1"/>
    </w:p>
    <w:p w14:paraId="59D28D06" w14:textId="78105E66" w:rsidR="00A74E1F" w:rsidRPr="00F20BCC" w:rsidRDefault="00CA2E0A" w:rsidP="00A74E1F">
      <w:pPr>
        <w:pStyle w:val="Titre2"/>
        <w:numPr>
          <w:ilvl w:val="1"/>
          <w:numId w:val="18"/>
        </w:numPr>
        <w:rPr>
          <w:rFonts w:ascii="Times New Roman" w:hAnsi="Times New Roman" w:cs="Times New Roman"/>
          <w:b w:val="0"/>
          <w:bCs w:val="0"/>
          <w:sz w:val="32"/>
          <w:szCs w:val="32"/>
          <w:lang w:val="fr-FR"/>
        </w:rPr>
      </w:pPr>
      <w:bookmarkStart w:id="2" w:name="_Toc212996514"/>
      <w:r w:rsidRPr="00050BA0">
        <w:rPr>
          <w:rFonts w:ascii="Times New Roman" w:hAnsi="Times New Roman" w:cs="Times New Roman"/>
          <w:b w:val="0"/>
          <w:bCs w:val="0"/>
          <w:sz w:val="32"/>
          <w:szCs w:val="32"/>
          <w:lang w:val="fr-FR"/>
        </w:rPr>
        <w:t>Objectifs</w:t>
      </w:r>
      <w:bookmarkEnd w:id="2"/>
      <w:r w:rsidRPr="00050BA0">
        <w:rPr>
          <w:rFonts w:ascii="Times New Roman" w:hAnsi="Times New Roman" w:cs="Times New Roman"/>
          <w:b w:val="0"/>
          <w:bCs w:val="0"/>
          <w:sz w:val="32"/>
          <w:szCs w:val="32"/>
          <w:lang w:val="fr-FR"/>
        </w:rPr>
        <w:t xml:space="preserve"> </w:t>
      </w:r>
    </w:p>
    <w:p w14:paraId="5F58497C" w14:textId="2D3C0DF7" w:rsidR="00A74E1F" w:rsidRPr="00050BA0" w:rsidRDefault="00A74E1F" w:rsidP="00A74E1F">
      <w:pPr>
        <w:rPr>
          <w:rFonts w:ascii="Times New Roman" w:hAnsi="Times New Roman" w:cs="Times New Roman"/>
          <w:sz w:val="24"/>
          <w:szCs w:val="24"/>
          <w:lang w:val="fr-FR"/>
        </w:rPr>
      </w:pPr>
      <w:r w:rsidRPr="00050BA0">
        <w:rPr>
          <w:rFonts w:ascii="Times New Roman" w:hAnsi="Times New Roman" w:cs="Times New Roman"/>
          <w:sz w:val="24"/>
          <w:szCs w:val="24"/>
          <w:lang w:val="fr-FR"/>
        </w:rPr>
        <w:t>Les objectifs de ce projet sont :</w:t>
      </w:r>
    </w:p>
    <w:p w14:paraId="6D4F0D6B" w14:textId="30C729B9" w:rsidR="00A74E1F" w:rsidRPr="00050BA0" w:rsidRDefault="005A6EE4" w:rsidP="00A74E1F">
      <w:pPr>
        <w:pStyle w:val="Paragraphedeliste"/>
        <w:numPr>
          <w:ilvl w:val="0"/>
          <w:numId w:val="20"/>
        </w:numPr>
        <w:rPr>
          <w:rFonts w:ascii="Times New Roman" w:hAnsi="Times New Roman" w:cs="Times New Roman"/>
          <w:sz w:val="24"/>
          <w:szCs w:val="24"/>
          <w:lang w:val="fr-FR"/>
        </w:rPr>
      </w:pPr>
      <w:r>
        <w:rPr>
          <w:rFonts w:ascii="Times New Roman" w:hAnsi="Times New Roman" w:cs="Times New Roman"/>
          <w:sz w:val="24"/>
          <w:szCs w:val="24"/>
          <w:lang w:val="fr-FR"/>
        </w:rPr>
        <w:t>Fiabiliser</w:t>
      </w:r>
      <w:r w:rsidR="00A74E1F" w:rsidRPr="00050BA0">
        <w:rPr>
          <w:rFonts w:ascii="Times New Roman" w:hAnsi="Times New Roman" w:cs="Times New Roman"/>
          <w:sz w:val="24"/>
          <w:szCs w:val="24"/>
          <w:lang w:val="fr-FR"/>
        </w:rPr>
        <w:t xml:space="preserve"> et </w:t>
      </w:r>
      <w:r>
        <w:rPr>
          <w:rFonts w:ascii="Times New Roman" w:hAnsi="Times New Roman" w:cs="Times New Roman"/>
          <w:sz w:val="24"/>
          <w:szCs w:val="24"/>
          <w:lang w:val="fr-FR"/>
        </w:rPr>
        <w:t xml:space="preserve">valoriser </w:t>
      </w:r>
      <w:r w:rsidR="00A74E1F" w:rsidRPr="00050BA0">
        <w:rPr>
          <w:rFonts w:ascii="Times New Roman" w:hAnsi="Times New Roman" w:cs="Times New Roman"/>
          <w:sz w:val="24"/>
          <w:szCs w:val="24"/>
          <w:lang w:val="fr-FR"/>
        </w:rPr>
        <w:t>des données issues des avis produits Amazon, en garantissant leur intégrité et leur pertinence pour les analyses métiers</w:t>
      </w:r>
      <w:r>
        <w:rPr>
          <w:rFonts w:ascii="Times New Roman" w:hAnsi="Times New Roman" w:cs="Times New Roman"/>
          <w:sz w:val="24"/>
          <w:szCs w:val="24"/>
          <w:lang w:val="fr-FR"/>
        </w:rPr>
        <w:t xml:space="preserve"> et aide à la décision des consommateurs lors de leurs achats</w:t>
      </w:r>
      <w:r w:rsidR="00A74E1F" w:rsidRPr="00050BA0">
        <w:rPr>
          <w:rFonts w:ascii="Times New Roman" w:hAnsi="Times New Roman" w:cs="Times New Roman"/>
          <w:sz w:val="24"/>
          <w:szCs w:val="24"/>
          <w:lang w:val="fr-FR"/>
        </w:rPr>
        <w:t>.</w:t>
      </w:r>
    </w:p>
    <w:p w14:paraId="4D3EE5FF" w14:textId="1AEF6E3D" w:rsidR="00A74E1F" w:rsidRPr="00050BA0" w:rsidRDefault="00A74E1F" w:rsidP="00A74E1F">
      <w:pPr>
        <w:pStyle w:val="Paragraphedeliste"/>
        <w:numPr>
          <w:ilvl w:val="0"/>
          <w:numId w:val="20"/>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Collecter, stocker et traiter automatiquement les données des avis produits Amazon puis les transformer et les </w:t>
      </w:r>
      <w:r w:rsidR="005A6EE4">
        <w:rPr>
          <w:rFonts w:ascii="Times New Roman" w:hAnsi="Times New Roman" w:cs="Times New Roman"/>
          <w:sz w:val="24"/>
          <w:szCs w:val="24"/>
          <w:lang w:val="fr-FR"/>
        </w:rPr>
        <w:t>classifier</w:t>
      </w:r>
      <w:r w:rsidRPr="00050BA0">
        <w:rPr>
          <w:rFonts w:ascii="Times New Roman" w:hAnsi="Times New Roman" w:cs="Times New Roman"/>
          <w:sz w:val="24"/>
          <w:szCs w:val="24"/>
          <w:lang w:val="fr-FR"/>
        </w:rPr>
        <w:t xml:space="preserve"> afin de mettre en avant les avis les plus pertinents et cela en appliquant un algorithme de </w:t>
      </w:r>
      <w:proofErr w:type="spellStart"/>
      <w:r w:rsidRPr="00050BA0">
        <w:rPr>
          <w:rFonts w:ascii="Times New Roman" w:hAnsi="Times New Roman" w:cs="Times New Roman"/>
          <w:sz w:val="24"/>
          <w:szCs w:val="24"/>
          <w:lang w:val="fr-FR"/>
        </w:rPr>
        <w:t>scorin</w:t>
      </w:r>
      <w:r w:rsidR="005A6EE4">
        <w:rPr>
          <w:rFonts w:ascii="Times New Roman" w:hAnsi="Times New Roman" w:cs="Times New Roman"/>
          <w:sz w:val="24"/>
          <w:szCs w:val="24"/>
          <w:lang w:val="fr-FR"/>
        </w:rPr>
        <w:t>g</w:t>
      </w:r>
      <w:proofErr w:type="spellEnd"/>
      <w:r w:rsidRPr="00050BA0">
        <w:rPr>
          <w:rFonts w:ascii="Times New Roman" w:hAnsi="Times New Roman" w:cs="Times New Roman"/>
          <w:sz w:val="24"/>
          <w:szCs w:val="24"/>
          <w:lang w:val="fr-FR"/>
        </w:rPr>
        <w:t>.</w:t>
      </w:r>
    </w:p>
    <w:p w14:paraId="2AC0471D" w14:textId="6F94304E" w:rsidR="00A74E1F" w:rsidRPr="00050BA0" w:rsidRDefault="00A74E1F" w:rsidP="00A74E1F">
      <w:pPr>
        <w:pStyle w:val="Paragraphedeliste"/>
        <w:numPr>
          <w:ilvl w:val="0"/>
          <w:numId w:val="20"/>
        </w:numPr>
        <w:rPr>
          <w:rFonts w:ascii="Times New Roman" w:hAnsi="Times New Roman" w:cs="Times New Roman"/>
          <w:sz w:val="24"/>
          <w:szCs w:val="24"/>
          <w:lang w:val="fr-FR"/>
        </w:rPr>
      </w:pPr>
      <w:r w:rsidRPr="00050BA0">
        <w:rPr>
          <w:rFonts w:ascii="Times New Roman" w:hAnsi="Times New Roman" w:cs="Times New Roman"/>
          <w:sz w:val="24"/>
          <w:szCs w:val="24"/>
          <w:lang w:val="fr-FR"/>
        </w:rPr>
        <w:t>Identifier les avis des clients à forte valeur ajoutée.</w:t>
      </w:r>
    </w:p>
    <w:p w14:paraId="39AE953E" w14:textId="7379A1E7" w:rsidR="00A74E1F" w:rsidRPr="00050BA0" w:rsidRDefault="00A74E1F" w:rsidP="00A74E1F">
      <w:pPr>
        <w:pStyle w:val="Paragraphedeliste"/>
        <w:numPr>
          <w:ilvl w:val="0"/>
          <w:numId w:val="20"/>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Mettre en place un cadre de gouvernance et de gestion de qualité de données, évolutif et maintenable et aligné sur </w:t>
      </w:r>
      <w:r w:rsidR="005A6EE4">
        <w:rPr>
          <w:rFonts w:ascii="Times New Roman" w:hAnsi="Times New Roman" w:cs="Times New Roman"/>
          <w:sz w:val="24"/>
          <w:szCs w:val="24"/>
          <w:lang w:val="fr-FR"/>
        </w:rPr>
        <w:t xml:space="preserve">de </w:t>
      </w:r>
      <w:r w:rsidRPr="00050BA0">
        <w:rPr>
          <w:rFonts w:ascii="Times New Roman" w:hAnsi="Times New Roman" w:cs="Times New Roman"/>
          <w:sz w:val="24"/>
          <w:szCs w:val="24"/>
          <w:lang w:val="fr-FR"/>
        </w:rPr>
        <w:t>bonnes pratiques.</w:t>
      </w:r>
    </w:p>
    <w:p w14:paraId="7FCC2925" w14:textId="75EAF834" w:rsidR="00B54A35" w:rsidRDefault="00A74E1F" w:rsidP="00F20BCC">
      <w:pPr>
        <w:pStyle w:val="Paragraphedeliste"/>
        <w:numPr>
          <w:ilvl w:val="0"/>
          <w:numId w:val="20"/>
        </w:numPr>
        <w:rPr>
          <w:rFonts w:ascii="Times New Roman" w:hAnsi="Times New Roman" w:cs="Times New Roman"/>
          <w:sz w:val="24"/>
          <w:szCs w:val="24"/>
          <w:lang w:val="fr-FR"/>
        </w:rPr>
      </w:pPr>
      <w:r w:rsidRPr="00050BA0">
        <w:rPr>
          <w:rFonts w:ascii="Times New Roman" w:hAnsi="Times New Roman" w:cs="Times New Roman"/>
          <w:sz w:val="24"/>
          <w:szCs w:val="24"/>
          <w:lang w:val="fr-FR"/>
        </w:rPr>
        <w:t>Construire une solution qui respectent les réglementations en vigueur</w:t>
      </w:r>
      <w:r w:rsidR="004E0390">
        <w:rPr>
          <w:rFonts w:ascii="Times New Roman" w:hAnsi="Times New Roman" w:cs="Times New Roman"/>
          <w:sz w:val="24"/>
          <w:szCs w:val="24"/>
          <w:lang w:val="fr-FR"/>
        </w:rPr>
        <w:t xml:space="preserve"> (RGPD, CCPA)</w:t>
      </w:r>
      <w:r w:rsidRPr="00050BA0">
        <w:rPr>
          <w:rFonts w:ascii="Times New Roman" w:hAnsi="Times New Roman" w:cs="Times New Roman"/>
          <w:sz w:val="24"/>
          <w:szCs w:val="24"/>
          <w:lang w:val="fr-FR"/>
        </w:rPr>
        <w:t>.</w:t>
      </w:r>
    </w:p>
    <w:p w14:paraId="208ECF49" w14:textId="4997C4B5" w:rsidR="005A6EE4" w:rsidRPr="004E0390" w:rsidRDefault="004E0390" w:rsidP="005A6EE4">
      <w:pPr>
        <w:pStyle w:val="Paragraphedeliste"/>
        <w:numPr>
          <w:ilvl w:val="0"/>
          <w:numId w:val="20"/>
        </w:numPr>
        <w:rPr>
          <w:rFonts w:ascii="Times New Roman" w:hAnsi="Times New Roman" w:cs="Times New Roman"/>
          <w:sz w:val="24"/>
          <w:szCs w:val="24"/>
          <w:lang w:val="fr-FR"/>
        </w:rPr>
      </w:pPr>
      <w:r w:rsidRPr="004E0390">
        <w:rPr>
          <w:rFonts w:ascii="Times New Roman" w:hAnsi="Times New Roman" w:cs="Times New Roman"/>
          <w:sz w:val="24"/>
          <w:szCs w:val="24"/>
          <w:lang w:val="fr-FR"/>
        </w:rPr>
        <w:t>Créer des indicateurs de qualité et de performance automatisés afin d’offrir une visibilité claire</w:t>
      </w:r>
      <w:r>
        <w:rPr>
          <w:rFonts w:ascii="Times New Roman" w:hAnsi="Times New Roman" w:cs="Times New Roman"/>
          <w:sz w:val="24"/>
          <w:szCs w:val="24"/>
          <w:lang w:val="fr-FR"/>
        </w:rPr>
        <w:t xml:space="preserve"> </w:t>
      </w:r>
      <w:r w:rsidR="005A6EE4" w:rsidRPr="004E0390">
        <w:rPr>
          <w:rFonts w:ascii="Times New Roman" w:hAnsi="Times New Roman" w:cs="Times New Roman"/>
          <w:sz w:val="24"/>
          <w:szCs w:val="24"/>
          <w:lang w:val="fr-FR"/>
        </w:rPr>
        <w:t>permettant un suivi continu et une prise de décision éclairée.</w:t>
      </w:r>
    </w:p>
    <w:p w14:paraId="21CAB7C1" w14:textId="77777777" w:rsidR="00F20BCC" w:rsidRPr="00F20BCC" w:rsidRDefault="00F20BCC" w:rsidP="00F20BCC">
      <w:pPr>
        <w:rPr>
          <w:rFonts w:ascii="Times New Roman" w:hAnsi="Times New Roman" w:cs="Times New Roman"/>
          <w:sz w:val="24"/>
          <w:szCs w:val="24"/>
          <w:lang w:val="fr-FR"/>
        </w:rPr>
      </w:pPr>
    </w:p>
    <w:p w14:paraId="4999FE92" w14:textId="7439228D" w:rsidR="00C56455" w:rsidRPr="00050BA0" w:rsidRDefault="00BA6786" w:rsidP="002C1C3B">
      <w:pPr>
        <w:pStyle w:val="Titre2"/>
        <w:numPr>
          <w:ilvl w:val="1"/>
          <w:numId w:val="18"/>
        </w:numPr>
        <w:rPr>
          <w:rFonts w:ascii="Times New Roman" w:hAnsi="Times New Roman" w:cs="Times New Roman"/>
          <w:b w:val="0"/>
          <w:bCs w:val="0"/>
          <w:sz w:val="32"/>
          <w:szCs w:val="32"/>
        </w:rPr>
      </w:pPr>
      <w:bookmarkStart w:id="3" w:name="_Toc212996515"/>
      <w:proofErr w:type="spellStart"/>
      <w:r w:rsidRPr="00050BA0">
        <w:rPr>
          <w:rFonts w:ascii="Times New Roman" w:hAnsi="Times New Roman" w:cs="Times New Roman"/>
          <w:b w:val="0"/>
          <w:bCs w:val="0"/>
          <w:sz w:val="32"/>
          <w:szCs w:val="32"/>
        </w:rPr>
        <w:t>Périmètre</w:t>
      </w:r>
      <w:proofErr w:type="spellEnd"/>
      <w:r w:rsidRPr="00050BA0">
        <w:rPr>
          <w:rFonts w:ascii="Times New Roman" w:hAnsi="Times New Roman" w:cs="Times New Roman"/>
          <w:b w:val="0"/>
          <w:bCs w:val="0"/>
          <w:sz w:val="32"/>
          <w:szCs w:val="32"/>
        </w:rPr>
        <w:t xml:space="preserve"> du </w:t>
      </w:r>
      <w:proofErr w:type="spellStart"/>
      <w:r w:rsidRPr="00050BA0">
        <w:rPr>
          <w:rFonts w:ascii="Times New Roman" w:hAnsi="Times New Roman" w:cs="Times New Roman"/>
          <w:b w:val="0"/>
          <w:bCs w:val="0"/>
          <w:sz w:val="32"/>
          <w:szCs w:val="32"/>
        </w:rPr>
        <w:t>projet</w:t>
      </w:r>
      <w:bookmarkEnd w:id="3"/>
      <w:proofErr w:type="spellEnd"/>
    </w:p>
    <w:p w14:paraId="76F28903" w14:textId="6560E8F4" w:rsidR="0035667E" w:rsidRPr="000427BD" w:rsidRDefault="00B54A35" w:rsidP="00CA2E0A">
      <w:pPr>
        <w:rPr>
          <w:rFonts w:ascii="Times New Roman" w:hAnsi="Times New Roman" w:cs="Times New Roman"/>
          <w:sz w:val="24"/>
          <w:szCs w:val="24"/>
          <w:lang w:val="fr-FR"/>
        </w:rPr>
      </w:pPr>
      <w:r w:rsidRPr="000427BD">
        <w:rPr>
          <w:rFonts w:ascii="Times New Roman" w:hAnsi="Times New Roman" w:cs="Times New Roman"/>
          <w:sz w:val="24"/>
          <w:szCs w:val="24"/>
          <w:lang w:val="fr-FR"/>
        </w:rPr>
        <w:t>Dans cette section nous abordons le périmètre du projet, pour rappel la solution qui est proposée se base sur une analyse faite grâce à un prototype.</w:t>
      </w:r>
    </w:p>
    <w:p w14:paraId="0F55140B" w14:textId="77FEEE4F" w:rsidR="0035667E" w:rsidRPr="000427BD" w:rsidRDefault="0035667E" w:rsidP="00CA2E0A">
      <w:pPr>
        <w:rPr>
          <w:rFonts w:ascii="Times New Roman" w:hAnsi="Times New Roman" w:cs="Times New Roman"/>
          <w:sz w:val="24"/>
          <w:szCs w:val="24"/>
          <w:lang w:val="fr-FR"/>
        </w:rPr>
      </w:pPr>
      <w:r w:rsidRPr="000427BD">
        <w:rPr>
          <w:rFonts w:ascii="Times New Roman" w:hAnsi="Times New Roman" w:cs="Times New Roman"/>
          <w:sz w:val="24"/>
          <w:szCs w:val="24"/>
          <w:lang w:val="fr-FR"/>
        </w:rPr>
        <w:t>La solution sera développé</w:t>
      </w:r>
      <w:r w:rsidR="002B3A80" w:rsidRPr="000427BD">
        <w:rPr>
          <w:rFonts w:ascii="Times New Roman" w:hAnsi="Times New Roman" w:cs="Times New Roman"/>
          <w:sz w:val="24"/>
          <w:szCs w:val="24"/>
          <w:lang w:val="fr-FR"/>
        </w:rPr>
        <w:t>e</w:t>
      </w:r>
      <w:r w:rsidRPr="000427BD">
        <w:rPr>
          <w:rFonts w:ascii="Times New Roman" w:hAnsi="Times New Roman" w:cs="Times New Roman"/>
          <w:sz w:val="24"/>
          <w:szCs w:val="24"/>
          <w:lang w:val="fr-FR"/>
        </w:rPr>
        <w:t xml:space="preserve"> de façon à pouvoir permettre de futures évolutions facilement, ce qui est exclus aujourd’hui du périmètre peut être ajouté dans </w:t>
      </w:r>
      <w:r w:rsidR="002B3A80" w:rsidRPr="000427BD">
        <w:rPr>
          <w:rFonts w:ascii="Times New Roman" w:hAnsi="Times New Roman" w:cs="Times New Roman"/>
          <w:sz w:val="24"/>
          <w:szCs w:val="24"/>
          <w:lang w:val="fr-FR"/>
        </w:rPr>
        <w:t>une future version de l’application.</w:t>
      </w:r>
      <w:r w:rsidRPr="000427BD">
        <w:rPr>
          <w:rFonts w:ascii="Times New Roman" w:hAnsi="Times New Roman" w:cs="Times New Roman"/>
          <w:sz w:val="24"/>
          <w:szCs w:val="24"/>
          <w:lang w:val="fr-FR"/>
        </w:rPr>
        <w:t xml:space="preserve"> </w:t>
      </w:r>
    </w:p>
    <w:p w14:paraId="194D41F8" w14:textId="38783515" w:rsidR="00C56455" w:rsidRPr="00050BA0" w:rsidRDefault="00C56455" w:rsidP="00B54A35">
      <w:pPr>
        <w:pStyle w:val="Titre3"/>
        <w:numPr>
          <w:ilvl w:val="2"/>
          <w:numId w:val="18"/>
        </w:numPr>
        <w:rPr>
          <w:rFonts w:ascii="Times New Roman" w:hAnsi="Times New Roman" w:cs="Times New Roman"/>
          <w:b w:val="0"/>
          <w:bCs w:val="0"/>
          <w:sz w:val="28"/>
          <w:szCs w:val="28"/>
        </w:rPr>
      </w:pPr>
      <w:bookmarkStart w:id="4" w:name="_Toc212996516"/>
      <w:proofErr w:type="spellStart"/>
      <w:r w:rsidRPr="00050BA0">
        <w:rPr>
          <w:rFonts w:ascii="Times New Roman" w:hAnsi="Times New Roman" w:cs="Times New Roman"/>
          <w:b w:val="0"/>
          <w:bCs w:val="0"/>
          <w:sz w:val="28"/>
          <w:szCs w:val="28"/>
        </w:rPr>
        <w:lastRenderedPageBreak/>
        <w:t>Inclus</w:t>
      </w:r>
      <w:proofErr w:type="spellEnd"/>
      <w:r w:rsidRPr="00050BA0">
        <w:rPr>
          <w:rFonts w:ascii="Times New Roman" w:hAnsi="Times New Roman" w:cs="Times New Roman"/>
          <w:b w:val="0"/>
          <w:bCs w:val="0"/>
          <w:sz w:val="28"/>
          <w:szCs w:val="28"/>
        </w:rPr>
        <w:t xml:space="preserve"> dans le </w:t>
      </w:r>
      <w:proofErr w:type="spellStart"/>
      <w:r w:rsidRPr="00050BA0">
        <w:rPr>
          <w:rFonts w:ascii="Times New Roman" w:hAnsi="Times New Roman" w:cs="Times New Roman"/>
          <w:b w:val="0"/>
          <w:bCs w:val="0"/>
          <w:sz w:val="28"/>
          <w:szCs w:val="28"/>
        </w:rPr>
        <w:t>périmètre</w:t>
      </w:r>
      <w:bookmarkEnd w:id="4"/>
      <w:proofErr w:type="spellEnd"/>
    </w:p>
    <w:p w14:paraId="4F4D8078" w14:textId="4AFC8ACA" w:rsidR="00B54A35" w:rsidRPr="00380581" w:rsidRDefault="00B54A35" w:rsidP="00B54A35">
      <w:pPr>
        <w:pStyle w:val="Paragraphedeliste"/>
        <w:numPr>
          <w:ilvl w:val="0"/>
          <w:numId w:val="12"/>
        </w:numPr>
        <w:rPr>
          <w:rFonts w:ascii="Times New Roman" w:hAnsi="Times New Roman" w:cs="Times New Roman"/>
          <w:sz w:val="24"/>
          <w:szCs w:val="24"/>
          <w:lang w:val="fr-FR"/>
        </w:rPr>
      </w:pPr>
      <w:r w:rsidRPr="00380581">
        <w:rPr>
          <w:rFonts w:ascii="Times New Roman" w:hAnsi="Times New Roman" w:cs="Times New Roman"/>
          <w:sz w:val="24"/>
          <w:szCs w:val="24"/>
          <w:lang w:val="fr-FR"/>
        </w:rPr>
        <w:t xml:space="preserve">Extraction et </w:t>
      </w:r>
      <w:r w:rsidR="00380581">
        <w:rPr>
          <w:rFonts w:ascii="Times New Roman" w:hAnsi="Times New Roman" w:cs="Times New Roman"/>
          <w:sz w:val="24"/>
          <w:szCs w:val="24"/>
          <w:lang w:val="fr-FR"/>
        </w:rPr>
        <w:t xml:space="preserve">chargement de la donnée brute dans un </w:t>
      </w:r>
      <w:proofErr w:type="spellStart"/>
      <w:r w:rsidR="00380581">
        <w:rPr>
          <w:rFonts w:ascii="Times New Roman" w:hAnsi="Times New Roman" w:cs="Times New Roman"/>
          <w:sz w:val="24"/>
          <w:szCs w:val="24"/>
          <w:lang w:val="fr-FR"/>
        </w:rPr>
        <w:t>datalake</w:t>
      </w:r>
      <w:proofErr w:type="spellEnd"/>
      <w:r w:rsidR="00380581">
        <w:rPr>
          <w:rFonts w:ascii="Times New Roman" w:hAnsi="Times New Roman" w:cs="Times New Roman"/>
          <w:sz w:val="24"/>
          <w:szCs w:val="24"/>
          <w:lang w:val="fr-FR"/>
        </w:rPr>
        <w:t>.</w:t>
      </w:r>
    </w:p>
    <w:p w14:paraId="292AB1E1" w14:textId="57E32016" w:rsidR="00380581" w:rsidRPr="00380581" w:rsidRDefault="00B54A35" w:rsidP="00380581">
      <w:pPr>
        <w:pStyle w:val="Paragraphedeliste"/>
        <w:numPr>
          <w:ilvl w:val="0"/>
          <w:numId w:val="12"/>
        </w:numPr>
        <w:rPr>
          <w:rFonts w:ascii="Times New Roman" w:hAnsi="Times New Roman" w:cs="Times New Roman"/>
          <w:sz w:val="24"/>
          <w:szCs w:val="24"/>
          <w:lang w:val="fr-FR"/>
        </w:rPr>
      </w:pPr>
      <w:r w:rsidRPr="00380581">
        <w:rPr>
          <w:rFonts w:ascii="Times New Roman" w:hAnsi="Times New Roman" w:cs="Times New Roman"/>
          <w:sz w:val="24"/>
          <w:szCs w:val="24"/>
          <w:lang w:val="fr-FR"/>
        </w:rPr>
        <w:t>Profilage, nettoyage et validation des données afin d’assurer leur qualité et leur cohérence.</w:t>
      </w:r>
    </w:p>
    <w:p w14:paraId="1BE7E631" w14:textId="79767453" w:rsidR="00B54A35" w:rsidRPr="00380581" w:rsidRDefault="00B54A35" w:rsidP="00B54A35">
      <w:pPr>
        <w:pStyle w:val="Paragraphedeliste"/>
        <w:numPr>
          <w:ilvl w:val="0"/>
          <w:numId w:val="12"/>
        </w:numPr>
        <w:rPr>
          <w:rFonts w:ascii="Times New Roman" w:hAnsi="Times New Roman" w:cs="Times New Roman"/>
          <w:sz w:val="24"/>
          <w:szCs w:val="24"/>
          <w:lang w:val="fr-FR"/>
        </w:rPr>
      </w:pPr>
      <w:r w:rsidRPr="00380581">
        <w:rPr>
          <w:rFonts w:ascii="Times New Roman" w:hAnsi="Times New Roman" w:cs="Times New Roman"/>
          <w:sz w:val="24"/>
          <w:szCs w:val="24"/>
          <w:lang w:val="fr-FR"/>
        </w:rPr>
        <w:t>Définition et exécution de règles de qualité pour détecter les anomalies et incohérences.</w:t>
      </w:r>
    </w:p>
    <w:p w14:paraId="142DA062" w14:textId="449BDDFA" w:rsidR="00B54A35" w:rsidRDefault="00B54A35" w:rsidP="00B54A35">
      <w:pPr>
        <w:pStyle w:val="Paragraphedeliste"/>
        <w:numPr>
          <w:ilvl w:val="0"/>
          <w:numId w:val="12"/>
        </w:numPr>
        <w:rPr>
          <w:rFonts w:ascii="Times New Roman" w:hAnsi="Times New Roman" w:cs="Times New Roman"/>
          <w:sz w:val="24"/>
          <w:szCs w:val="24"/>
          <w:lang w:val="fr-FR"/>
        </w:rPr>
      </w:pPr>
      <w:r w:rsidRPr="00380581">
        <w:rPr>
          <w:rFonts w:ascii="Times New Roman" w:hAnsi="Times New Roman" w:cs="Times New Roman"/>
          <w:sz w:val="24"/>
          <w:szCs w:val="24"/>
          <w:lang w:val="fr-FR"/>
        </w:rPr>
        <w:t>Transformation et stockage des données traitées</w:t>
      </w:r>
      <w:r w:rsidR="00380581">
        <w:rPr>
          <w:rFonts w:ascii="Times New Roman" w:hAnsi="Times New Roman" w:cs="Times New Roman"/>
          <w:sz w:val="24"/>
          <w:szCs w:val="24"/>
          <w:lang w:val="fr-FR"/>
        </w:rPr>
        <w:t xml:space="preserve"> dans un datawarehouse</w:t>
      </w:r>
      <w:r w:rsidRPr="00380581">
        <w:rPr>
          <w:rFonts w:ascii="Times New Roman" w:hAnsi="Times New Roman" w:cs="Times New Roman"/>
          <w:sz w:val="24"/>
          <w:szCs w:val="24"/>
          <w:lang w:val="fr-FR"/>
        </w:rPr>
        <w:t>.</w:t>
      </w:r>
    </w:p>
    <w:p w14:paraId="5EBA0CDF" w14:textId="2F447AD6" w:rsidR="00D62588" w:rsidRPr="00380581" w:rsidRDefault="00D62588" w:rsidP="00B54A35">
      <w:pPr>
        <w:pStyle w:val="Paragraphedeliste"/>
        <w:numPr>
          <w:ilvl w:val="0"/>
          <w:numId w:val="12"/>
        </w:numPr>
        <w:rPr>
          <w:rFonts w:ascii="Times New Roman" w:hAnsi="Times New Roman" w:cs="Times New Roman"/>
          <w:sz w:val="24"/>
          <w:szCs w:val="24"/>
          <w:lang w:val="fr-FR"/>
        </w:rPr>
      </w:pPr>
      <w:r>
        <w:rPr>
          <w:rFonts w:ascii="Times New Roman" w:hAnsi="Times New Roman" w:cs="Times New Roman"/>
          <w:sz w:val="24"/>
          <w:szCs w:val="24"/>
          <w:lang w:val="fr-FR"/>
        </w:rPr>
        <w:t>Stockage des données rejetées dans une base de données NoSQL.</w:t>
      </w:r>
    </w:p>
    <w:p w14:paraId="4F9D35F4" w14:textId="205DEE05" w:rsidR="00B54A35" w:rsidRPr="00380581" w:rsidRDefault="00B54A35" w:rsidP="00B54A35">
      <w:pPr>
        <w:pStyle w:val="Paragraphedeliste"/>
        <w:numPr>
          <w:ilvl w:val="0"/>
          <w:numId w:val="12"/>
        </w:numPr>
        <w:rPr>
          <w:rFonts w:ascii="Times New Roman" w:hAnsi="Times New Roman" w:cs="Times New Roman"/>
          <w:sz w:val="24"/>
          <w:szCs w:val="24"/>
          <w:lang w:val="fr-FR"/>
        </w:rPr>
      </w:pPr>
      <w:r w:rsidRPr="00380581">
        <w:rPr>
          <w:rFonts w:ascii="Times New Roman" w:hAnsi="Times New Roman" w:cs="Times New Roman"/>
          <w:sz w:val="24"/>
          <w:szCs w:val="24"/>
          <w:lang w:val="fr-FR"/>
        </w:rPr>
        <w:t>Analyse, catégorisation et calcul d’un score pondéré de confiance sur les avis clients pour déterminer leur pertinence.</w:t>
      </w:r>
    </w:p>
    <w:p w14:paraId="4476DD6A" w14:textId="41BAFD23" w:rsidR="00B54A35" w:rsidRPr="00380581" w:rsidRDefault="00B54A35" w:rsidP="00B54A35">
      <w:pPr>
        <w:pStyle w:val="Paragraphedeliste"/>
        <w:numPr>
          <w:ilvl w:val="0"/>
          <w:numId w:val="12"/>
        </w:numPr>
        <w:rPr>
          <w:rFonts w:ascii="Times New Roman" w:hAnsi="Times New Roman" w:cs="Times New Roman"/>
          <w:sz w:val="24"/>
          <w:szCs w:val="24"/>
          <w:lang w:val="fr-FR"/>
        </w:rPr>
      </w:pPr>
      <w:r w:rsidRPr="00380581">
        <w:rPr>
          <w:rFonts w:ascii="Times New Roman" w:hAnsi="Times New Roman" w:cs="Times New Roman"/>
          <w:sz w:val="24"/>
          <w:szCs w:val="24"/>
          <w:lang w:val="fr-FR"/>
        </w:rPr>
        <w:t>Intégration d’un système de suivi et d’alertes sur les indicateurs clés de qualité.</w:t>
      </w:r>
    </w:p>
    <w:p w14:paraId="54A28084" w14:textId="798CCA93" w:rsidR="00D62588" w:rsidRPr="00D62588" w:rsidRDefault="00B54A35" w:rsidP="00D62588">
      <w:pPr>
        <w:pStyle w:val="Paragraphedeliste"/>
        <w:numPr>
          <w:ilvl w:val="0"/>
          <w:numId w:val="12"/>
        </w:numPr>
        <w:rPr>
          <w:rFonts w:ascii="Times New Roman" w:hAnsi="Times New Roman" w:cs="Times New Roman"/>
          <w:sz w:val="24"/>
          <w:szCs w:val="24"/>
          <w:lang w:val="fr-FR"/>
        </w:rPr>
      </w:pPr>
      <w:r w:rsidRPr="00380581">
        <w:rPr>
          <w:rFonts w:ascii="Times New Roman" w:hAnsi="Times New Roman" w:cs="Times New Roman"/>
          <w:sz w:val="24"/>
          <w:szCs w:val="24"/>
          <w:lang w:val="fr-FR"/>
        </w:rPr>
        <w:t>Restitution des indicateurs et résultats via des rapports visuels et interactifs.</w:t>
      </w:r>
    </w:p>
    <w:p w14:paraId="158258A9" w14:textId="533ECB96" w:rsidR="00C56455" w:rsidRPr="00050BA0" w:rsidRDefault="00C56455" w:rsidP="00B54A35">
      <w:pPr>
        <w:pStyle w:val="Titre3"/>
        <w:numPr>
          <w:ilvl w:val="2"/>
          <w:numId w:val="18"/>
        </w:numPr>
        <w:rPr>
          <w:rFonts w:ascii="Times New Roman" w:hAnsi="Times New Roman" w:cs="Times New Roman"/>
          <w:b w:val="0"/>
          <w:bCs w:val="0"/>
          <w:sz w:val="28"/>
          <w:szCs w:val="28"/>
        </w:rPr>
      </w:pPr>
      <w:bookmarkStart w:id="5" w:name="_Toc212996517"/>
      <w:proofErr w:type="spellStart"/>
      <w:r w:rsidRPr="00050BA0">
        <w:rPr>
          <w:rFonts w:ascii="Times New Roman" w:hAnsi="Times New Roman" w:cs="Times New Roman"/>
          <w:b w:val="0"/>
          <w:bCs w:val="0"/>
          <w:sz w:val="28"/>
          <w:szCs w:val="28"/>
        </w:rPr>
        <w:t>Exclus</w:t>
      </w:r>
      <w:proofErr w:type="spellEnd"/>
      <w:r w:rsidRPr="00050BA0">
        <w:rPr>
          <w:rFonts w:ascii="Times New Roman" w:hAnsi="Times New Roman" w:cs="Times New Roman"/>
          <w:b w:val="0"/>
          <w:bCs w:val="0"/>
          <w:sz w:val="28"/>
          <w:szCs w:val="28"/>
        </w:rPr>
        <w:t xml:space="preserve"> du </w:t>
      </w:r>
      <w:proofErr w:type="spellStart"/>
      <w:r w:rsidRPr="00050BA0">
        <w:rPr>
          <w:rFonts w:ascii="Times New Roman" w:hAnsi="Times New Roman" w:cs="Times New Roman"/>
          <w:b w:val="0"/>
          <w:bCs w:val="0"/>
          <w:sz w:val="28"/>
          <w:szCs w:val="28"/>
        </w:rPr>
        <w:t>périmètre</w:t>
      </w:r>
      <w:bookmarkEnd w:id="5"/>
      <w:proofErr w:type="spellEnd"/>
    </w:p>
    <w:p w14:paraId="63626C3D" w14:textId="5E8CD195" w:rsidR="00B54A35" w:rsidRPr="001B3BD7" w:rsidRDefault="00B54A35" w:rsidP="00B54A35">
      <w:pPr>
        <w:pStyle w:val="Paragraphedeliste"/>
        <w:numPr>
          <w:ilvl w:val="0"/>
          <w:numId w:val="12"/>
        </w:numPr>
        <w:rPr>
          <w:rFonts w:ascii="Times New Roman" w:hAnsi="Times New Roman" w:cs="Times New Roman"/>
          <w:sz w:val="24"/>
          <w:szCs w:val="24"/>
          <w:lang w:val="fr-FR"/>
        </w:rPr>
      </w:pPr>
      <w:r w:rsidRPr="001B3BD7">
        <w:rPr>
          <w:rFonts w:ascii="Times New Roman" w:hAnsi="Times New Roman" w:cs="Times New Roman"/>
          <w:sz w:val="24"/>
          <w:szCs w:val="24"/>
          <w:lang w:val="fr-FR"/>
        </w:rPr>
        <w:t xml:space="preserve">Développement d’une </w:t>
      </w:r>
      <w:r w:rsidR="0035667E" w:rsidRPr="001B3BD7">
        <w:rPr>
          <w:rFonts w:ascii="Times New Roman" w:hAnsi="Times New Roman" w:cs="Times New Roman"/>
          <w:sz w:val="24"/>
          <w:szCs w:val="24"/>
          <w:lang w:val="fr-FR"/>
        </w:rPr>
        <w:t>interface web ou d’une API utilisateur.</w:t>
      </w:r>
    </w:p>
    <w:p w14:paraId="54B7A8E8" w14:textId="4EA344BD" w:rsidR="0035667E" w:rsidRPr="001B3BD7" w:rsidRDefault="0035667E" w:rsidP="00B54A35">
      <w:pPr>
        <w:pStyle w:val="Paragraphedeliste"/>
        <w:numPr>
          <w:ilvl w:val="0"/>
          <w:numId w:val="12"/>
        </w:numPr>
        <w:rPr>
          <w:rFonts w:ascii="Times New Roman" w:hAnsi="Times New Roman" w:cs="Times New Roman"/>
          <w:sz w:val="24"/>
          <w:szCs w:val="24"/>
          <w:lang w:val="fr-FR"/>
        </w:rPr>
      </w:pPr>
      <w:r w:rsidRPr="001B3BD7">
        <w:rPr>
          <w:rFonts w:ascii="Times New Roman" w:hAnsi="Times New Roman" w:cs="Times New Roman"/>
          <w:sz w:val="24"/>
          <w:szCs w:val="24"/>
          <w:lang w:val="fr-FR"/>
        </w:rPr>
        <w:t xml:space="preserve">Intégration en temps réel des données (traitement </w:t>
      </w:r>
      <w:r w:rsidR="002B3A80" w:rsidRPr="001B3BD7">
        <w:rPr>
          <w:rFonts w:ascii="Times New Roman" w:hAnsi="Times New Roman" w:cs="Times New Roman"/>
          <w:sz w:val="24"/>
          <w:szCs w:val="24"/>
          <w:lang w:val="fr-FR"/>
        </w:rPr>
        <w:t>uniquement en batch).</w:t>
      </w:r>
    </w:p>
    <w:p w14:paraId="180A2B4C" w14:textId="53B60AA4" w:rsidR="002B3A80" w:rsidRPr="001B3BD7" w:rsidRDefault="002B3A80" w:rsidP="00B54A35">
      <w:pPr>
        <w:pStyle w:val="Paragraphedeliste"/>
        <w:numPr>
          <w:ilvl w:val="0"/>
          <w:numId w:val="12"/>
        </w:numPr>
        <w:rPr>
          <w:rFonts w:ascii="Times New Roman" w:hAnsi="Times New Roman" w:cs="Times New Roman"/>
          <w:sz w:val="24"/>
          <w:szCs w:val="24"/>
          <w:lang w:val="fr-FR"/>
        </w:rPr>
      </w:pPr>
      <w:r w:rsidRPr="001B3BD7">
        <w:rPr>
          <w:rFonts w:ascii="Times New Roman" w:hAnsi="Times New Roman" w:cs="Times New Roman"/>
          <w:sz w:val="24"/>
          <w:szCs w:val="24"/>
          <w:lang w:val="fr-FR"/>
        </w:rPr>
        <w:t>Contrôle qualité en continu (le suivi se limite à des traitement planifiés).</w:t>
      </w:r>
    </w:p>
    <w:p w14:paraId="542EDF64" w14:textId="421EBEB1" w:rsidR="00C56455" w:rsidRPr="00050BA0" w:rsidRDefault="00C56455" w:rsidP="00893ECF">
      <w:pPr>
        <w:pStyle w:val="Titre3"/>
        <w:numPr>
          <w:ilvl w:val="2"/>
          <w:numId w:val="18"/>
        </w:numPr>
        <w:rPr>
          <w:rFonts w:ascii="Times New Roman" w:hAnsi="Times New Roman" w:cs="Times New Roman"/>
          <w:b w:val="0"/>
          <w:bCs w:val="0"/>
          <w:sz w:val="28"/>
          <w:szCs w:val="28"/>
        </w:rPr>
      </w:pPr>
      <w:bookmarkStart w:id="6" w:name="_Toc212996518"/>
      <w:r w:rsidRPr="00050BA0">
        <w:rPr>
          <w:rFonts w:ascii="Times New Roman" w:hAnsi="Times New Roman" w:cs="Times New Roman"/>
          <w:b w:val="0"/>
          <w:bCs w:val="0"/>
          <w:sz w:val="28"/>
          <w:szCs w:val="28"/>
        </w:rPr>
        <w:t>Contraintes</w:t>
      </w:r>
      <w:r w:rsidR="00C14ADF" w:rsidRPr="00050BA0">
        <w:rPr>
          <w:rFonts w:ascii="Times New Roman" w:hAnsi="Times New Roman" w:cs="Times New Roman"/>
          <w:b w:val="0"/>
          <w:bCs w:val="0"/>
          <w:sz w:val="28"/>
          <w:szCs w:val="28"/>
        </w:rPr>
        <w:t xml:space="preserve"> clés</w:t>
      </w:r>
      <w:bookmarkEnd w:id="6"/>
    </w:p>
    <w:p w14:paraId="34DE4AD0" w14:textId="7F196369" w:rsidR="00893ECF" w:rsidRPr="001B3BD7" w:rsidRDefault="00893ECF" w:rsidP="00893ECF">
      <w:pPr>
        <w:pStyle w:val="Paragraphedeliste"/>
        <w:numPr>
          <w:ilvl w:val="0"/>
          <w:numId w:val="12"/>
        </w:numPr>
        <w:rPr>
          <w:rFonts w:ascii="Times New Roman" w:hAnsi="Times New Roman" w:cs="Times New Roman"/>
          <w:sz w:val="24"/>
          <w:szCs w:val="24"/>
          <w:lang w:val="fr-FR"/>
        </w:rPr>
      </w:pPr>
      <w:r w:rsidRPr="001B3BD7">
        <w:rPr>
          <w:rFonts w:ascii="Times New Roman" w:hAnsi="Times New Roman" w:cs="Times New Roman"/>
          <w:sz w:val="24"/>
          <w:szCs w:val="24"/>
          <w:lang w:val="fr-FR"/>
        </w:rPr>
        <w:t>Temps : projet limité à une période académique (2 semaines par projet) pour réaliser, tester et documenter le projet.</w:t>
      </w:r>
    </w:p>
    <w:p w14:paraId="42E31CD2" w14:textId="785B3177" w:rsidR="00893ECF" w:rsidRPr="001B3BD7" w:rsidRDefault="00893ECF" w:rsidP="00893ECF">
      <w:pPr>
        <w:pStyle w:val="Paragraphedeliste"/>
        <w:numPr>
          <w:ilvl w:val="0"/>
          <w:numId w:val="12"/>
        </w:numPr>
        <w:rPr>
          <w:rFonts w:ascii="Times New Roman" w:hAnsi="Times New Roman" w:cs="Times New Roman"/>
          <w:sz w:val="24"/>
          <w:szCs w:val="24"/>
          <w:lang w:val="fr-FR"/>
        </w:rPr>
      </w:pPr>
      <w:r w:rsidRPr="001B3BD7">
        <w:rPr>
          <w:rFonts w:ascii="Times New Roman" w:hAnsi="Times New Roman" w:cs="Times New Roman"/>
          <w:sz w:val="24"/>
          <w:szCs w:val="24"/>
          <w:lang w:val="fr-FR"/>
        </w:rPr>
        <w:t>Budget : aucun budget alloué.</w:t>
      </w:r>
    </w:p>
    <w:p w14:paraId="5BC8D392" w14:textId="687F4E0B" w:rsidR="00893ECF" w:rsidRPr="001B3BD7" w:rsidRDefault="00893ECF" w:rsidP="00893ECF">
      <w:pPr>
        <w:pStyle w:val="Paragraphedeliste"/>
        <w:numPr>
          <w:ilvl w:val="0"/>
          <w:numId w:val="12"/>
        </w:numPr>
        <w:rPr>
          <w:rFonts w:ascii="Times New Roman" w:hAnsi="Times New Roman" w:cs="Times New Roman"/>
          <w:sz w:val="24"/>
          <w:szCs w:val="24"/>
          <w:lang w:val="fr-FR"/>
        </w:rPr>
      </w:pPr>
      <w:r w:rsidRPr="001B3BD7">
        <w:rPr>
          <w:rFonts w:ascii="Times New Roman" w:hAnsi="Times New Roman" w:cs="Times New Roman"/>
          <w:sz w:val="24"/>
          <w:szCs w:val="24"/>
          <w:lang w:val="fr-FR"/>
        </w:rPr>
        <w:t xml:space="preserve">Ressources humaines : équipe junior. Pas </w:t>
      </w:r>
      <w:r w:rsidR="003C355F" w:rsidRPr="001B3BD7">
        <w:rPr>
          <w:rFonts w:ascii="Times New Roman" w:hAnsi="Times New Roman" w:cs="Times New Roman"/>
          <w:sz w:val="24"/>
          <w:szCs w:val="24"/>
          <w:lang w:val="fr-FR"/>
        </w:rPr>
        <w:t>d’expertise approfondie dans l’équipe</w:t>
      </w:r>
      <w:r w:rsidRPr="001B3BD7">
        <w:rPr>
          <w:rFonts w:ascii="Times New Roman" w:hAnsi="Times New Roman" w:cs="Times New Roman"/>
          <w:sz w:val="24"/>
          <w:szCs w:val="24"/>
          <w:lang w:val="fr-FR"/>
        </w:rPr>
        <w:t>.</w:t>
      </w:r>
    </w:p>
    <w:p w14:paraId="107A113F" w14:textId="44B44D33" w:rsidR="00893ECF" w:rsidRPr="001B3BD7" w:rsidRDefault="00893ECF" w:rsidP="00F20BCC">
      <w:pPr>
        <w:pStyle w:val="Paragraphedeliste"/>
        <w:numPr>
          <w:ilvl w:val="0"/>
          <w:numId w:val="12"/>
        </w:numPr>
        <w:rPr>
          <w:rFonts w:ascii="Times New Roman" w:hAnsi="Times New Roman" w:cs="Times New Roman"/>
          <w:sz w:val="24"/>
          <w:szCs w:val="24"/>
          <w:lang w:val="fr-FR"/>
        </w:rPr>
      </w:pPr>
      <w:r w:rsidRPr="001B3BD7">
        <w:rPr>
          <w:rFonts w:ascii="Times New Roman" w:hAnsi="Times New Roman" w:cs="Times New Roman"/>
          <w:sz w:val="24"/>
          <w:szCs w:val="24"/>
          <w:lang w:val="fr-FR"/>
        </w:rPr>
        <w:t xml:space="preserve">Techniques : </w:t>
      </w:r>
      <w:r w:rsidR="001B3BD7" w:rsidRPr="001B3BD7">
        <w:rPr>
          <w:rFonts w:ascii="Times New Roman" w:hAnsi="Times New Roman" w:cs="Times New Roman"/>
          <w:sz w:val="24"/>
          <w:szCs w:val="24"/>
          <w:lang w:val="fr-FR"/>
        </w:rPr>
        <w:t>limite dans les ressources de calcul (GPU)</w:t>
      </w:r>
      <w:r w:rsidRPr="001B3BD7">
        <w:rPr>
          <w:rFonts w:ascii="Times New Roman" w:hAnsi="Times New Roman" w:cs="Times New Roman"/>
          <w:sz w:val="24"/>
          <w:szCs w:val="24"/>
          <w:lang w:val="fr-FR"/>
        </w:rPr>
        <w:t>.</w:t>
      </w:r>
    </w:p>
    <w:p w14:paraId="39D03C2E" w14:textId="6699CEE2" w:rsidR="005006DE" w:rsidRPr="00050BA0" w:rsidRDefault="00893ECF" w:rsidP="00286D86">
      <w:pPr>
        <w:pStyle w:val="Titre1"/>
        <w:numPr>
          <w:ilvl w:val="0"/>
          <w:numId w:val="18"/>
        </w:numPr>
        <w:rPr>
          <w:rFonts w:ascii="Times New Roman" w:hAnsi="Times New Roman" w:cs="Times New Roman"/>
          <w:b w:val="0"/>
          <w:bCs w:val="0"/>
          <w:color w:val="244061" w:themeColor="accent1" w:themeShade="80"/>
          <w:sz w:val="40"/>
          <w:szCs w:val="40"/>
          <w:lang w:val="fr-FR"/>
        </w:rPr>
      </w:pPr>
      <w:bookmarkStart w:id="7" w:name="_Toc212996519"/>
      <w:r w:rsidRPr="00050BA0">
        <w:rPr>
          <w:rFonts w:ascii="Times New Roman" w:hAnsi="Times New Roman" w:cs="Times New Roman"/>
          <w:b w:val="0"/>
          <w:bCs w:val="0"/>
          <w:color w:val="244061" w:themeColor="accent1" w:themeShade="80"/>
          <w:sz w:val="40"/>
          <w:szCs w:val="40"/>
          <w:lang w:val="fr-FR"/>
        </w:rPr>
        <w:t>Contraintes, risques et éthiques</w:t>
      </w:r>
      <w:bookmarkEnd w:id="7"/>
    </w:p>
    <w:p w14:paraId="293B5DCB" w14:textId="0340EB8A" w:rsidR="0056034E" w:rsidRPr="001B3BD7" w:rsidRDefault="0056034E" w:rsidP="0056034E">
      <w:pPr>
        <w:rPr>
          <w:rFonts w:ascii="Times New Roman" w:hAnsi="Times New Roman" w:cs="Times New Roman"/>
          <w:sz w:val="24"/>
          <w:szCs w:val="24"/>
          <w:lang w:val="fr-FR"/>
        </w:rPr>
      </w:pPr>
      <w:r w:rsidRPr="001B3BD7">
        <w:rPr>
          <w:rFonts w:ascii="Times New Roman" w:hAnsi="Times New Roman" w:cs="Times New Roman"/>
          <w:sz w:val="24"/>
          <w:szCs w:val="24"/>
          <w:lang w:val="fr-FR"/>
        </w:rPr>
        <w:t>Cette section présente les principales contraintes du projet, les risques identifiés ainsi que les aspects éthiques et réglementaires à prendre en compte dans sa mise en œuvre.</w:t>
      </w:r>
    </w:p>
    <w:p w14:paraId="61C6D84B" w14:textId="5E1B7843" w:rsidR="004216B9" w:rsidRPr="00050BA0" w:rsidRDefault="004216B9" w:rsidP="0056034E">
      <w:pPr>
        <w:pStyle w:val="Titre2"/>
        <w:numPr>
          <w:ilvl w:val="1"/>
          <w:numId w:val="18"/>
        </w:numPr>
        <w:rPr>
          <w:rFonts w:ascii="Times New Roman" w:hAnsi="Times New Roman" w:cs="Times New Roman"/>
          <w:b w:val="0"/>
          <w:bCs w:val="0"/>
          <w:sz w:val="32"/>
          <w:szCs w:val="32"/>
        </w:rPr>
      </w:pPr>
      <w:bookmarkStart w:id="8" w:name="_Toc212996520"/>
      <w:proofErr w:type="spellStart"/>
      <w:r w:rsidRPr="00050BA0">
        <w:rPr>
          <w:rFonts w:ascii="Times New Roman" w:hAnsi="Times New Roman" w:cs="Times New Roman"/>
          <w:b w:val="0"/>
          <w:bCs w:val="0"/>
          <w:sz w:val="32"/>
          <w:szCs w:val="32"/>
        </w:rPr>
        <w:t>Contraintes</w:t>
      </w:r>
      <w:proofErr w:type="spellEnd"/>
      <w:r w:rsidRPr="00050BA0">
        <w:rPr>
          <w:rFonts w:ascii="Times New Roman" w:hAnsi="Times New Roman" w:cs="Times New Roman"/>
          <w:b w:val="0"/>
          <w:bCs w:val="0"/>
          <w:sz w:val="32"/>
          <w:szCs w:val="32"/>
        </w:rPr>
        <w:t xml:space="preserve"> techniques</w:t>
      </w:r>
      <w:bookmarkEnd w:id="8"/>
    </w:p>
    <w:p w14:paraId="006B283A" w14:textId="7BB8D931" w:rsidR="0056034E" w:rsidRPr="001B3BD7" w:rsidRDefault="0056034E" w:rsidP="0056034E">
      <w:pPr>
        <w:pStyle w:val="Paragraphedeliste"/>
        <w:numPr>
          <w:ilvl w:val="0"/>
          <w:numId w:val="12"/>
        </w:numPr>
        <w:rPr>
          <w:rFonts w:ascii="Times New Roman" w:hAnsi="Times New Roman" w:cs="Times New Roman"/>
          <w:sz w:val="24"/>
          <w:szCs w:val="24"/>
          <w:lang w:val="fr-FR"/>
        </w:rPr>
      </w:pPr>
      <w:r w:rsidRPr="001B3BD7">
        <w:rPr>
          <w:rFonts w:ascii="Times New Roman" w:hAnsi="Times New Roman" w:cs="Times New Roman"/>
          <w:sz w:val="24"/>
          <w:szCs w:val="24"/>
          <w:lang w:val="fr-FR"/>
        </w:rPr>
        <w:t>Jeu de données : étant donné que nous sommes dans un cadre académique, les données sont statistiques et non évolutives, et limité</w:t>
      </w:r>
      <w:r w:rsidR="001B3BD7">
        <w:rPr>
          <w:rFonts w:ascii="Times New Roman" w:hAnsi="Times New Roman" w:cs="Times New Roman"/>
          <w:sz w:val="24"/>
          <w:szCs w:val="24"/>
          <w:lang w:val="fr-FR"/>
        </w:rPr>
        <w:t>es</w:t>
      </w:r>
      <w:r w:rsidRPr="001B3BD7">
        <w:rPr>
          <w:rFonts w:ascii="Times New Roman" w:hAnsi="Times New Roman" w:cs="Times New Roman"/>
          <w:sz w:val="24"/>
          <w:szCs w:val="24"/>
          <w:lang w:val="fr-FR"/>
        </w:rPr>
        <w:t xml:space="preserve"> en volume. Ce qui peut restreindre la représentativité des analyses.</w:t>
      </w:r>
    </w:p>
    <w:p w14:paraId="109AA914" w14:textId="42C121CA" w:rsidR="0056034E" w:rsidRPr="001B3BD7" w:rsidRDefault="0056034E" w:rsidP="0056034E">
      <w:pPr>
        <w:pStyle w:val="Paragraphedeliste"/>
        <w:numPr>
          <w:ilvl w:val="0"/>
          <w:numId w:val="12"/>
        </w:numPr>
        <w:rPr>
          <w:rFonts w:ascii="Times New Roman" w:hAnsi="Times New Roman" w:cs="Times New Roman"/>
          <w:sz w:val="24"/>
          <w:szCs w:val="24"/>
          <w:lang w:val="fr-FR"/>
        </w:rPr>
      </w:pPr>
      <w:r w:rsidRPr="001B3BD7">
        <w:rPr>
          <w:rFonts w:ascii="Times New Roman" w:hAnsi="Times New Roman" w:cs="Times New Roman"/>
          <w:sz w:val="24"/>
          <w:szCs w:val="24"/>
          <w:lang w:val="fr-FR"/>
        </w:rPr>
        <w:t xml:space="preserve">Infrastructure :  le projet s’exécute en local, sans recours à un environnement </w:t>
      </w:r>
      <w:r w:rsidR="001B3BD7">
        <w:rPr>
          <w:rFonts w:ascii="Times New Roman" w:hAnsi="Times New Roman" w:cs="Times New Roman"/>
          <w:sz w:val="24"/>
          <w:szCs w:val="24"/>
          <w:lang w:val="fr-FR"/>
        </w:rPr>
        <w:t>cloud et puissance de calcul.</w:t>
      </w:r>
    </w:p>
    <w:p w14:paraId="46A8772C" w14:textId="063A2CA3" w:rsidR="0056034E" w:rsidRPr="001B3BD7" w:rsidRDefault="0056034E" w:rsidP="0056034E">
      <w:pPr>
        <w:pStyle w:val="Paragraphedeliste"/>
        <w:numPr>
          <w:ilvl w:val="0"/>
          <w:numId w:val="12"/>
        </w:numPr>
        <w:rPr>
          <w:rFonts w:ascii="Times New Roman" w:hAnsi="Times New Roman" w:cs="Times New Roman"/>
          <w:sz w:val="24"/>
          <w:szCs w:val="24"/>
          <w:lang w:val="fr-FR"/>
        </w:rPr>
      </w:pPr>
      <w:r w:rsidRPr="001B3BD7">
        <w:rPr>
          <w:rFonts w:ascii="Times New Roman" w:hAnsi="Times New Roman" w:cs="Times New Roman"/>
          <w:sz w:val="24"/>
          <w:szCs w:val="24"/>
          <w:lang w:val="fr-FR"/>
        </w:rPr>
        <w:t>Performance : le traitement reste manuel et dépend directement des capacités de la machine utilisée.</w:t>
      </w:r>
    </w:p>
    <w:p w14:paraId="6A8EE14D" w14:textId="5B930AB7" w:rsidR="0056034E" w:rsidRPr="001B3BD7" w:rsidRDefault="003E0858" w:rsidP="0056034E">
      <w:pPr>
        <w:pStyle w:val="Paragraphedeliste"/>
        <w:numPr>
          <w:ilvl w:val="0"/>
          <w:numId w:val="12"/>
        </w:numPr>
        <w:rPr>
          <w:rFonts w:ascii="Times New Roman" w:hAnsi="Times New Roman" w:cs="Times New Roman"/>
          <w:sz w:val="24"/>
          <w:szCs w:val="24"/>
          <w:lang w:val="fr-FR"/>
        </w:rPr>
      </w:pPr>
      <w:r w:rsidRPr="001B3BD7">
        <w:rPr>
          <w:rFonts w:ascii="Times New Roman" w:hAnsi="Times New Roman" w:cs="Times New Roman"/>
          <w:sz w:val="24"/>
          <w:szCs w:val="24"/>
          <w:lang w:val="fr-FR"/>
        </w:rPr>
        <w:lastRenderedPageBreak/>
        <w:t>Outils : S’assurer à chaque étape de la réalisation du projet que les composants utilisés sont compatibles entre eux (ex : librairies compatibles avec la version python utilisée).</w:t>
      </w:r>
    </w:p>
    <w:p w14:paraId="274D2A27" w14:textId="03AE5459" w:rsidR="004216B9" w:rsidRPr="00050BA0" w:rsidRDefault="004216B9" w:rsidP="0056034E">
      <w:pPr>
        <w:pStyle w:val="Titre2"/>
        <w:numPr>
          <w:ilvl w:val="1"/>
          <w:numId w:val="18"/>
        </w:numPr>
        <w:rPr>
          <w:rFonts w:ascii="Times New Roman" w:hAnsi="Times New Roman" w:cs="Times New Roman"/>
          <w:b w:val="0"/>
          <w:bCs w:val="0"/>
          <w:sz w:val="32"/>
          <w:szCs w:val="32"/>
        </w:rPr>
      </w:pPr>
      <w:bookmarkStart w:id="9" w:name="_Toc212996521"/>
      <w:proofErr w:type="spellStart"/>
      <w:r w:rsidRPr="00050BA0">
        <w:rPr>
          <w:rFonts w:ascii="Times New Roman" w:hAnsi="Times New Roman" w:cs="Times New Roman"/>
          <w:b w:val="0"/>
          <w:bCs w:val="0"/>
          <w:sz w:val="32"/>
          <w:szCs w:val="32"/>
        </w:rPr>
        <w:t>Contraintes</w:t>
      </w:r>
      <w:proofErr w:type="spellEnd"/>
      <w:r w:rsidRPr="00050BA0">
        <w:rPr>
          <w:rFonts w:ascii="Times New Roman" w:hAnsi="Times New Roman" w:cs="Times New Roman"/>
          <w:b w:val="0"/>
          <w:bCs w:val="0"/>
          <w:sz w:val="32"/>
          <w:szCs w:val="32"/>
        </w:rPr>
        <w:t xml:space="preserve"> </w:t>
      </w:r>
      <w:proofErr w:type="spellStart"/>
      <w:r w:rsidRPr="00050BA0">
        <w:rPr>
          <w:rFonts w:ascii="Times New Roman" w:hAnsi="Times New Roman" w:cs="Times New Roman"/>
          <w:b w:val="0"/>
          <w:bCs w:val="0"/>
          <w:sz w:val="32"/>
          <w:szCs w:val="32"/>
        </w:rPr>
        <w:t>humaines</w:t>
      </w:r>
      <w:bookmarkEnd w:id="9"/>
      <w:proofErr w:type="spellEnd"/>
    </w:p>
    <w:p w14:paraId="46D09199" w14:textId="1642684E" w:rsidR="0056034E" w:rsidRPr="001B3BD7" w:rsidRDefault="0056034E" w:rsidP="0056034E">
      <w:pPr>
        <w:pStyle w:val="Paragraphedeliste"/>
        <w:numPr>
          <w:ilvl w:val="0"/>
          <w:numId w:val="12"/>
        </w:numPr>
        <w:rPr>
          <w:rFonts w:ascii="Times New Roman" w:hAnsi="Times New Roman" w:cs="Times New Roman"/>
          <w:sz w:val="24"/>
          <w:szCs w:val="24"/>
          <w:lang w:val="fr-FR"/>
        </w:rPr>
      </w:pPr>
      <w:r w:rsidRPr="001B3BD7">
        <w:rPr>
          <w:rFonts w:ascii="Times New Roman" w:hAnsi="Times New Roman" w:cs="Times New Roman"/>
          <w:sz w:val="24"/>
          <w:szCs w:val="24"/>
          <w:lang w:val="fr-FR"/>
        </w:rPr>
        <w:t xml:space="preserve">Ressources : les acteurs qui travaillent sur le projet </w:t>
      </w:r>
      <w:r w:rsidR="00E27515">
        <w:rPr>
          <w:rFonts w:ascii="Times New Roman" w:hAnsi="Times New Roman" w:cs="Times New Roman"/>
          <w:sz w:val="24"/>
          <w:szCs w:val="24"/>
          <w:lang w:val="fr-FR"/>
        </w:rPr>
        <w:t xml:space="preserve">doivent monter en compétence sur la partie data science/machine </w:t>
      </w:r>
      <w:proofErr w:type="spellStart"/>
      <w:r w:rsidR="00E27515">
        <w:rPr>
          <w:rFonts w:ascii="Times New Roman" w:hAnsi="Times New Roman" w:cs="Times New Roman"/>
          <w:sz w:val="24"/>
          <w:szCs w:val="24"/>
          <w:lang w:val="fr-FR"/>
        </w:rPr>
        <w:t>learning</w:t>
      </w:r>
      <w:proofErr w:type="spellEnd"/>
      <w:r w:rsidR="00E27515">
        <w:rPr>
          <w:rFonts w:ascii="Times New Roman" w:hAnsi="Times New Roman" w:cs="Times New Roman"/>
          <w:sz w:val="24"/>
          <w:szCs w:val="24"/>
          <w:lang w:val="fr-FR"/>
        </w:rPr>
        <w:t>.</w:t>
      </w:r>
    </w:p>
    <w:p w14:paraId="3F177860" w14:textId="62309A89" w:rsidR="003E0858" w:rsidRPr="001B3BD7" w:rsidRDefault="003E0858" w:rsidP="0056034E">
      <w:pPr>
        <w:pStyle w:val="Paragraphedeliste"/>
        <w:numPr>
          <w:ilvl w:val="0"/>
          <w:numId w:val="12"/>
        </w:numPr>
        <w:rPr>
          <w:rFonts w:ascii="Times New Roman" w:hAnsi="Times New Roman" w:cs="Times New Roman"/>
          <w:sz w:val="24"/>
          <w:szCs w:val="24"/>
          <w:lang w:val="fr-FR"/>
        </w:rPr>
      </w:pPr>
      <w:r w:rsidRPr="001B3BD7">
        <w:rPr>
          <w:rFonts w:ascii="Times New Roman" w:hAnsi="Times New Roman" w:cs="Times New Roman"/>
          <w:sz w:val="24"/>
          <w:szCs w:val="24"/>
          <w:lang w:val="fr-FR"/>
        </w:rPr>
        <w:t>Compétences : une montée en compétence est nécessaire à chaque phase du projet pour mener à bien certaines analyses.</w:t>
      </w:r>
    </w:p>
    <w:p w14:paraId="53F7FF33" w14:textId="45D3DD15" w:rsidR="0074034E" w:rsidRPr="001B3BD7" w:rsidRDefault="003E0858" w:rsidP="0074034E">
      <w:pPr>
        <w:pStyle w:val="Paragraphedeliste"/>
        <w:numPr>
          <w:ilvl w:val="0"/>
          <w:numId w:val="12"/>
        </w:numPr>
        <w:rPr>
          <w:rFonts w:ascii="Times New Roman" w:hAnsi="Times New Roman" w:cs="Times New Roman"/>
          <w:sz w:val="24"/>
          <w:szCs w:val="24"/>
          <w:lang w:val="fr-FR"/>
        </w:rPr>
      </w:pPr>
      <w:r w:rsidRPr="001B3BD7">
        <w:rPr>
          <w:rFonts w:ascii="Times New Roman" w:hAnsi="Times New Roman" w:cs="Times New Roman"/>
          <w:sz w:val="24"/>
          <w:szCs w:val="24"/>
          <w:lang w:val="fr-FR"/>
        </w:rPr>
        <w:t>Temps : le projet s’inscrit dans un cadre académique limité dans la durée, nécessitant une priorisation rigoureuse des tâches.</w:t>
      </w:r>
    </w:p>
    <w:p w14:paraId="4AE2CD40" w14:textId="3E5DF7BD" w:rsidR="00AB37F3" w:rsidRPr="00F20BCC" w:rsidRDefault="004216B9" w:rsidP="00AB37F3">
      <w:pPr>
        <w:pStyle w:val="Titre2"/>
        <w:numPr>
          <w:ilvl w:val="1"/>
          <w:numId w:val="18"/>
        </w:numPr>
        <w:rPr>
          <w:rFonts w:ascii="Times New Roman" w:hAnsi="Times New Roman" w:cs="Times New Roman"/>
          <w:b w:val="0"/>
          <w:bCs w:val="0"/>
          <w:sz w:val="32"/>
          <w:szCs w:val="32"/>
        </w:rPr>
      </w:pPr>
      <w:bookmarkStart w:id="10" w:name="_Toc212996522"/>
      <w:proofErr w:type="spellStart"/>
      <w:r w:rsidRPr="00050BA0">
        <w:rPr>
          <w:rFonts w:ascii="Times New Roman" w:hAnsi="Times New Roman" w:cs="Times New Roman"/>
          <w:b w:val="0"/>
          <w:bCs w:val="0"/>
          <w:sz w:val="32"/>
          <w:szCs w:val="32"/>
        </w:rPr>
        <w:t>Risques</w:t>
      </w:r>
      <w:proofErr w:type="spellEnd"/>
      <w:r w:rsidRPr="00050BA0">
        <w:rPr>
          <w:rFonts w:ascii="Times New Roman" w:hAnsi="Times New Roman" w:cs="Times New Roman"/>
          <w:b w:val="0"/>
          <w:bCs w:val="0"/>
          <w:sz w:val="32"/>
          <w:szCs w:val="32"/>
        </w:rPr>
        <w:t xml:space="preserve"> et mitigation</w:t>
      </w:r>
      <w:bookmarkEnd w:id="10"/>
    </w:p>
    <w:tbl>
      <w:tblPr>
        <w:tblStyle w:val="Grilledutableau"/>
        <w:tblW w:w="0" w:type="auto"/>
        <w:tblInd w:w="38" w:type="dxa"/>
        <w:tblLook w:val="04A0" w:firstRow="1" w:lastRow="0" w:firstColumn="1" w:lastColumn="0" w:noHBand="0" w:noVBand="1"/>
      </w:tblPr>
      <w:tblGrid>
        <w:gridCol w:w="2195"/>
        <w:gridCol w:w="2195"/>
        <w:gridCol w:w="1492"/>
        <w:gridCol w:w="2898"/>
      </w:tblGrid>
      <w:tr w:rsidR="004216B9" w:rsidRPr="00050BA0" w14:paraId="483761AE" w14:textId="77777777" w:rsidTr="00BA3946">
        <w:tc>
          <w:tcPr>
            <w:tcW w:w="2195" w:type="dxa"/>
          </w:tcPr>
          <w:p w14:paraId="18C8687A" w14:textId="791BE659" w:rsidR="004216B9" w:rsidRPr="00BA3946" w:rsidRDefault="004216B9">
            <w:pPr>
              <w:rPr>
                <w:rFonts w:ascii="Times New Roman" w:hAnsi="Times New Roman" w:cs="Times New Roman"/>
                <w:sz w:val="24"/>
                <w:szCs w:val="24"/>
              </w:rPr>
            </w:pPr>
            <w:r w:rsidRPr="00BA3946">
              <w:rPr>
                <w:rFonts w:ascii="Times New Roman" w:hAnsi="Times New Roman" w:cs="Times New Roman"/>
                <w:sz w:val="24"/>
                <w:szCs w:val="24"/>
              </w:rPr>
              <w:t>Risque</w:t>
            </w:r>
          </w:p>
        </w:tc>
        <w:tc>
          <w:tcPr>
            <w:tcW w:w="2195" w:type="dxa"/>
          </w:tcPr>
          <w:p w14:paraId="5B5CD6AD" w14:textId="5FADC0B2" w:rsidR="004216B9" w:rsidRPr="00BA3946" w:rsidRDefault="004216B9">
            <w:pPr>
              <w:rPr>
                <w:rFonts w:ascii="Times New Roman" w:hAnsi="Times New Roman" w:cs="Times New Roman"/>
                <w:sz w:val="24"/>
                <w:szCs w:val="24"/>
              </w:rPr>
            </w:pPr>
            <w:r w:rsidRPr="00BA3946">
              <w:rPr>
                <w:rFonts w:ascii="Times New Roman" w:hAnsi="Times New Roman" w:cs="Times New Roman"/>
                <w:sz w:val="24"/>
                <w:szCs w:val="24"/>
              </w:rPr>
              <w:t>Impact</w:t>
            </w:r>
          </w:p>
        </w:tc>
        <w:tc>
          <w:tcPr>
            <w:tcW w:w="1492" w:type="dxa"/>
          </w:tcPr>
          <w:p w14:paraId="13A49A32" w14:textId="3FFC8D1A" w:rsidR="004216B9" w:rsidRPr="00BA3946" w:rsidRDefault="004216B9">
            <w:pPr>
              <w:rPr>
                <w:rFonts w:ascii="Times New Roman" w:hAnsi="Times New Roman" w:cs="Times New Roman"/>
                <w:sz w:val="24"/>
                <w:szCs w:val="24"/>
              </w:rPr>
            </w:pPr>
            <w:proofErr w:type="spellStart"/>
            <w:r w:rsidRPr="00BA3946">
              <w:rPr>
                <w:rFonts w:ascii="Times New Roman" w:hAnsi="Times New Roman" w:cs="Times New Roman"/>
                <w:sz w:val="24"/>
                <w:szCs w:val="24"/>
              </w:rPr>
              <w:t>Probabilité</w:t>
            </w:r>
            <w:proofErr w:type="spellEnd"/>
          </w:p>
        </w:tc>
        <w:tc>
          <w:tcPr>
            <w:tcW w:w="2898" w:type="dxa"/>
          </w:tcPr>
          <w:p w14:paraId="2CBC207F" w14:textId="6D112C16" w:rsidR="004216B9" w:rsidRPr="00BA3946" w:rsidRDefault="004216B9">
            <w:pPr>
              <w:rPr>
                <w:rFonts w:ascii="Times New Roman" w:hAnsi="Times New Roman" w:cs="Times New Roman"/>
                <w:sz w:val="24"/>
                <w:szCs w:val="24"/>
              </w:rPr>
            </w:pPr>
            <w:proofErr w:type="spellStart"/>
            <w:r w:rsidRPr="00BA3946">
              <w:rPr>
                <w:rFonts w:ascii="Times New Roman" w:hAnsi="Times New Roman" w:cs="Times New Roman"/>
                <w:sz w:val="24"/>
                <w:szCs w:val="24"/>
              </w:rPr>
              <w:t>Mesure</w:t>
            </w:r>
            <w:proofErr w:type="spellEnd"/>
            <w:r w:rsidRPr="00BA3946">
              <w:rPr>
                <w:rFonts w:ascii="Times New Roman" w:hAnsi="Times New Roman" w:cs="Times New Roman"/>
                <w:sz w:val="24"/>
                <w:szCs w:val="24"/>
              </w:rPr>
              <w:t xml:space="preserve"> </w:t>
            </w:r>
            <w:proofErr w:type="spellStart"/>
            <w:r w:rsidRPr="00BA3946">
              <w:rPr>
                <w:rFonts w:ascii="Times New Roman" w:hAnsi="Times New Roman" w:cs="Times New Roman"/>
                <w:sz w:val="24"/>
                <w:szCs w:val="24"/>
              </w:rPr>
              <w:t>d’atténuation</w:t>
            </w:r>
            <w:proofErr w:type="spellEnd"/>
          </w:p>
        </w:tc>
      </w:tr>
      <w:tr w:rsidR="004216B9" w:rsidRPr="00F113F3" w14:paraId="258E0FDA" w14:textId="77777777" w:rsidTr="00BA3946">
        <w:tc>
          <w:tcPr>
            <w:tcW w:w="2195" w:type="dxa"/>
          </w:tcPr>
          <w:p w14:paraId="3D9DDCD4" w14:textId="1B2F884F" w:rsidR="004216B9" w:rsidRPr="00BA3946" w:rsidRDefault="004216B9">
            <w:pPr>
              <w:rPr>
                <w:rFonts w:ascii="Times New Roman" w:hAnsi="Times New Roman" w:cs="Times New Roman"/>
                <w:sz w:val="24"/>
                <w:szCs w:val="24"/>
              </w:rPr>
            </w:pPr>
            <w:r w:rsidRPr="00BA3946">
              <w:rPr>
                <w:rFonts w:ascii="Times New Roman" w:hAnsi="Times New Roman" w:cs="Times New Roman"/>
                <w:sz w:val="24"/>
                <w:szCs w:val="24"/>
              </w:rPr>
              <w:t xml:space="preserve">Données incompletes </w:t>
            </w:r>
            <w:proofErr w:type="spellStart"/>
            <w:r w:rsidRPr="00BA3946">
              <w:rPr>
                <w:rFonts w:ascii="Times New Roman" w:hAnsi="Times New Roman" w:cs="Times New Roman"/>
                <w:sz w:val="24"/>
                <w:szCs w:val="24"/>
              </w:rPr>
              <w:t>ou</w:t>
            </w:r>
            <w:proofErr w:type="spellEnd"/>
            <w:r w:rsidRPr="00BA3946">
              <w:rPr>
                <w:rFonts w:ascii="Times New Roman" w:hAnsi="Times New Roman" w:cs="Times New Roman"/>
                <w:sz w:val="24"/>
                <w:szCs w:val="24"/>
              </w:rPr>
              <w:t xml:space="preserve"> </w:t>
            </w:r>
            <w:proofErr w:type="spellStart"/>
            <w:r w:rsidRPr="00BA3946">
              <w:rPr>
                <w:rFonts w:ascii="Times New Roman" w:hAnsi="Times New Roman" w:cs="Times New Roman"/>
                <w:sz w:val="24"/>
                <w:szCs w:val="24"/>
              </w:rPr>
              <w:t>biaisées</w:t>
            </w:r>
            <w:proofErr w:type="spellEnd"/>
          </w:p>
        </w:tc>
        <w:tc>
          <w:tcPr>
            <w:tcW w:w="2195" w:type="dxa"/>
          </w:tcPr>
          <w:p w14:paraId="6C2D9305" w14:textId="0B02621E" w:rsidR="004216B9" w:rsidRPr="00BA3946" w:rsidRDefault="004216B9">
            <w:pPr>
              <w:rPr>
                <w:rFonts w:ascii="Times New Roman" w:hAnsi="Times New Roman" w:cs="Times New Roman"/>
                <w:sz w:val="24"/>
                <w:szCs w:val="24"/>
              </w:rPr>
            </w:pPr>
            <w:proofErr w:type="spellStart"/>
            <w:r w:rsidRPr="00BA3946">
              <w:rPr>
                <w:rFonts w:ascii="Times New Roman" w:hAnsi="Times New Roman" w:cs="Times New Roman"/>
                <w:sz w:val="24"/>
                <w:szCs w:val="24"/>
              </w:rPr>
              <w:t>Élevé</w:t>
            </w:r>
            <w:proofErr w:type="spellEnd"/>
          </w:p>
        </w:tc>
        <w:tc>
          <w:tcPr>
            <w:tcW w:w="1492" w:type="dxa"/>
          </w:tcPr>
          <w:p w14:paraId="2B6E1723" w14:textId="1A9373CB" w:rsidR="004216B9" w:rsidRPr="00BA3946" w:rsidRDefault="003E0858">
            <w:pPr>
              <w:rPr>
                <w:rFonts w:ascii="Times New Roman" w:hAnsi="Times New Roman" w:cs="Times New Roman"/>
                <w:sz w:val="24"/>
                <w:szCs w:val="24"/>
              </w:rPr>
            </w:pPr>
            <w:proofErr w:type="spellStart"/>
            <w:r w:rsidRPr="00BA3946">
              <w:rPr>
                <w:rFonts w:ascii="Times New Roman" w:hAnsi="Times New Roman" w:cs="Times New Roman"/>
                <w:sz w:val="24"/>
                <w:szCs w:val="24"/>
              </w:rPr>
              <w:t>Élevé</w:t>
            </w:r>
            <w:proofErr w:type="spellEnd"/>
          </w:p>
        </w:tc>
        <w:tc>
          <w:tcPr>
            <w:tcW w:w="2898" w:type="dxa"/>
          </w:tcPr>
          <w:p w14:paraId="397A57FB" w14:textId="1CDDD52D" w:rsidR="004216B9" w:rsidRPr="00BA3946" w:rsidRDefault="004216B9">
            <w:pPr>
              <w:rPr>
                <w:rFonts w:ascii="Times New Roman" w:hAnsi="Times New Roman" w:cs="Times New Roman"/>
                <w:sz w:val="24"/>
                <w:szCs w:val="24"/>
                <w:lang w:val="fr-FR"/>
              </w:rPr>
            </w:pPr>
            <w:r w:rsidRPr="00BA3946">
              <w:rPr>
                <w:rFonts w:ascii="Times New Roman" w:hAnsi="Times New Roman" w:cs="Times New Roman"/>
                <w:sz w:val="24"/>
                <w:szCs w:val="24"/>
                <w:lang w:val="fr-FR"/>
              </w:rPr>
              <w:t>Nettoyage rigoureux, validation manuelle sur des échantillons.</w:t>
            </w:r>
          </w:p>
        </w:tc>
      </w:tr>
      <w:tr w:rsidR="004216B9" w:rsidRPr="00F113F3" w14:paraId="69F43CC6" w14:textId="77777777" w:rsidTr="00BA3946">
        <w:tc>
          <w:tcPr>
            <w:tcW w:w="2195" w:type="dxa"/>
          </w:tcPr>
          <w:p w14:paraId="0FAB3D3C" w14:textId="6EF61C60" w:rsidR="004216B9" w:rsidRPr="00BA3946" w:rsidRDefault="004216B9">
            <w:pPr>
              <w:rPr>
                <w:rFonts w:ascii="Times New Roman" w:hAnsi="Times New Roman" w:cs="Times New Roman"/>
                <w:sz w:val="24"/>
                <w:szCs w:val="24"/>
                <w:lang w:val="fr-FR"/>
              </w:rPr>
            </w:pPr>
            <w:r w:rsidRPr="00BA3946">
              <w:rPr>
                <w:rFonts w:ascii="Times New Roman" w:hAnsi="Times New Roman" w:cs="Times New Roman"/>
                <w:sz w:val="24"/>
                <w:szCs w:val="24"/>
                <w:lang w:val="fr-FR"/>
              </w:rPr>
              <w:t>Mauvaise pondérations</w:t>
            </w:r>
          </w:p>
        </w:tc>
        <w:tc>
          <w:tcPr>
            <w:tcW w:w="2195" w:type="dxa"/>
          </w:tcPr>
          <w:p w14:paraId="3758E54A" w14:textId="5788D3EC" w:rsidR="004216B9" w:rsidRPr="00BA3946" w:rsidRDefault="003E0858">
            <w:pPr>
              <w:rPr>
                <w:rFonts w:ascii="Times New Roman" w:hAnsi="Times New Roman" w:cs="Times New Roman"/>
                <w:sz w:val="24"/>
                <w:szCs w:val="24"/>
                <w:lang w:val="fr-FR"/>
              </w:rPr>
            </w:pPr>
            <w:proofErr w:type="spellStart"/>
            <w:r w:rsidRPr="00BA3946">
              <w:rPr>
                <w:rFonts w:ascii="Times New Roman" w:hAnsi="Times New Roman" w:cs="Times New Roman"/>
                <w:sz w:val="24"/>
                <w:szCs w:val="24"/>
              </w:rPr>
              <w:t>Élevé</w:t>
            </w:r>
            <w:proofErr w:type="spellEnd"/>
          </w:p>
        </w:tc>
        <w:tc>
          <w:tcPr>
            <w:tcW w:w="1492" w:type="dxa"/>
          </w:tcPr>
          <w:p w14:paraId="68610E17" w14:textId="5343C49F" w:rsidR="004216B9" w:rsidRPr="00BA3946" w:rsidRDefault="004216B9">
            <w:pPr>
              <w:rPr>
                <w:rFonts w:ascii="Times New Roman" w:hAnsi="Times New Roman" w:cs="Times New Roman"/>
                <w:sz w:val="24"/>
                <w:szCs w:val="24"/>
                <w:lang w:val="fr-FR"/>
              </w:rPr>
            </w:pPr>
            <w:r w:rsidRPr="00BA3946">
              <w:rPr>
                <w:rFonts w:ascii="Times New Roman" w:hAnsi="Times New Roman" w:cs="Times New Roman"/>
                <w:sz w:val="24"/>
                <w:szCs w:val="24"/>
                <w:lang w:val="fr-FR"/>
              </w:rPr>
              <w:t>Moyen</w:t>
            </w:r>
          </w:p>
        </w:tc>
        <w:tc>
          <w:tcPr>
            <w:tcW w:w="2898" w:type="dxa"/>
          </w:tcPr>
          <w:p w14:paraId="6E6669C2" w14:textId="699399AB" w:rsidR="004216B9" w:rsidRPr="00BA3946" w:rsidRDefault="004216B9">
            <w:pPr>
              <w:rPr>
                <w:rFonts w:ascii="Times New Roman" w:hAnsi="Times New Roman" w:cs="Times New Roman"/>
                <w:sz w:val="24"/>
                <w:szCs w:val="24"/>
                <w:lang w:val="fr-FR"/>
              </w:rPr>
            </w:pPr>
            <w:r w:rsidRPr="00BA3946">
              <w:rPr>
                <w:rFonts w:ascii="Times New Roman" w:hAnsi="Times New Roman" w:cs="Times New Roman"/>
                <w:sz w:val="24"/>
                <w:szCs w:val="24"/>
                <w:lang w:val="fr-FR"/>
              </w:rPr>
              <w:t>Ajustement des coefficients après tests.</w:t>
            </w:r>
          </w:p>
        </w:tc>
      </w:tr>
      <w:tr w:rsidR="004216B9" w:rsidRPr="00F113F3" w14:paraId="1565E61A" w14:textId="77777777" w:rsidTr="00BA3946">
        <w:tc>
          <w:tcPr>
            <w:tcW w:w="2195" w:type="dxa"/>
          </w:tcPr>
          <w:p w14:paraId="59CC572A" w14:textId="5ADB2B94" w:rsidR="004216B9" w:rsidRPr="00BA3946" w:rsidRDefault="004216B9" w:rsidP="004216B9">
            <w:pPr>
              <w:rPr>
                <w:rFonts w:ascii="Times New Roman" w:hAnsi="Times New Roman" w:cs="Times New Roman"/>
                <w:sz w:val="24"/>
                <w:szCs w:val="24"/>
                <w:lang w:val="fr-FR"/>
              </w:rPr>
            </w:pPr>
            <w:r w:rsidRPr="00BA3946">
              <w:rPr>
                <w:rFonts w:ascii="Times New Roman" w:hAnsi="Times New Roman" w:cs="Times New Roman"/>
                <w:sz w:val="24"/>
                <w:szCs w:val="24"/>
                <w:lang w:val="fr-FR"/>
              </w:rPr>
              <w:t>Problème de compatibilité PostgreSQL–Python</w:t>
            </w:r>
          </w:p>
        </w:tc>
        <w:tc>
          <w:tcPr>
            <w:tcW w:w="2195" w:type="dxa"/>
          </w:tcPr>
          <w:p w14:paraId="0F38BAEE" w14:textId="436F2636" w:rsidR="004216B9" w:rsidRPr="00BA3946" w:rsidRDefault="004216B9" w:rsidP="004216B9">
            <w:pPr>
              <w:rPr>
                <w:rFonts w:ascii="Times New Roman" w:hAnsi="Times New Roman" w:cs="Times New Roman"/>
                <w:sz w:val="24"/>
                <w:szCs w:val="24"/>
                <w:lang w:val="fr-FR"/>
              </w:rPr>
            </w:pPr>
            <w:r w:rsidRPr="00BA3946">
              <w:rPr>
                <w:rFonts w:ascii="Times New Roman" w:hAnsi="Times New Roman" w:cs="Times New Roman"/>
                <w:sz w:val="24"/>
                <w:szCs w:val="24"/>
                <w:lang w:val="fr-FR"/>
              </w:rPr>
              <w:t>Moyen</w:t>
            </w:r>
          </w:p>
        </w:tc>
        <w:tc>
          <w:tcPr>
            <w:tcW w:w="1492" w:type="dxa"/>
          </w:tcPr>
          <w:p w14:paraId="0E67F9AE" w14:textId="275E4A05" w:rsidR="004216B9" w:rsidRPr="00BA3946" w:rsidRDefault="004216B9" w:rsidP="004216B9">
            <w:pPr>
              <w:rPr>
                <w:rFonts w:ascii="Times New Roman" w:hAnsi="Times New Roman" w:cs="Times New Roman"/>
                <w:sz w:val="24"/>
                <w:szCs w:val="24"/>
                <w:lang w:val="fr-FR"/>
              </w:rPr>
            </w:pPr>
            <w:r w:rsidRPr="00BA3946">
              <w:rPr>
                <w:rFonts w:ascii="Times New Roman" w:hAnsi="Times New Roman" w:cs="Times New Roman"/>
                <w:sz w:val="24"/>
                <w:szCs w:val="24"/>
                <w:lang w:val="fr-FR"/>
              </w:rPr>
              <w:t>Moyen</w:t>
            </w:r>
          </w:p>
        </w:tc>
        <w:tc>
          <w:tcPr>
            <w:tcW w:w="2898" w:type="dxa"/>
          </w:tcPr>
          <w:p w14:paraId="45E24B0C" w14:textId="4719D8DB" w:rsidR="004216B9" w:rsidRPr="00BA3946" w:rsidRDefault="004216B9" w:rsidP="004216B9">
            <w:pPr>
              <w:rPr>
                <w:rFonts w:ascii="Times New Roman" w:hAnsi="Times New Roman" w:cs="Times New Roman"/>
                <w:sz w:val="24"/>
                <w:szCs w:val="24"/>
                <w:lang w:val="fr-FR"/>
              </w:rPr>
            </w:pPr>
            <w:r w:rsidRPr="00BA3946">
              <w:rPr>
                <w:rFonts w:ascii="Times New Roman" w:hAnsi="Times New Roman" w:cs="Times New Roman"/>
                <w:sz w:val="24"/>
                <w:szCs w:val="24"/>
                <w:lang w:val="fr-FR"/>
              </w:rPr>
              <w:t xml:space="preserve">Test </w:t>
            </w:r>
            <w:r w:rsidR="003E0858" w:rsidRPr="00BA3946">
              <w:rPr>
                <w:rFonts w:ascii="Times New Roman" w:hAnsi="Times New Roman" w:cs="Times New Roman"/>
                <w:sz w:val="24"/>
                <w:szCs w:val="24"/>
                <w:lang w:val="fr-FR"/>
              </w:rPr>
              <w:t>des versions et recherche d</w:t>
            </w:r>
            <w:r w:rsidR="00BA3946">
              <w:rPr>
                <w:rFonts w:ascii="Times New Roman" w:hAnsi="Times New Roman" w:cs="Times New Roman"/>
                <w:sz w:val="24"/>
                <w:szCs w:val="24"/>
                <w:lang w:val="fr-FR"/>
              </w:rPr>
              <w:t>ans</w:t>
            </w:r>
            <w:r w:rsidR="003E0858" w:rsidRPr="00BA3946">
              <w:rPr>
                <w:rFonts w:ascii="Times New Roman" w:hAnsi="Times New Roman" w:cs="Times New Roman"/>
                <w:sz w:val="24"/>
                <w:szCs w:val="24"/>
                <w:lang w:val="fr-FR"/>
              </w:rPr>
              <w:t xml:space="preserve"> la documentation.</w:t>
            </w:r>
          </w:p>
        </w:tc>
      </w:tr>
      <w:tr w:rsidR="004216B9" w:rsidRPr="00050BA0" w14:paraId="2330F849" w14:textId="77777777" w:rsidTr="00BA3946">
        <w:tc>
          <w:tcPr>
            <w:tcW w:w="2195" w:type="dxa"/>
          </w:tcPr>
          <w:p w14:paraId="013925A7" w14:textId="15B7BA3B" w:rsidR="004216B9" w:rsidRPr="00BA3946" w:rsidRDefault="004216B9" w:rsidP="004216B9">
            <w:pPr>
              <w:rPr>
                <w:rFonts w:ascii="Times New Roman" w:hAnsi="Times New Roman" w:cs="Times New Roman"/>
                <w:sz w:val="24"/>
                <w:szCs w:val="24"/>
                <w:lang w:val="fr-FR"/>
              </w:rPr>
            </w:pPr>
            <w:r w:rsidRPr="00BA3946">
              <w:rPr>
                <w:rFonts w:ascii="Times New Roman" w:hAnsi="Times New Roman" w:cs="Times New Roman"/>
                <w:sz w:val="24"/>
                <w:szCs w:val="24"/>
                <w:lang w:val="fr-FR"/>
              </w:rPr>
              <w:t>Non-respect RGPD</w:t>
            </w:r>
            <w:r w:rsidR="00BA3946">
              <w:rPr>
                <w:rFonts w:ascii="Times New Roman" w:hAnsi="Times New Roman" w:cs="Times New Roman"/>
                <w:sz w:val="24"/>
                <w:szCs w:val="24"/>
                <w:lang w:val="fr-FR"/>
              </w:rPr>
              <w:t>, CCPA</w:t>
            </w:r>
            <w:r w:rsidRPr="00BA3946">
              <w:rPr>
                <w:rFonts w:ascii="Times New Roman" w:hAnsi="Times New Roman" w:cs="Times New Roman"/>
                <w:sz w:val="24"/>
                <w:szCs w:val="24"/>
                <w:lang w:val="fr-FR"/>
              </w:rPr>
              <w:t xml:space="preserve"> (informations personnelles non anonymisées)</w:t>
            </w:r>
          </w:p>
        </w:tc>
        <w:tc>
          <w:tcPr>
            <w:tcW w:w="2195" w:type="dxa"/>
          </w:tcPr>
          <w:p w14:paraId="08661F9C" w14:textId="7D6965CA" w:rsidR="004216B9" w:rsidRPr="00BA3946" w:rsidRDefault="0031414D" w:rsidP="00AB37F3">
            <w:pPr>
              <w:rPr>
                <w:rFonts w:ascii="Times New Roman" w:hAnsi="Times New Roman" w:cs="Times New Roman"/>
                <w:sz w:val="24"/>
                <w:szCs w:val="24"/>
                <w:lang w:val="fr-FR"/>
              </w:rPr>
            </w:pPr>
            <w:r w:rsidRPr="00BA3946">
              <w:rPr>
                <w:rFonts w:ascii="Times New Roman" w:hAnsi="Times New Roman" w:cs="Times New Roman"/>
                <w:sz w:val="24"/>
                <w:szCs w:val="24"/>
                <w:lang w:val="fr-FR"/>
              </w:rPr>
              <w:t>Critique</w:t>
            </w:r>
          </w:p>
        </w:tc>
        <w:tc>
          <w:tcPr>
            <w:tcW w:w="1492" w:type="dxa"/>
          </w:tcPr>
          <w:p w14:paraId="50D75008" w14:textId="51C57765" w:rsidR="004216B9" w:rsidRPr="00BA3946" w:rsidRDefault="0031414D" w:rsidP="00AB37F3">
            <w:pPr>
              <w:rPr>
                <w:rFonts w:ascii="Times New Roman" w:hAnsi="Times New Roman" w:cs="Times New Roman"/>
                <w:sz w:val="24"/>
                <w:szCs w:val="24"/>
                <w:lang w:val="fr-FR"/>
              </w:rPr>
            </w:pPr>
            <w:r w:rsidRPr="00BA3946">
              <w:rPr>
                <w:rFonts w:ascii="Times New Roman" w:hAnsi="Times New Roman" w:cs="Times New Roman"/>
                <w:sz w:val="24"/>
                <w:szCs w:val="24"/>
                <w:lang w:val="fr-FR"/>
              </w:rPr>
              <w:t>Moyen</w:t>
            </w:r>
          </w:p>
        </w:tc>
        <w:tc>
          <w:tcPr>
            <w:tcW w:w="2898" w:type="dxa"/>
          </w:tcPr>
          <w:p w14:paraId="6F261643" w14:textId="5E6D5ADC" w:rsidR="004216B9" w:rsidRPr="00BA3946" w:rsidRDefault="004216B9" w:rsidP="004216B9">
            <w:pPr>
              <w:rPr>
                <w:rFonts w:ascii="Times New Roman" w:hAnsi="Times New Roman" w:cs="Times New Roman"/>
                <w:sz w:val="24"/>
                <w:szCs w:val="24"/>
                <w:lang w:val="fr-FR"/>
              </w:rPr>
            </w:pPr>
            <w:r w:rsidRPr="00BA3946">
              <w:rPr>
                <w:rFonts w:ascii="Times New Roman" w:hAnsi="Times New Roman" w:cs="Times New Roman"/>
                <w:sz w:val="24"/>
                <w:szCs w:val="24"/>
                <w:lang w:val="fr-FR"/>
              </w:rPr>
              <w:t xml:space="preserve">Hash les informations </w:t>
            </w:r>
            <w:r w:rsidR="00AB37F3" w:rsidRPr="00BA3946">
              <w:rPr>
                <w:rFonts w:ascii="Times New Roman" w:hAnsi="Times New Roman" w:cs="Times New Roman"/>
                <w:sz w:val="24"/>
                <w:szCs w:val="24"/>
                <w:lang w:val="fr-FR"/>
              </w:rPr>
              <w:t xml:space="preserve">à caractères </w:t>
            </w:r>
            <w:r w:rsidRPr="00BA3946">
              <w:rPr>
                <w:rFonts w:ascii="Times New Roman" w:hAnsi="Times New Roman" w:cs="Times New Roman"/>
                <w:sz w:val="24"/>
                <w:szCs w:val="24"/>
                <w:lang w:val="fr-FR"/>
              </w:rPr>
              <w:t>personnelles.</w:t>
            </w:r>
            <w:r w:rsidR="00F767E7" w:rsidRPr="00BA3946">
              <w:rPr>
                <w:rFonts w:ascii="Times New Roman" w:hAnsi="Times New Roman" w:cs="Times New Roman"/>
                <w:sz w:val="24"/>
                <w:szCs w:val="24"/>
                <w:lang w:val="fr-FR"/>
              </w:rPr>
              <w:t xml:space="preserve"> Documentation et transparence.</w:t>
            </w:r>
          </w:p>
        </w:tc>
      </w:tr>
      <w:tr w:rsidR="003E0858" w:rsidRPr="00050BA0" w14:paraId="15C0A877" w14:textId="77777777" w:rsidTr="00BA3946">
        <w:tc>
          <w:tcPr>
            <w:tcW w:w="2195" w:type="dxa"/>
          </w:tcPr>
          <w:p w14:paraId="132F01A0" w14:textId="4F62A585" w:rsidR="003E0858" w:rsidRPr="00BA3946" w:rsidRDefault="003E0858" w:rsidP="004216B9">
            <w:pPr>
              <w:rPr>
                <w:rFonts w:ascii="Times New Roman" w:hAnsi="Times New Roman" w:cs="Times New Roman"/>
                <w:sz w:val="24"/>
                <w:szCs w:val="24"/>
                <w:lang w:val="fr-FR"/>
              </w:rPr>
            </w:pPr>
            <w:r w:rsidRPr="00BA3946">
              <w:rPr>
                <w:rFonts w:ascii="Times New Roman" w:hAnsi="Times New Roman" w:cs="Times New Roman"/>
                <w:sz w:val="24"/>
                <w:szCs w:val="24"/>
                <w:lang w:val="fr-FR"/>
              </w:rPr>
              <w:t>Score biaisé par le modèle de pondération</w:t>
            </w:r>
          </w:p>
        </w:tc>
        <w:tc>
          <w:tcPr>
            <w:tcW w:w="2195" w:type="dxa"/>
          </w:tcPr>
          <w:p w14:paraId="0D5E2521" w14:textId="520C1DA0" w:rsidR="003E0858" w:rsidRPr="00BA3946" w:rsidRDefault="003E0858" w:rsidP="00AB37F3">
            <w:pPr>
              <w:rPr>
                <w:rFonts w:ascii="Times New Roman" w:hAnsi="Times New Roman" w:cs="Times New Roman"/>
                <w:sz w:val="24"/>
                <w:szCs w:val="24"/>
                <w:lang w:val="fr-FR"/>
              </w:rPr>
            </w:pPr>
            <w:r w:rsidRPr="00BA3946">
              <w:rPr>
                <w:rFonts w:ascii="Times New Roman" w:hAnsi="Times New Roman" w:cs="Times New Roman"/>
                <w:sz w:val="24"/>
                <w:szCs w:val="24"/>
                <w:lang w:val="fr-FR"/>
              </w:rPr>
              <w:t>Moyen</w:t>
            </w:r>
          </w:p>
        </w:tc>
        <w:tc>
          <w:tcPr>
            <w:tcW w:w="1492" w:type="dxa"/>
          </w:tcPr>
          <w:p w14:paraId="6FC319D5" w14:textId="35D96D13" w:rsidR="003E0858" w:rsidRPr="00BA3946" w:rsidRDefault="003E0858" w:rsidP="00AB37F3">
            <w:pPr>
              <w:rPr>
                <w:rFonts w:ascii="Times New Roman" w:hAnsi="Times New Roman" w:cs="Times New Roman"/>
                <w:sz w:val="24"/>
                <w:szCs w:val="24"/>
                <w:lang w:val="fr-FR"/>
              </w:rPr>
            </w:pPr>
            <w:r w:rsidRPr="00BA3946">
              <w:rPr>
                <w:rFonts w:ascii="Times New Roman" w:hAnsi="Times New Roman" w:cs="Times New Roman"/>
                <w:sz w:val="24"/>
                <w:szCs w:val="24"/>
                <w:lang w:val="fr-FR"/>
              </w:rPr>
              <w:t>Moyen</w:t>
            </w:r>
          </w:p>
        </w:tc>
        <w:tc>
          <w:tcPr>
            <w:tcW w:w="2898" w:type="dxa"/>
          </w:tcPr>
          <w:p w14:paraId="2AC2FF16" w14:textId="5F32DAA5" w:rsidR="003E0858" w:rsidRPr="00BA3946" w:rsidRDefault="003E0858" w:rsidP="004216B9">
            <w:pPr>
              <w:rPr>
                <w:rFonts w:ascii="Times New Roman" w:hAnsi="Times New Roman" w:cs="Times New Roman"/>
                <w:sz w:val="24"/>
                <w:szCs w:val="24"/>
                <w:lang w:val="fr-FR"/>
              </w:rPr>
            </w:pPr>
            <w:r w:rsidRPr="00BA3946">
              <w:rPr>
                <w:rFonts w:ascii="Times New Roman" w:hAnsi="Times New Roman" w:cs="Times New Roman"/>
                <w:sz w:val="24"/>
                <w:szCs w:val="24"/>
                <w:lang w:val="fr-FR"/>
              </w:rPr>
              <w:t>Validation manuelle sur échantillon</w:t>
            </w:r>
          </w:p>
        </w:tc>
      </w:tr>
    </w:tbl>
    <w:p w14:paraId="4981D6D3" w14:textId="77777777" w:rsidR="00AB37F3" w:rsidRPr="00050BA0" w:rsidRDefault="00AB37F3">
      <w:pPr>
        <w:rPr>
          <w:rFonts w:ascii="Times New Roman" w:hAnsi="Times New Roman" w:cs="Times New Roman"/>
          <w:lang w:val="fr-FR"/>
        </w:rPr>
      </w:pPr>
    </w:p>
    <w:p w14:paraId="0E8F64AD" w14:textId="38E70748" w:rsidR="00AB37F3" w:rsidRPr="00050BA0" w:rsidRDefault="00AB37F3" w:rsidP="0050173D">
      <w:pPr>
        <w:pStyle w:val="Titre2"/>
        <w:numPr>
          <w:ilvl w:val="1"/>
          <w:numId w:val="18"/>
        </w:numPr>
        <w:rPr>
          <w:rFonts w:ascii="Times New Roman" w:hAnsi="Times New Roman" w:cs="Times New Roman"/>
          <w:b w:val="0"/>
          <w:bCs w:val="0"/>
          <w:sz w:val="32"/>
          <w:szCs w:val="32"/>
        </w:rPr>
      </w:pPr>
      <w:bookmarkStart w:id="11" w:name="_Toc212996523"/>
      <w:proofErr w:type="spellStart"/>
      <w:r w:rsidRPr="00050BA0">
        <w:rPr>
          <w:rFonts w:ascii="Times New Roman" w:hAnsi="Times New Roman" w:cs="Times New Roman"/>
          <w:b w:val="0"/>
          <w:bCs w:val="0"/>
          <w:sz w:val="32"/>
          <w:szCs w:val="32"/>
        </w:rPr>
        <w:t>Considérations</w:t>
      </w:r>
      <w:proofErr w:type="spellEnd"/>
      <w:r w:rsidRPr="00050BA0">
        <w:rPr>
          <w:rFonts w:ascii="Times New Roman" w:hAnsi="Times New Roman" w:cs="Times New Roman"/>
          <w:b w:val="0"/>
          <w:bCs w:val="0"/>
          <w:sz w:val="32"/>
          <w:szCs w:val="32"/>
        </w:rPr>
        <w:t xml:space="preserve"> </w:t>
      </w:r>
      <w:proofErr w:type="spellStart"/>
      <w:r w:rsidRPr="00050BA0">
        <w:rPr>
          <w:rFonts w:ascii="Times New Roman" w:hAnsi="Times New Roman" w:cs="Times New Roman"/>
          <w:b w:val="0"/>
          <w:bCs w:val="0"/>
          <w:sz w:val="32"/>
          <w:szCs w:val="32"/>
        </w:rPr>
        <w:t>réglementaires</w:t>
      </w:r>
      <w:proofErr w:type="spellEnd"/>
      <w:r w:rsidRPr="00050BA0">
        <w:rPr>
          <w:rFonts w:ascii="Times New Roman" w:hAnsi="Times New Roman" w:cs="Times New Roman"/>
          <w:b w:val="0"/>
          <w:bCs w:val="0"/>
          <w:sz w:val="32"/>
          <w:szCs w:val="32"/>
        </w:rPr>
        <w:t xml:space="preserve"> et </w:t>
      </w:r>
      <w:proofErr w:type="spellStart"/>
      <w:r w:rsidRPr="00050BA0">
        <w:rPr>
          <w:rFonts w:ascii="Times New Roman" w:hAnsi="Times New Roman" w:cs="Times New Roman"/>
          <w:b w:val="0"/>
          <w:bCs w:val="0"/>
          <w:sz w:val="32"/>
          <w:szCs w:val="32"/>
        </w:rPr>
        <w:t>éthiques</w:t>
      </w:r>
      <w:bookmarkEnd w:id="11"/>
      <w:proofErr w:type="spellEnd"/>
    </w:p>
    <w:p w14:paraId="04D439B2" w14:textId="241E3ABB" w:rsidR="0074034E" w:rsidRPr="00050BA0" w:rsidRDefault="0050173D" w:rsidP="0050173D">
      <w:pPr>
        <w:rPr>
          <w:rFonts w:ascii="Times New Roman" w:hAnsi="Times New Roman" w:cs="Times New Roman"/>
          <w:sz w:val="24"/>
          <w:szCs w:val="24"/>
          <w:lang w:val="fr-FR"/>
        </w:rPr>
      </w:pPr>
      <w:r w:rsidRPr="00050BA0">
        <w:rPr>
          <w:rFonts w:ascii="Times New Roman" w:hAnsi="Times New Roman" w:cs="Times New Roman"/>
          <w:sz w:val="24"/>
          <w:szCs w:val="24"/>
          <w:lang w:val="fr-FR"/>
        </w:rPr>
        <w:t>Le projet s’inscrit dans un cadre où la collecte et le traitement des données en ligne doivent respecter les réglementations internatio</w:t>
      </w:r>
      <w:r w:rsidR="00A83026" w:rsidRPr="00050BA0">
        <w:rPr>
          <w:rFonts w:ascii="Times New Roman" w:hAnsi="Times New Roman" w:cs="Times New Roman"/>
          <w:sz w:val="24"/>
          <w:szCs w:val="24"/>
          <w:lang w:val="fr-FR"/>
        </w:rPr>
        <w:t xml:space="preserve">nales </w:t>
      </w:r>
      <w:r w:rsidR="00F53985" w:rsidRPr="00050BA0">
        <w:rPr>
          <w:rFonts w:ascii="Times New Roman" w:hAnsi="Times New Roman" w:cs="Times New Roman"/>
          <w:sz w:val="24"/>
          <w:szCs w:val="24"/>
          <w:lang w:val="fr-FR"/>
        </w:rPr>
        <w:t>en matière de protection de la vie privée et éthique.</w:t>
      </w:r>
    </w:p>
    <w:p w14:paraId="4567F5A1" w14:textId="34202F21" w:rsidR="004E0D9D" w:rsidRPr="00050BA0" w:rsidRDefault="004E0D9D" w:rsidP="004E0D9D">
      <w:pPr>
        <w:pStyle w:val="Titre3"/>
        <w:numPr>
          <w:ilvl w:val="2"/>
          <w:numId w:val="18"/>
        </w:numPr>
        <w:rPr>
          <w:rFonts w:ascii="Times New Roman" w:hAnsi="Times New Roman" w:cs="Times New Roman"/>
          <w:b w:val="0"/>
          <w:bCs w:val="0"/>
          <w:sz w:val="28"/>
          <w:szCs w:val="28"/>
        </w:rPr>
      </w:pPr>
      <w:bookmarkStart w:id="12" w:name="_Toc212996524"/>
      <w:r w:rsidRPr="00050BA0">
        <w:rPr>
          <w:rFonts w:ascii="Times New Roman" w:hAnsi="Times New Roman" w:cs="Times New Roman"/>
          <w:b w:val="0"/>
          <w:bCs w:val="0"/>
          <w:sz w:val="28"/>
          <w:szCs w:val="28"/>
        </w:rPr>
        <w:t xml:space="preserve">Protection des données </w:t>
      </w:r>
      <w:proofErr w:type="spellStart"/>
      <w:r w:rsidRPr="00050BA0">
        <w:rPr>
          <w:rFonts w:ascii="Times New Roman" w:hAnsi="Times New Roman" w:cs="Times New Roman"/>
          <w:b w:val="0"/>
          <w:bCs w:val="0"/>
          <w:sz w:val="28"/>
          <w:szCs w:val="28"/>
        </w:rPr>
        <w:t>personnelles</w:t>
      </w:r>
      <w:bookmarkEnd w:id="12"/>
      <w:proofErr w:type="spellEnd"/>
    </w:p>
    <w:p w14:paraId="61692BB8" w14:textId="2D77AEB4" w:rsidR="004E0D9D" w:rsidRPr="00050BA0" w:rsidRDefault="004E0D9D" w:rsidP="004E0D9D">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Conformité réglementaire : assurer le respect des principales législations internationales de protection des données :  RGPD (Union européenne), le CCPA (Californie, États-Unis) et LGPD (Brésil), selon l’origine des utilisateurs et des données collectées.</w:t>
      </w:r>
    </w:p>
    <w:p w14:paraId="3DFA3FE5" w14:textId="1F67331F" w:rsidR="004E0D9D" w:rsidRPr="00050BA0" w:rsidRDefault="004E0D9D" w:rsidP="004E0D9D">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lastRenderedPageBreak/>
        <w:t>Anonymisation : suppression ou masquage systématique des informations susceptibles d’identifier directement ou indirectement un individu (nom, identifiant client, coordonnées, …) avant tout traitement analytique.</w:t>
      </w:r>
    </w:p>
    <w:p w14:paraId="00EB7CD2" w14:textId="3CC0E60B" w:rsidR="004E0D9D" w:rsidRPr="00050BA0" w:rsidRDefault="004E0D9D" w:rsidP="004E0D9D">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Limitation des finalités : les données collectées sont utilisées uniquement à des fins d’analyse de qualité des avis produits et non à des fins commerciales ou de profilage des utilisateurs.</w:t>
      </w:r>
    </w:p>
    <w:p w14:paraId="53CDC2CC" w14:textId="09C1E4F1" w:rsidR="00B02C85" w:rsidRPr="00050BA0" w:rsidRDefault="00A30B8A" w:rsidP="00A30B8A">
      <w:pPr>
        <w:pStyle w:val="Titre3"/>
        <w:numPr>
          <w:ilvl w:val="2"/>
          <w:numId w:val="18"/>
        </w:numPr>
        <w:rPr>
          <w:rFonts w:ascii="Times New Roman" w:hAnsi="Times New Roman" w:cs="Times New Roman"/>
          <w:b w:val="0"/>
          <w:bCs w:val="0"/>
          <w:sz w:val="28"/>
          <w:szCs w:val="28"/>
        </w:rPr>
      </w:pPr>
      <w:bookmarkStart w:id="13" w:name="_Toc212996525"/>
      <w:r w:rsidRPr="00050BA0">
        <w:rPr>
          <w:rFonts w:ascii="Times New Roman" w:hAnsi="Times New Roman" w:cs="Times New Roman"/>
          <w:b w:val="0"/>
          <w:bCs w:val="0"/>
          <w:sz w:val="28"/>
          <w:szCs w:val="28"/>
        </w:rPr>
        <w:t>Transparence</w:t>
      </w:r>
      <w:bookmarkEnd w:id="13"/>
    </w:p>
    <w:p w14:paraId="27B8FDE4" w14:textId="5F765F64" w:rsidR="00A30B8A" w:rsidRPr="00050BA0" w:rsidRDefault="00A30B8A" w:rsidP="00A30B8A">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Documentation du modèle : les algorithmes utilisés sont entièrement documentés, incluant la description des variables utilisées, les choix méthodologiques et les justifications associées.</w:t>
      </w:r>
    </w:p>
    <w:p w14:paraId="52F5AB07" w14:textId="07983904" w:rsidR="00A30B8A" w:rsidRPr="00050BA0" w:rsidRDefault="00A30B8A" w:rsidP="00A30B8A">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Traçabilité : chaque transformation ou traitement appliqué aux données est traçable afin d’assurer une </w:t>
      </w:r>
      <w:proofErr w:type="spellStart"/>
      <w:r w:rsidRPr="00050BA0">
        <w:rPr>
          <w:rFonts w:ascii="Times New Roman" w:hAnsi="Times New Roman" w:cs="Times New Roman"/>
          <w:sz w:val="24"/>
          <w:szCs w:val="24"/>
          <w:lang w:val="fr-FR"/>
        </w:rPr>
        <w:t>auditabilité</w:t>
      </w:r>
      <w:proofErr w:type="spellEnd"/>
      <w:r w:rsidRPr="00050BA0">
        <w:rPr>
          <w:rFonts w:ascii="Times New Roman" w:hAnsi="Times New Roman" w:cs="Times New Roman"/>
          <w:sz w:val="24"/>
          <w:szCs w:val="24"/>
          <w:lang w:val="fr-FR"/>
        </w:rPr>
        <w:t xml:space="preserve"> complète du pipeline.</w:t>
      </w:r>
    </w:p>
    <w:p w14:paraId="48CCCEC9" w14:textId="7912E9F9" w:rsidR="00A30B8A" w:rsidRPr="00050BA0" w:rsidRDefault="00A30B8A" w:rsidP="00A30B8A">
      <w:pPr>
        <w:pStyle w:val="Titre3"/>
        <w:numPr>
          <w:ilvl w:val="2"/>
          <w:numId w:val="18"/>
        </w:numPr>
        <w:rPr>
          <w:rFonts w:ascii="Times New Roman" w:hAnsi="Times New Roman" w:cs="Times New Roman"/>
          <w:sz w:val="24"/>
          <w:szCs w:val="24"/>
          <w:lang w:val="fr-FR"/>
        </w:rPr>
      </w:pPr>
      <w:bookmarkStart w:id="14" w:name="_Toc212996526"/>
      <w:proofErr w:type="spellStart"/>
      <w:r w:rsidRPr="00050BA0">
        <w:rPr>
          <w:rFonts w:ascii="Times New Roman" w:hAnsi="Times New Roman" w:cs="Times New Roman"/>
          <w:b w:val="0"/>
          <w:bCs w:val="0"/>
          <w:sz w:val="28"/>
          <w:szCs w:val="28"/>
        </w:rPr>
        <w:t>Éthique</w:t>
      </w:r>
      <w:proofErr w:type="spellEnd"/>
      <w:r w:rsidRPr="00050BA0">
        <w:rPr>
          <w:rFonts w:ascii="Times New Roman" w:hAnsi="Times New Roman" w:cs="Times New Roman"/>
          <w:b w:val="0"/>
          <w:bCs w:val="0"/>
          <w:sz w:val="28"/>
          <w:szCs w:val="28"/>
        </w:rPr>
        <w:t xml:space="preserve"> et </w:t>
      </w:r>
      <w:proofErr w:type="spellStart"/>
      <w:r w:rsidRPr="00050BA0">
        <w:rPr>
          <w:rFonts w:ascii="Times New Roman" w:hAnsi="Times New Roman" w:cs="Times New Roman"/>
          <w:b w:val="0"/>
          <w:bCs w:val="0"/>
          <w:sz w:val="28"/>
          <w:szCs w:val="28"/>
        </w:rPr>
        <w:t>équité</w:t>
      </w:r>
      <w:proofErr w:type="spellEnd"/>
      <w:r w:rsidRPr="00050BA0">
        <w:rPr>
          <w:rFonts w:ascii="Times New Roman" w:hAnsi="Times New Roman" w:cs="Times New Roman"/>
          <w:b w:val="0"/>
          <w:bCs w:val="0"/>
          <w:sz w:val="28"/>
          <w:szCs w:val="28"/>
        </w:rPr>
        <w:t xml:space="preserve"> </w:t>
      </w:r>
      <w:proofErr w:type="spellStart"/>
      <w:r w:rsidRPr="00050BA0">
        <w:rPr>
          <w:rFonts w:ascii="Times New Roman" w:hAnsi="Times New Roman" w:cs="Times New Roman"/>
          <w:b w:val="0"/>
          <w:bCs w:val="0"/>
          <w:sz w:val="28"/>
          <w:szCs w:val="28"/>
        </w:rPr>
        <w:t>algorithmique</w:t>
      </w:r>
      <w:bookmarkEnd w:id="14"/>
      <w:proofErr w:type="spellEnd"/>
    </w:p>
    <w:p w14:paraId="253A70E6" w14:textId="34FA48E9" w:rsidR="00A30B8A" w:rsidRPr="00050BA0" w:rsidRDefault="00A30B8A" w:rsidP="00A30B8A">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Neutralité des critères : les scores et pondérations sont fondés sur des critères objectifs (note, longueur du commentaire, analyse de sentiment) sans discrimination fondée sur la langue, le pays, la culture ou tout autre facteur non pertinent.</w:t>
      </w:r>
    </w:p>
    <w:p w14:paraId="4799DAA9" w14:textId="53CDA597" w:rsidR="00A30B8A" w:rsidRPr="00050BA0" w:rsidRDefault="00A30B8A" w:rsidP="00A30B8A">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Prévention des biais : un contrôle régulier est prévu pour identifier et corriger d’éventuels biais dans les données ou le modèle de pondération.</w:t>
      </w:r>
    </w:p>
    <w:p w14:paraId="06F0754D" w14:textId="2E628495" w:rsidR="00A30B8A" w:rsidRPr="00050BA0" w:rsidRDefault="00A30B8A" w:rsidP="00A30B8A">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Responsabilité humaine : les décisions ou interprétations issues des analyses demeurent assistées par l’humain, garantissant que les résultats ne soient pas utilisés sans validation ou contextualisation.</w:t>
      </w:r>
    </w:p>
    <w:p w14:paraId="18083B00" w14:textId="77777777" w:rsidR="006D0F8A" w:rsidRPr="00050BA0" w:rsidRDefault="006D0F8A" w:rsidP="006D0F8A">
      <w:pPr>
        <w:rPr>
          <w:rFonts w:ascii="Times New Roman" w:hAnsi="Times New Roman" w:cs="Times New Roman"/>
          <w:sz w:val="24"/>
          <w:szCs w:val="24"/>
          <w:lang w:val="fr-FR"/>
        </w:rPr>
      </w:pPr>
    </w:p>
    <w:p w14:paraId="7247D3DE" w14:textId="77777777" w:rsidR="006D0F8A" w:rsidRPr="00050BA0" w:rsidRDefault="006D0F8A" w:rsidP="006D0F8A">
      <w:pPr>
        <w:rPr>
          <w:rFonts w:ascii="Times New Roman" w:hAnsi="Times New Roman" w:cs="Times New Roman"/>
          <w:sz w:val="24"/>
          <w:szCs w:val="24"/>
          <w:lang w:val="fr-FR"/>
        </w:rPr>
      </w:pPr>
    </w:p>
    <w:p w14:paraId="04DB07FC" w14:textId="77777777" w:rsidR="006D0F8A" w:rsidRPr="00050BA0" w:rsidRDefault="006D0F8A" w:rsidP="006D0F8A">
      <w:pPr>
        <w:rPr>
          <w:rFonts w:ascii="Times New Roman" w:hAnsi="Times New Roman" w:cs="Times New Roman"/>
          <w:sz w:val="24"/>
          <w:szCs w:val="24"/>
          <w:lang w:val="fr-FR"/>
        </w:rPr>
      </w:pPr>
    </w:p>
    <w:p w14:paraId="57D6A126" w14:textId="77777777" w:rsidR="006D0F8A" w:rsidRPr="00050BA0" w:rsidRDefault="006D0F8A" w:rsidP="006D0F8A">
      <w:pPr>
        <w:rPr>
          <w:rFonts w:ascii="Times New Roman" w:hAnsi="Times New Roman" w:cs="Times New Roman"/>
          <w:sz w:val="24"/>
          <w:szCs w:val="24"/>
          <w:lang w:val="fr-FR"/>
        </w:rPr>
      </w:pPr>
    </w:p>
    <w:p w14:paraId="23AF0654" w14:textId="77777777" w:rsidR="006D0F8A" w:rsidRDefault="006D0F8A" w:rsidP="006D0F8A">
      <w:pPr>
        <w:rPr>
          <w:rFonts w:ascii="Times New Roman" w:hAnsi="Times New Roman" w:cs="Times New Roman"/>
          <w:sz w:val="24"/>
          <w:szCs w:val="24"/>
          <w:lang w:val="fr-FR"/>
        </w:rPr>
      </w:pPr>
    </w:p>
    <w:p w14:paraId="24E398DA" w14:textId="77777777" w:rsidR="002459D3" w:rsidRDefault="002459D3" w:rsidP="006D0F8A">
      <w:pPr>
        <w:rPr>
          <w:rFonts w:ascii="Times New Roman" w:hAnsi="Times New Roman" w:cs="Times New Roman"/>
          <w:sz w:val="24"/>
          <w:szCs w:val="24"/>
          <w:lang w:val="fr-FR"/>
        </w:rPr>
      </w:pPr>
    </w:p>
    <w:p w14:paraId="1D045036" w14:textId="77777777" w:rsidR="002459D3" w:rsidRDefault="002459D3" w:rsidP="006D0F8A">
      <w:pPr>
        <w:rPr>
          <w:rFonts w:ascii="Times New Roman" w:hAnsi="Times New Roman" w:cs="Times New Roman"/>
          <w:sz w:val="24"/>
          <w:szCs w:val="24"/>
          <w:lang w:val="fr-FR"/>
        </w:rPr>
      </w:pPr>
    </w:p>
    <w:p w14:paraId="1DFFC488" w14:textId="77777777" w:rsidR="002459D3" w:rsidRDefault="002459D3" w:rsidP="006D0F8A">
      <w:pPr>
        <w:rPr>
          <w:rFonts w:ascii="Times New Roman" w:hAnsi="Times New Roman" w:cs="Times New Roman"/>
          <w:sz w:val="24"/>
          <w:szCs w:val="24"/>
          <w:lang w:val="fr-FR"/>
        </w:rPr>
      </w:pPr>
    </w:p>
    <w:p w14:paraId="03C3E21C" w14:textId="77777777" w:rsidR="002459D3" w:rsidRDefault="002459D3" w:rsidP="006D0F8A">
      <w:pPr>
        <w:rPr>
          <w:rFonts w:ascii="Times New Roman" w:hAnsi="Times New Roman" w:cs="Times New Roman"/>
          <w:sz w:val="24"/>
          <w:szCs w:val="24"/>
          <w:lang w:val="fr-FR"/>
        </w:rPr>
      </w:pPr>
    </w:p>
    <w:p w14:paraId="32A2AEFF" w14:textId="77777777" w:rsidR="00F20BCC" w:rsidRPr="00050BA0" w:rsidRDefault="00F20BCC" w:rsidP="006D0F8A">
      <w:pPr>
        <w:rPr>
          <w:rFonts w:ascii="Times New Roman" w:hAnsi="Times New Roman" w:cs="Times New Roman"/>
          <w:sz w:val="24"/>
          <w:szCs w:val="24"/>
          <w:lang w:val="fr-FR"/>
        </w:rPr>
      </w:pPr>
    </w:p>
    <w:p w14:paraId="0509748D" w14:textId="29006BD7" w:rsidR="00B02C85" w:rsidRPr="00F20BCC" w:rsidRDefault="00B02C85" w:rsidP="00B02C85">
      <w:pPr>
        <w:pStyle w:val="Titre1"/>
        <w:numPr>
          <w:ilvl w:val="0"/>
          <w:numId w:val="18"/>
        </w:numPr>
        <w:rPr>
          <w:rFonts w:ascii="Times New Roman" w:hAnsi="Times New Roman" w:cs="Times New Roman"/>
          <w:b w:val="0"/>
          <w:bCs w:val="0"/>
          <w:color w:val="244061" w:themeColor="accent1" w:themeShade="80"/>
          <w:sz w:val="40"/>
          <w:szCs w:val="40"/>
          <w:lang w:val="fr-FR"/>
        </w:rPr>
      </w:pPr>
      <w:bookmarkStart w:id="15" w:name="_Toc212996527"/>
      <w:r w:rsidRPr="00050BA0">
        <w:rPr>
          <w:rFonts w:ascii="Times New Roman" w:hAnsi="Times New Roman" w:cs="Times New Roman"/>
          <w:b w:val="0"/>
          <w:bCs w:val="0"/>
          <w:color w:val="244061" w:themeColor="accent1" w:themeShade="80"/>
          <w:sz w:val="40"/>
          <w:szCs w:val="40"/>
          <w:lang w:val="fr-FR"/>
        </w:rPr>
        <w:lastRenderedPageBreak/>
        <w:t>Matrice RACI</w:t>
      </w:r>
      <w:bookmarkEnd w:id="15"/>
    </w:p>
    <w:tbl>
      <w:tblPr>
        <w:tblW w:w="9360" w:type="dxa"/>
        <w:tblInd w:w="75" w:type="dxa"/>
        <w:tblCellMar>
          <w:left w:w="70" w:type="dxa"/>
          <w:right w:w="70" w:type="dxa"/>
        </w:tblCellMar>
        <w:tblLook w:val="04A0" w:firstRow="1" w:lastRow="0" w:firstColumn="1" w:lastColumn="0" w:noHBand="0" w:noVBand="1"/>
      </w:tblPr>
      <w:tblGrid>
        <w:gridCol w:w="2860"/>
        <w:gridCol w:w="1300"/>
        <w:gridCol w:w="1300"/>
        <w:gridCol w:w="1180"/>
        <w:gridCol w:w="1300"/>
        <w:gridCol w:w="1420"/>
      </w:tblGrid>
      <w:tr w:rsidR="006D0F8A" w:rsidRPr="006D0F8A" w14:paraId="216F7B1C" w14:textId="77777777" w:rsidTr="006D0F8A">
        <w:trPr>
          <w:trHeight w:val="576"/>
        </w:trPr>
        <w:tc>
          <w:tcPr>
            <w:tcW w:w="2860" w:type="dxa"/>
            <w:tcBorders>
              <w:top w:val="single" w:sz="4" w:space="0" w:color="auto"/>
              <w:left w:val="single" w:sz="4" w:space="0" w:color="auto"/>
              <w:bottom w:val="single" w:sz="4" w:space="0" w:color="auto"/>
              <w:right w:val="single" w:sz="4" w:space="0" w:color="auto"/>
            </w:tcBorders>
            <w:vAlign w:val="center"/>
            <w:hideMark/>
          </w:tcPr>
          <w:p w14:paraId="2666F659"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Fonctionnalités / Activités</w:t>
            </w:r>
          </w:p>
        </w:tc>
        <w:tc>
          <w:tcPr>
            <w:tcW w:w="1300" w:type="dxa"/>
            <w:tcBorders>
              <w:top w:val="single" w:sz="4" w:space="0" w:color="auto"/>
              <w:left w:val="nil"/>
              <w:bottom w:val="single" w:sz="4" w:space="0" w:color="auto"/>
              <w:right w:val="single" w:sz="4" w:space="0" w:color="auto"/>
            </w:tcBorders>
            <w:vAlign w:val="center"/>
            <w:hideMark/>
          </w:tcPr>
          <w:p w14:paraId="57058B79"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Chef de projet</w:t>
            </w:r>
          </w:p>
        </w:tc>
        <w:tc>
          <w:tcPr>
            <w:tcW w:w="1300" w:type="dxa"/>
            <w:tcBorders>
              <w:top w:val="single" w:sz="4" w:space="0" w:color="auto"/>
              <w:left w:val="nil"/>
              <w:bottom w:val="single" w:sz="4" w:space="0" w:color="auto"/>
              <w:right w:val="single" w:sz="4" w:space="0" w:color="auto"/>
            </w:tcBorders>
            <w:vAlign w:val="center"/>
            <w:hideMark/>
          </w:tcPr>
          <w:p w14:paraId="0AC48451"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 xml:space="preserve">Data </w:t>
            </w:r>
            <w:proofErr w:type="spellStart"/>
            <w:r w:rsidRPr="006D0F8A">
              <w:rPr>
                <w:rFonts w:ascii="Times New Roman" w:eastAsia="Times New Roman" w:hAnsi="Times New Roman" w:cs="Times New Roman"/>
                <w:color w:val="000000"/>
                <w:lang w:val="fr-FR" w:eastAsia="fr-FR"/>
              </w:rPr>
              <w:t>Engineer</w:t>
            </w:r>
            <w:proofErr w:type="spellEnd"/>
          </w:p>
        </w:tc>
        <w:tc>
          <w:tcPr>
            <w:tcW w:w="1180" w:type="dxa"/>
            <w:tcBorders>
              <w:top w:val="single" w:sz="4" w:space="0" w:color="auto"/>
              <w:left w:val="nil"/>
              <w:bottom w:val="single" w:sz="4" w:space="0" w:color="auto"/>
              <w:right w:val="single" w:sz="4" w:space="0" w:color="auto"/>
            </w:tcBorders>
            <w:vAlign w:val="center"/>
            <w:hideMark/>
          </w:tcPr>
          <w:p w14:paraId="3014C55C"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 xml:space="preserve">Data </w:t>
            </w:r>
            <w:proofErr w:type="spellStart"/>
            <w:r w:rsidRPr="006D0F8A">
              <w:rPr>
                <w:rFonts w:ascii="Times New Roman" w:eastAsia="Times New Roman" w:hAnsi="Times New Roman" w:cs="Times New Roman"/>
                <w:color w:val="000000"/>
                <w:lang w:val="fr-FR" w:eastAsia="fr-FR"/>
              </w:rPr>
              <w:t>Analyst</w:t>
            </w:r>
            <w:proofErr w:type="spellEnd"/>
          </w:p>
        </w:tc>
        <w:tc>
          <w:tcPr>
            <w:tcW w:w="1300" w:type="dxa"/>
            <w:tcBorders>
              <w:top w:val="single" w:sz="4" w:space="0" w:color="auto"/>
              <w:left w:val="nil"/>
              <w:bottom w:val="single" w:sz="4" w:space="0" w:color="auto"/>
              <w:right w:val="single" w:sz="4" w:space="0" w:color="auto"/>
            </w:tcBorders>
            <w:vAlign w:val="center"/>
            <w:hideMark/>
          </w:tcPr>
          <w:p w14:paraId="27E41B29"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 xml:space="preserve">Data </w:t>
            </w:r>
            <w:proofErr w:type="spellStart"/>
            <w:r w:rsidRPr="006D0F8A">
              <w:rPr>
                <w:rFonts w:ascii="Times New Roman" w:eastAsia="Times New Roman" w:hAnsi="Times New Roman" w:cs="Times New Roman"/>
                <w:color w:val="000000"/>
                <w:lang w:val="fr-FR" w:eastAsia="fr-FR"/>
              </w:rPr>
              <w:t>Scientist</w:t>
            </w:r>
            <w:proofErr w:type="spellEnd"/>
          </w:p>
        </w:tc>
        <w:tc>
          <w:tcPr>
            <w:tcW w:w="1420" w:type="dxa"/>
            <w:tcBorders>
              <w:top w:val="single" w:sz="4" w:space="0" w:color="auto"/>
              <w:left w:val="nil"/>
              <w:bottom w:val="single" w:sz="4" w:space="0" w:color="auto"/>
              <w:right w:val="single" w:sz="4" w:space="0" w:color="auto"/>
            </w:tcBorders>
            <w:vAlign w:val="center"/>
            <w:hideMark/>
          </w:tcPr>
          <w:p w14:paraId="74F2CB55"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Responsable Qualité / Sécurité</w:t>
            </w:r>
          </w:p>
        </w:tc>
      </w:tr>
      <w:tr w:rsidR="006D0F8A" w:rsidRPr="006D0F8A" w14:paraId="0D406E50" w14:textId="77777777" w:rsidTr="006D0F8A">
        <w:trPr>
          <w:trHeight w:val="288"/>
        </w:trPr>
        <w:tc>
          <w:tcPr>
            <w:tcW w:w="2860" w:type="dxa"/>
            <w:tcBorders>
              <w:top w:val="nil"/>
              <w:left w:val="single" w:sz="4" w:space="0" w:color="auto"/>
              <w:bottom w:val="single" w:sz="4" w:space="0" w:color="auto"/>
              <w:right w:val="single" w:sz="4" w:space="0" w:color="auto"/>
            </w:tcBorders>
            <w:vAlign w:val="center"/>
            <w:hideMark/>
          </w:tcPr>
          <w:p w14:paraId="4CD2A522" w14:textId="6B8DBBF4" w:rsidR="006D0F8A" w:rsidRPr="006D0F8A" w:rsidRDefault="008509CD" w:rsidP="006D0F8A">
            <w:pPr>
              <w:spacing w:after="0" w:line="240" w:lineRule="auto"/>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Extraction et chargement des données</w:t>
            </w:r>
          </w:p>
        </w:tc>
        <w:tc>
          <w:tcPr>
            <w:tcW w:w="1300" w:type="dxa"/>
            <w:tcBorders>
              <w:top w:val="nil"/>
              <w:left w:val="nil"/>
              <w:bottom w:val="single" w:sz="4" w:space="0" w:color="auto"/>
              <w:right w:val="single" w:sz="4" w:space="0" w:color="auto"/>
            </w:tcBorders>
            <w:vAlign w:val="center"/>
            <w:hideMark/>
          </w:tcPr>
          <w:p w14:paraId="4815D986"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0946D129"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R/A</w:t>
            </w:r>
          </w:p>
        </w:tc>
        <w:tc>
          <w:tcPr>
            <w:tcW w:w="1180" w:type="dxa"/>
            <w:tcBorders>
              <w:top w:val="nil"/>
              <w:left w:val="nil"/>
              <w:bottom w:val="single" w:sz="4" w:space="0" w:color="auto"/>
              <w:right w:val="single" w:sz="4" w:space="0" w:color="auto"/>
            </w:tcBorders>
            <w:vAlign w:val="center"/>
            <w:hideMark/>
          </w:tcPr>
          <w:p w14:paraId="7CD2BF73"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3C078967"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082EFA2E"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r>
      <w:tr w:rsidR="006D0F8A" w:rsidRPr="006D0F8A" w14:paraId="395BDA1D" w14:textId="77777777" w:rsidTr="006D0F8A">
        <w:trPr>
          <w:trHeight w:val="288"/>
        </w:trPr>
        <w:tc>
          <w:tcPr>
            <w:tcW w:w="2860" w:type="dxa"/>
            <w:tcBorders>
              <w:top w:val="nil"/>
              <w:left w:val="single" w:sz="4" w:space="0" w:color="auto"/>
              <w:bottom w:val="single" w:sz="4" w:space="0" w:color="auto"/>
              <w:right w:val="single" w:sz="4" w:space="0" w:color="auto"/>
            </w:tcBorders>
            <w:vAlign w:val="center"/>
            <w:hideMark/>
          </w:tcPr>
          <w:p w14:paraId="7BD49DFE"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Analyse des données brutes</w:t>
            </w:r>
          </w:p>
        </w:tc>
        <w:tc>
          <w:tcPr>
            <w:tcW w:w="1300" w:type="dxa"/>
            <w:tcBorders>
              <w:top w:val="nil"/>
              <w:left w:val="nil"/>
              <w:bottom w:val="single" w:sz="4" w:space="0" w:color="auto"/>
              <w:right w:val="single" w:sz="4" w:space="0" w:color="auto"/>
            </w:tcBorders>
            <w:vAlign w:val="center"/>
            <w:hideMark/>
          </w:tcPr>
          <w:p w14:paraId="26BE1C8D"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665A09B0"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w:t>
            </w:r>
          </w:p>
        </w:tc>
        <w:tc>
          <w:tcPr>
            <w:tcW w:w="1180" w:type="dxa"/>
            <w:tcBorders>
              <w:top w:val="nil"/>
              <w:left w:val="nil"/>
              <w:bottom w:val="single" w:sz="4" w:space="0" w:color="auto"/>
              <w:right w:val="single" w:sz="4" w:space="0" w:color="auto"/>
            </w:tcBorders>
            <w:vAlign w:val="center"/>
            <w:hideMark/>
          </w:tcPr>
          <w:p w14:paraId="2732952F"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A</w:t>
            </w:r>
          </w:p>
        </w:tc>
        <w:tc>
          <w:tcPr>
            <w:tcW w:w="1300" w:type="dxa"/>
            <w:tcBorders>
              <w:top w:val="nil"/>
              <w:left w:val="nil"/>
              <w:bottom w:val="single" w:sz="4" w:space="0" w:color="auto"/>
              <w:right w:val="single" w:sz="4" w:space="0" w:color="auto"/>
            </w:tcBorders>
            <w:vAlign w:val="center"/>
            <w:hideMark/>
          </w:tcPr>
          <w:p w14:paraId="5A91E34C"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420" w:type="dxa"/>
            <w:tcBorders>
              <w:top w:val="nil"/>
              <w:left w:val="nil"/>
              <w:bottom w:val="single" w:sz="4" w:space="0" w:color="auto"/>
              <w:right w:val="single" w:sz="4" w:space="0" w:color="auto"/>
            </w:tcBorders>
            <w:vAlign w:val="center"/>
            <w:hideMark/>
          </w:tcPr>
          <w:p w14:paraId="29C9AF6E"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r>
      <w:tr w:rsidR="006D0F8A" w:rsidRPr="006D0F8A" w14:paraId="2ED1244C"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13CB6B7F"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Traitement des données (nettoyage, transformation)</w:t>
            </w:r>
          </w:p>
        </w:tc>
        <w:tc>
          <w:tcPr>
            <w:tcW w:w="1300" w:type="dxa"/>
            <w:tcBorders>
              <w:top w:val="nil"/>
              <w:left w:val="nil"/>
              <w:bottom w:val="single" w:sz="4" w:space="0" w:color="auto"/>
              <w:right w:val="single" w:sz="4" w:space="0" w:color="auto"/>
            </w:tcBorders>
            <w:vAlign w:val="center"/>
            <w:hideMark/>
          </w:tcPr>
          <w:p w14:paraId="7DE79C42"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396287DD"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R/A</w:t>
            </w:r>
          </w:p>
        </w:tc>
        <w:tc>
          <w:tcPr>
            <w:tcW w:w="1180" w:type="dxa"/>
            <w:tcBorders>
              <w:top w:val="nil"/>
              <w:left w:val="nil"/>
              <w:bottom w:val="single" w:sz="4" w:space="0" w:color="auto"/>
              <w:right w:val="single" w:sz="4" w:space="0" w:color="auto"/>
            </w:tcBorders>
            <w:vAlign w:val="center"/>
            <w:hideMark/>
          </w:tcPr>
          <w:p w14:paraId="1402F4BE"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5073CD20"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059135FF"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r>
      <w:tr w:rsidR="006D0F8A" w:rsidRPr="006D0F8A" w14:paraId="425431C8"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286A34FA"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Implémentation des algorithmes de classification</w:t>
            </w:r>
          </w:p>
        </w:tc>
        <w:tc>
          <w:tcPr>
            <w:tcW w:w="1300" w:type="dxa"/>
            <w:tcBorders>
              <w:top w:val="nil"/>
              <w:left w:val="nil"/>
              <w:bottom w:val="single" w:sz="4" w:space="0" w:color="auto"/>
              <w:right w:val="single" w:sz="4" w:space="0" w:color="auto"/>
            </w:tcBorders>
            <w:vAlign w:val="center"/>
            <w:hideMark/>
          </w:tcPr>
          <w:p w14:paraId="0D7F2B99"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62B838B7"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180" w:type="dxa"/>
            <w:tcBorders>
              <w:top w:val="nil"/>
              <w:left w:val="nil"/>
              <w:bottom w:val="single" w:sz="4" w:space="0" w:color="auto"/>
              <w:right w:val="single" w:sz="4" w:space="0" w:color="auto"/>
            </w:tcBorders>
            <w:vAlign w:val="center"/>
            <w:hideMark/>
          </w:tcPr>
          <w:p w14:paraId="50649DCB"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3F06625E"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R/A</w:t>
            </w:r>
          </w:p>
        </w:tc>
        <w:tc>
          <w:tcPr>
            <w:tcW w:w="1420" w:type="dxa"/>
            <w:tcBorders>
              <w:top w:val="nil"/>
              <w:left w:val="nil"/>
              <w:bottom w:val="single" w:sz="4" w:space="0" w:color="auto"/>
              <w:right w:val="single" w:sz="4" w:space="0" w:color="auto"/>
            </w:tcBorders>
            <w:vAlign w:val="center"/>
            <w:hideMark/>
          </w:tcPr>
          <w:p w14:paraId="72F88005"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r>
      <w:tr w:rsidR="006D0F8A" w:rsidRPr="006D0F8A" w14:paraId="3C1A355D"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3306AA23"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Implémentation de l’algorithme de pondération</w:t>
            </w:r>
          </w:p>
        </w:tc>
        <w:tc>
          <w:tcPr>
            <w:tcW w:w="1300" w:type="dxa"/>
            <w:tcBorders>
              <w:top w:val="nil"/>
              <w:left w:val="nil"/>
              <w:bottom w:val="single" w:sz="4" w:space="0" w:color="auto"/>
              <w:right w:val="single" w:sz="4" w:space="0" w:color="auto"/>
            </w:tcBorders>
            <w:vAlign w:val="center"/>
            <w:hideMark/>
          </w:tcPr>
          <w:p w14:paraId="21B9CA72"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6F98470F"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180" w:type="dxa"/>
            <w:tcBorders>
              <w:top w:val="nil"/>
              <w:left w:val="nil"/>
              <w:bottom w:val="single" w:sz="4" w:space="0" w:color="auto"/>
              <w:right w:val="single" w:sz="4" w:space="0" w:color="auto"/>
            </w:tcBorders>
            <w:vAlign w:val="center"/>
            <w:hideMark/>
          </w:tcPr>
          <w:p w14:paraId="3FEB0DE0"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378014EE"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R/A</w:t>
            </w:r>
          </w:p>
        </w:tc>
        <w:tc>
          <w:tcPr>
            <w:tcW w:w="1420" w:type="dxa"/>
            <w:tcBorders>
              <w:top w:val="nil"/>
              <w:left w:val="nil"/>
              <w:bottom w:val="single" w:sz="4" w:space="0" w:color="auto"/>
              <w:right w:val="single" w:sz="4" w:space="0" w:color="auto"/>
            </w:tcBorders>
            <w:vAlign w:val="center"/>
            <w:hideMark/>
          </w:tcPr>
          <w:p w14:paraId="47AFBE09"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r>
      <w:tr w:rsidR="006D0F8A" w:rsidRPr="006D0F8A" w14:paraId="28BC03D2"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547DFF4F"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Création de la visualisation des résultats</w:t>
            </w:r>
          </w:p>
        </w:tc>
        <w:tc>
          <w:tcPr>
            <w:tcW w:w="1300" w:type="dxa"/>
            <w:tcBorders>
              <w:top w:val="nil"/>
              <w:left w:val="nil"/>
              <w:bottom w:val="single" w:sz="4" w:space="0" w:color="auto"/>
              <w:right w:val="single" w:sz="4" w:space="0" w:color="auto"/>
            </w:tcBorders>
            <w:vAlign w:val="center"/>
            <w:hideMark/>
          </w:tcPr>
          <w:p w14:paraId="00B86154"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3C7A8F02"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180" w:type="dxa"/>
            <w:tcBorders>
              <w:top w:val="nil"/>
              <w:left w:val="nil"/>
              <w:bottom w:val="single" w:sz="4" w:space="0" w:color="auto"/>
              <w:right w:val="single" w:sz="4" w:space="0" w:color="auto"/>
            </w:tcBorders>
            <w:vAlign w:val="center"/>
            <w:hideMark/>
          </w:tcPr>
          <w:p w14:paraId="44CD221C"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R/A</w:t>
            </w:r>
          </w:p>
        </w:tc>
        <w:tc>
          <w:tcPr>
            <w:tcW w:w="1300" w:type="dxa"/>
            <w:tcBorders>
              <w:top w:val="nil"/>
              <w:left w:val="nil"/>
              <w:bottom w:val="single" w:sz="4" w:space="0" w:color="auto"/>
              <w:right w:val="single" w:sz="4" w:space="0" w:color="auto"/>
            </w:tcBorders>
            <w:vAlign w:val="center"/>
            <w:hideMark/>
          </w:tcPr>
          <w:p w14:paraId="0CA25E12"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420" w:type="dxa"/>
            <w:tcBorders>
              <w:top w:val="nil"/>
              <w:left w:val="nil"/>
              <w:bottom w:val="single" w:sz="4" w:space="0" w:color="auto"/>
              <w:right w:val="single" w:sz="4" w:space="0" w:color="auto"/>
            </w:tcBorders>
            <w:vAlign w:val="center"/>
            <w:hideMark/>
          </w:tcPr>
          <w:p w14:paraId="4BFFA078"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r>
      <w:tr w:rsidR="006D0F8A" w:rsidRPr="006D0F8A" w14:paraId="6AA0ABA3"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4FEB5C2A"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Rédaction des tests (unitaires, validation des règles)</w:t>
            </w:r>
          </w:p>
        </w:tc>
        <w:tc>
          <w:tcPr>
            <w:tcW w:w="1300" w:type="dxa"/>
            <w:tcBorders>
              <w:top w:val="nil"/>
              <w:left w:val="nil"/>
              <w:bottom w:val="single" w:sz="4" w:space="0" w:color="auto"/>
              <w:right w:val="single" w:sz="4" w:space="0" w:color="auto"/>
            </w:tcBorders>
            <w:vAlign w:val="center"/>
            <w:hideMark/>
          </w:tcPr>
          <w:p w14:paraId="133B9F09"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7150E5B2"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R/A</w:t>
            </w:r>
          </w:p>
        </w:tc>
        <w:tc>
          <w:tcPr>
            <w:tcW w:w="1180" w:type="dxa"/>
            <w:tcBorders>
              <w:top w:val="nil"/>
              <w:left w:val="nil"/>
              <w:bottom w:val="single" w:sz="4" w:space="0" w:color="auto"/>
              <w:right w:val="single" w:sz="4" w:space="0" w:color="auto"/>
            </w:tcBorders>
            <w:vAlign w:val="center"/>
            <w:hideMark/>
          </w:tcPr>
          <w:p w14:paraId="4788DE2A"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68BFDEE0"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23D62D9D"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r>
      <w:tr w:rsidR="0011419C" w:rsidRPr="00050BA0" w14:paraId="7B323442" w14:textId="77777777" w:rsidTr="006D0F8A">
        <w:trPr>
          <w:trHeight w:val="576"/>
        </w:trPr>
        <w:tc>
          <w:tcPr>
            <w:tcW w:w="2860" w:type="dxa"/>
            <w:tcBorders>
              <w:top w:val="nil"/>
              <w:left w:val="single" w:sz="4" w:space="0" w:color="auto"/>
              <w:bottom w:val="single" w:sz="4" w:space="0" w:color="auto"/>
              <w:right w:val="single" w:sz="4" w:space="0" w:color="auto"/>
            </w:tcBorders>
            <w:vAlign w:val="center"/>
          </w:tcPr>
          <w:p w14:paraId="5B7E154D" w14:textId="178A3963" w:rsidR="0011419C" w:rsidRPr="00050BA0" w:rsidRDefault="0011419C" w:rsidP="006D0F8A">
            <w:pPr>
              <w:spacing w:after="0" w:line="240" w:lineRule="auto"/>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Rédaction de la documentation technique</w:t>
            </w:r>
          </w:p>
        </w:tc>
        <w:tc>
          <w:tcPr>
            <w:tcW w:w="1300" w:type="dxa"/>
            <w:tcBorders>
              <w:top w:val="nil"/>
              <w:left w:val="nil"/>
              <w:bottom w:val="single" w:sz="4" w:space="0" w:color="auto"/>
              <w:right w:val="single" w:sz="4" w:space="0" w:color="auto"/>
            </w:tcBorders>
            <w:vAlign w:val="center"/>
          </w:tcPr>
          <w:p w14:paraId="0F041F7D" w14:textId="2CC84842"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A</w:t>
            </w:r>
          </w:p>
        </w:tc>
        <w:tc>
          <w:tcPr>
            <w:tcW w:w="1300" w:type="dxa"/>
            <w:tcBorders>
              <w:top w:val="nil"/>
              <w:left w:val="nil"/>
              <w:bottom w:val="single" w:sz="4" w:space="0" w:color="auto"/>
              <w:right w:val="single" w:sz="4" w:space="0" w:color="auto"/>
            </w:tcBorders>
            <w:vAlign w:val="center"/>
          </w:tcPr>
          <w:p w14:paraId="2C38C332" w14:textId="1A88D5C9"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R</w:t>
            </w:r>
          </w:p>
        </w:tc>
        <w:tc>
          <w:tcPr>
            <w:tcW w:w="1180" w:type="dxa"/>
            <w:tcBorders>
              <w:top w:val="nil"/>
              <w:left w:val="nil"/>
              <w:bottom w:val="single" w:sz="4" w:space="0" w:color="auto"/>
              <w:right w:val="single" w:sz="4" w:space="0" w:color="auto"/>
            </w:tcBorders>
            <w:vAlign w:val="center"/>
          </w:tcPr>
          <w:p w14:paraId="18A52544" w14:textId="0E7E3047"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tcPr>
          <w:p w14:paraId="12935BDA" w14:textId="1A0EC65F"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C</w:t>
            </w:r>
          </w:p>
        </w:tc>
        <w:tc>
          <w:tcPr>
            <w:tcW w:w="1420" w:type="dxa"/>
            <w:tcBorders>
              <w:top w:val="nil"/>
              <w:left w:val="nil"/>
              <w:bottom w:val="single" w:sz="4" w:space="0" w:color="auto"/>
              <w:right w:val="single" w:sz="4" w:space="0" w:color="auto"/>
            </w:tcBorders>
            <w:vAlign w:val="center"/>
          </w:tcPr>
          <w:p w14:paraId="3A376BE0" w14:textId="43DCF54A"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I</w:t>
            </w:r>
          </w:p>
        </w:tc>
      </w:tr>
      <w:tr w:rsidR="006D0F8A" w:rsidRPr="006D0F8A" w14:paraId="5371D5CC" w14:textId="77777777" w:rsidTr="006D0F8A">
        <w:trPr>
          <w:trHeight w:val="288"/>
        </w:trPr>
        <w:tc>
          <w:tcPr>
            <w:tcW w:w="2860" w:type="dxa"/>
            <w:tcBorders>
              <w:top w:val="nil"/>
              <w:left w:val="single" w:sz="4" w:space="0" w:color="auto"/>
              <w:bottom w:val="single" w:sz="4" w:space="0" w:color="auto"/>
              <w:right w:val="single" w:sz="4" w:space="0" w:color="auto"/>
            </w:tcBorders>
            <w:vAlign w:val="center"/>
            <w:hideMark/>
          </w:tcPr>
          <w:p w14:paraId="30E5709F"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Rédaction du rapport final</w:t>
            </w:r>
          </w:p>
        </w:tc>
        <w:tc>
          <w:tcPr>
            <w:tcW w:w="1300" w:type="dxa"/>
            <w:tcBorders>
              <w:top w:val="nil"/>
              <w:left w:val="nil"/>
              <w:bottom w:val="single" w:sz="4" w:space="0" w:color="auto"/>
              <w:right w:val="single" w:sz="4" w:space="0" w:color="auto"/>
            </w:tcBorders>
            <w:vAlign w:val="center"/>
            <w:hideMark/>
          </w:tcPr>
          <w:p w14:paraId="6D1E4685"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A</w:t>
            </w:r>
          </w:p>
        </w:tc>
        <w:tc>
          <w:tcPr>
            <w:tcW w:w="1300" w:type="dxa"/>
            <w:tcBorders>
              <w:top w:val="nil"/>
              <w:left w:val="nil"/>
              <w:bottom w:val="single" w:sz="4" w:space="0" w:color="auto"/>
              <w:right w:val="single" w:sz="4" w:space="0" w:color="auto"/>
            </w:tcBorders>
            <w:vAlign w:val="center"/>
            <w:hideMark/>
          </w:tcPr>
          <w:p w14:paraId="3D845673"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180" w:type="dxa"/>
            <w:tcBorders>
              <w:top w:val="nil"/>
              <w:left w:val="nil"/>
              <w:bottom w:val="single" w:sz="4" w:space="0" w:color="auto"/>
              <w:right w:val="single" w:sz="4" w:space="0" w:color="auto"/>
            </w:tcBorders>
            <w:vAlign w:val="center"/>
            <w:hideMark/>
          </w:tcPr>
          <w:p w14:paraId="18F5569E"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w:t>
            </w:r>
          </w:p>
        </w:tc>
        <w:tc>
          <w:tcPr>
            <w:tcW w:w="1300" w:type="dxa"/>
            <w:tcBorders>
              <w:top w:val="nil"/>
              <w:left w:val="nil"/>
              <w:bottom w:val="single" w:sz="4" w:space="0" w:color="auto"/>
              <w:right w:val="single" w:sz="4" w:space="0" w:color="auto"/>
            </w:tcBorders>
            <w:vAlign w:val="center"/>
            <w:hideMark/>
          </w:tcPr>
          <w:p w14:paraId="1708A0E6"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420" w:type="dxa"/>
            <w:tcBorders>
              <w:top w:val="nil"/>
              <w:left w:val="nil"/>
              <w:bottom w:val="single" w:sz="4" w:space="0" w:color="auto"/>
              <w:right w:val="single" w:sz="4" w:space="0" w:color="auto"/>
            </w:tcBorders>
            <w:vAlign w:val="center"/>
            <w:hideMark/>
          </w:tcPr>
          <w:p w14:paraId="4111658E"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r>
      <w:tr w:rsidR="0011419C" w:rsidRPr="00050BA0" w14:paraId="79E30843" w14:textId="77777777" w:rsidTr="006D0F8A">
        <w:trPr>
          <w:trHeight w:val="288"/>
        </w:trPr>
        <w:tc>
          <w:tcPr>
            <w:tcW w:w="2860" w:type="dxa"/>
            <w:tcBorders>
              <w:top w:val="nil"/>
              <w:left w:val="single" w:sz="4" w:space="0" w:color="auto"/>
              <w:bottom w:val="single" w:sz="4" w:space="0" w:color="auto"/>
              <w:right w:val="single" w:sz="4" w:space="0" w:color="auto"/>
            </w:tcBorders>
            <w:vAlign w:val="center"/>
          </w:tcPr>
          <w:p w14:paraId="471A893F" w14:textId="37E05BC3" w:rsidR="0011419C" w:rsidRPr="00050BA0" w:rsidRDefault="0011419C" w:rsidP="006D0F8A">
            <w:pPr>
              <w:spacing w:after="0" w:line="240" w:lineRule="auto"/>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Mise en production</w:t>
            </w:r>
          </w:p>
        </w:tc>
        <w:tc>
          <w:tcPr>
            <w:tcW w:w="1300" w:type="dxa"/>
            <w:tcBorders>
              <w:top w:val="nil"/>
              <w:left w:val="nil"/>
              <w:bottom w:val="single" w:sz="4" w:space="0" w:color="auto"/>
              <w:right w:val="single" w:sz="4" w:space="0" w:color="auto"/>
            </w:tcBorders>
            <w:vAlign w:val="center"/>
          </w:tcPr>
          <w:p w14:paraId="601003A9" w14:textId="352D2700"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A</w:t>
            </w:r>
          </w:p>
        </w:tc>
        <w:tc>
          <w:tcPr>
            <w:tcW w:w="1300" w:type="dxa"/>
            <w:tcBorders>
              <w:top w:val="nil"/>
              <w:left w:val="nil"/>
              <w:bottom w:val="single" w:sz="4" w:space="0" w:color="auto"/>
              <w:right w:val="single" w:sz="4" w:space="0" w:color="auto"/>
            </w:tcBorders>
            <w:vAlign w:val="center"/>
          </w:tcPr>
          <w:p w14:paraId="61695910" w14:textId="203DF8B4"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R</w:t>
            </w:r>
          </w:p>
        </w:tc>
        <w:tc>
          <w:tcPr>
            <w:tcW w:w="1180" w:type="dxa"/>
            <w:tcBorders>
              <w:top w:val="nil"/>
              <w:left w:val="nil"/>
              <w:bottom w:val="single" w:sz="4" w:space="0" w:color="auto"/>
              <w:right w:val="single" w:sz="4" w:space="0" w:color="auto"/>
            </w:tcBorders>
            <w:vAlign w:val="center"/>
          </w:tcPr>
          <w:p w14:paraId="218A9F85" w14:textId="047AD2BB"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tcPr>
          <w:p w14:paraId="5E166996" w14:textId="76F31264"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C</w:t>
            </w:r>
          </w:p>
        </w:tc>
        <w:tc>
          <w:tcPr>
            <w:tcW w:w="1420" w:type="dxa"/>
            <w:tcBorders>
              <w:top w:val="nil"/>
              <w:left w:val="nil"/>
              <w:bottom w:val="single" w:sz="4" w:space="0" w:color="auto"/>
              <w:right w:val="single" w:sz="4" w:space="0" w:color="auto"/>
            </w:tcBorders>
            <w:vAlign w:val="center"/>
          </w:tcPr>
          <w:p w14:paraId="1CDD8925" w14:textId="66158AF3" w:rsidR="0011419C" w:rsidRPr="00050BA0" w:rsidRDefault="0011419C" w:rsidP="006D0F8A">
            <w:pPr>
              <w:spacing w:after="0" w:line="240" w:lineRule="auto"/>
              <w:jc w:val="center"/>
              <w:rPr>
                <w:rFonts w:ascii="Times New Roman" w:eastAsia="Times New Roman" w:hAnsi="Times New Roman" w:cs="Times New Roman"/>
                <w:color w:val="000000"/>
                <w:lang w:val="fr-FR" w:eastAsia="fr-FR"/>
              </w:rPr>
            </w:pPr>
            <w:r w:rsidRPr="00050BA0">
              <w:rPr>
                <w:rFonts w:ascii="Times New Roman" w:eastAsia="Times New Roman" w:hAnsi="Times New Roman" w:cs="Times New Roman"/>
                <w:color w:val="000000"/>
                <w:lang w:val="fr-FR" w:eastAsia="fr-FR"/>
              </w:rPr>
              <w:t>C</w:t>
            </w:r>
          </w:p>
        </w:tc>
      </w:tr>
      <w:tr w:rsidR="006D0F8A" w:rsidRPr="006D0F8A" w14:paraId="2F7A58C2" w14:textId="77777777" w:rsidTr="006D0F8A">
        <w:trPr>
          <w:trHeight w:val="288"/>
        </w:trPr>
        <w:tc>
          <w:tcPr>
            <w:tcW w:w="2860" w:type="dxa"/>
            <w:tcBorders>
              <w:top w:val="nil"/>
              <w:left w:val="single" w:sz="4" w:space="0" w:color="auto"/>
              <w:bottom w:val="single" w:sz="4" w:space="0" w:color="auto"/>
              <w:right w:val="single" w:sz="4" w:space="0" w:color="auto"/>
            </w:tcBorders>
            <w:vAlign w:val="center"/>
            <w:hideMark/>
          </w:tcPr>
          <w:p w14:paraId="5123CB73"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Définir les règles de qualité</w:t>
            </w:r>
          </w:p>
        </w:tc>
        <w:tc>
          <w:tcPr>
            <w:tcW w:w="1300" w:type="dxa"/>
            <w:tcBorders>
              <w:top w:val="nil"/>
              <w:left w:val="nil"/>
              <w:bottom w:val="single" w:sz="4" w:space="0" w:color="auto"/>
              <w:right w:val="single" w:sz="4" w:space="0" w:color="auto"/>
            </w:tcBorders>
            <w:vAlign w:val="center"/>
            <w:hideMark/>
          </w:tcPr>
          <w:p w14:paraId="6540DA89"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300" w:type="dxa"/>
            <w:tcBorders>
              <w:top w:val="nil"/>
              <w:left w:val="nil"/>
              <w:bottom w:val="single" w:sz="4" w:space="0" w:color="auto"/>
              <w:right w:val="single" w:sz="4" w:space="0" w:color="auto"/>
            </w:tcBorders>
            <w:vAlign w:val="center"/>
            <w:hideMark/>
          </w:tcPr>
          <w:p w14:paraId="040C98DC"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w:t>
            </w:r>
          </w:p>
        </w:tc>
        <w:tc>
          <w:tcPr>
            <w:tcW w:w="1180" w:type="dxa"/>
            <w:tcBorders>
              <w:top w:val="nil"/>
              <w:left w:val="nil"/>
              <w:bottom w:val="single" w:sz="4" w:space="0" w:color="auto"/>
              <w:right w:val="single" w:sz="4" w:space="0" w:color="auto"/>
            </w:tcBorders>
            <w:vAlign w:val="center"/>
            <w:hideMark/>
          </w:tcPr>
          <w:p w14:paraId="7250D04A"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A</w:t>
            </w:r>
          </w:p>
        </w:tc>
        <w:tc>
          <w:tcPr>
            <w:tcW w:w="1300" w:type="dxa"/>
            <w:tcBorders>
              <w:top w:val="nil"/>
              <w:left w:val="nil"/>
              <w:bottom w:val="single" w:sz="4" w:space="0" w:color="auto"/>
              <w:right w:val="single" w:sz="4" w:space="0" w:color="auto"/>
            </w:tcBorders>
            <w:vAlign w:val="center"/>
            <w:hideMark/>
          </w:tcPr>
          <w:p w14:paraId="215392B5"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1E2FEBEB"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r>
      <w:tr w:rsidR="006D0F8A" w:rsidRPr="006D0F8A" w14:paraId="05BDEF1C" w14:textId="77777777" w:rsidTr="006D0F8A">
        <w:trPr>
          <w:trHeight w:val="288"/>
        </w:trPr>
        <w:tc>
          <w:tcPr>
            <w:tcW w:w="2860" w:type="dxa"/>
            <w:tcBorders>
              <w:top w:val="nil"/>
              <w:left w:val="single" w:sz="4" w:space="0" w:color="auto"/>
              <w:bottom w:val="single" w:sz="4" w:space="0" w:color="auto"/>
              <w:right w:val="single" w:sz="4" w:space="0" w:color="auto"/>
            </w:tcBorders>
            <w:vAlign w:val="center"/>
            <w:hideMark/>
          </w:tcPr>
          <w:p w14:paraId="03ABE1C6"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Gérer la sécurité et les accès</w:t>
            </w:r>
          </w:p>
        </w:tc>
        <w:tc>
          <w:tcPr>
            <w:tcW w:w="1300" w:type="dxa"/>
            <w:tcBorders>
              <w:top w:val="nil"/>
              <w:left w:val="nil"/>
              <w:bottom w:val="single" w:sz="4" w:space="0" w:color="auto"/>
              <w:right w:val="single" w:sz="4" w:space="0" w:color="auto"/>
            </w:tcBorders>
            <w:vAlign w:val="center"/>
            <w:hideMark/>
          </w:tcPr>
          <w:p w14:paraId="74010D7E"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676F8D30"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C</w:t>
            </w:r>
          </w:p>
        </w:tc>
        <w:tc>
          <w:tcPr>
            <w:tcW w:w="1180" w:type="dxa"/>
            <w:tcBorders>
              <w:top w:val="nil"/>
              <w:left w:val="nil"/>
              <w:bottom w:val="single" w:sz="4" w:space="0" w:color="auto"/>
              <w:right w:val="single" w:sz="4" w:space="0" w:color="auto"/>
            </w:tcBorders>
            <w:vAlign w:val="center"/>
            <w:hideMark/>
          </w:tcPr>
          <w:p w14:paraId="3D88525D"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31CC9127"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0FE95711"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R/A</w:t>
            </w:r>
          </w:p>
        </w:tc>
      </w:tr>
      <w:tr w:rsidR="006D0F8A" w:rsidRPr="006D0F8A" w14:paraId="6F495762" w14:textId="77777777" w:rsidTr="006D0F8A">
        <w:trPr>
          <w:trHeight w:val="576"/>
        </w:trPr>
        <w:tc>
          <w:tcPr>
            <w:tcW w:w="2860" w:type="dxa"/>
            <w:tcBorders>
              <w:top w:val="nil"/>
              <w:left w:val="single" w:sz="4" w:space="0" w:color="auto"/>
              <w:bottom w:val="single" w:sz="4" w:space="0" w:color="auto"/>
              <w:right w:val="single" w:sz="4" w:space="0" w:color="auto"/>
            </w:tcBorders>
            <w:vAlign w:val="center"/>
            <w:hideMark/>
          </w:tcPr>
          <w:p w14:paraId="628AC708" w14:textId="77777777" w:rsidR="006D0F8A" w:rsidRPr="006D0F8A" w:rsidRDefault="006D0F8A" w:rsidP="006D0F8A">
            <w:pPr>
              <w:spacing w:after="0" w:line="240" w:lineRule="auto"/>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Gérer la partie conformité et sécurité réglementaire</w:t>
            </w:r>
          </w:p>
        </w:tc>
        <w:tc>
          <w:tcPr>
            <w:tcW w:w="1300" w:type="dxa"/>
            <w:tcBorders>
              <w:top w:val="nil"/>
              <w:left w:val="nil"/>
              <w:bottom w:val="single" w:sz="4" w:space="0" w:color="auto"/>
              <w:right w:val="single" w:sz="4" w:space="0" w:color="auto"/>
            </w:tcBorders>
            <w:vAlign w:val="center"/>
            <w:hideMark/>
          </w:tcPr>
          <w:p w14:paraId="01027126"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55BB8037"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180" w:type="dxa"/>
            <w:tcBorders>
              <w:top w:val="nil"/>
              <w:left w:val="nil"/>
              <w:bottom w:val="single" w:sz="4" w:space="0" w:color="auto"/>
              <w:right w:val="single" w:sz="4" w:space="0" w:color="auto"/>
            </w:tcBorders>
            <w:vAlign w:val="center"/>
            <w:hideMark/>
          </w:tcPr>
          <w:p w14:paraId="1532ADC7"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300" w:type="dxa"/>
            <w:tcBorders>
              <w:top w:val="nil"/>
              <w:left w:val="nil"/>
              <w:bottom w:val="single" w:sz="4" w:space="0" w:color="auto"/>
              <w:right w:val="single" w:sz="4" w:space="0" w:color="auto"/>
            </w:tcBorders>
            <w:vAlign w:val="center"/>
            <w:hideMark/>
          </w:tcPr>
          <w:p w14:paraId="54416A88"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I</w:t>
            </w:r>
          </w:p>
        </w:tc>
        <w:tc>
          <w:tcPr>
            <w:tcW w:w="1420" w:type="dxa"/>
            <w:tcBorders>
              <w:top w:val="nil"/>
              <w:left w:val="nil"/>
              <w:bottom w:val="single" w:sz="4" w:space="0" w:color="auto"/>
              <w:right w:val="single" w:sz="4" w:space="0" w:color="auto"/>
            </w:tcBorders>
            <w:vAlign w:val="center"/>
            <w:hideMark/>
          </w:tcPr>
          <w:p w14:paraId="6CA0C8EF" w14:textId="77777777" w:rsidR="006D0F8A" w:rsidRPr="006D0F8A" w:rsidRDefault="006D0F8A" w:rsidP="006D0F8A">
            <w:pPr>
              <w:spacing w:after="0" w:line="240" w:lineRule="auto"/>
              <w:jc w:val="center"/>
              <w:rPr>
                <w:rFonts w:ascii="Times New Roman" w:eastAsia="Times New Roman" w:hAnsi="Times New Roman" w:cs="Times New Roman"/>
                <w:color w:val="000000"/>
                <w:lang w:val="fr-FR" w:eastAsia="fr-FR"/>
              </w:rPr>
            </w:pPr>
            <w:r w:rsidRPr="006D0F8A">
              <w:rPr>
                <w:rFonts w:ascii="Times New Roman" w:eastAsia="Times New Roman" w:hAnsi="Times New Roman" w:cs="Times New Roman"/>
                <w:color w:val="000000"/>
                <w:lang w:val="fr-FR" w:eastAsia="fr-FR"/>
              </w:rPr>
              <w:t>R/A</w:t>
            </w:r>
          </w:p>
        </w:tc>
      </w:tr>
    </w:tbl>
    <w:p w14:paraId="1C15B9E9" w14:textId="77777777" w:rsidR="00C75C5E" w:rsidRPr="00050BA0" w:rsidRDefault="00C75C5E" w:rsidP="00B02C85">
      <w:pPr>
        <w:rPr>
          <w:rFonts w:ascii="Times New Roman" w:hAnsi="Times New Roman" w:cs="Times New Roman"/>
          <w:lang w:val="fr-FR"/>
        </w:rPr>
      </w:pPr>
    </w:p>
    <w:p w14:paraId="0FA23368" w14:textId="2181F54B" w:rsidR="006D0F8A" w:rsidRPr="00050BA0" w:rsidRDefault="006D0F8A" w:rsidP="00B02C85">
      <w:pPr>
        <w:rPr>
          <w:rFonts w:ascii="Times New Roman" w:hAnsi="Times New Roman" w:cs="Times New Roman"/>
          <w:lang w:val="fr-FR"/>
        </w:rPr>
      </w:pPr>
      <w:r w:rsidRPr="00050BA0">
        <w:rPr>
          <w:rFonts w:ascii="Times New Roman" w:hAnsi="Times New Roman" w:cs="Times New Roman"/>
          <w:lang w:val="fr-FR"/>
        </w:rPr>
        <w:t xml:space="preserve">Légende : </w:t>
      </w:r>
    </w:p>
    <w:p w14:paraId="6BACE095" w14:textId="373C2DCF" w:rsidR="006D0F8A" w:rsidRPr="00050BA0" w:rsidRDefault="006D0F8A" w:rsidP="006D0F8A">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R (</w:t>
      </w:r>
      <w:proofErr w:type="spellStart"/>
      <w:r w:rsidRPr="00050BA0">
        <w:rPr>
          <w:rFonts w:ascii="Times New Roman" w:hAnsi="Times New Roman" w:cs="Times New Roman"/>
          <w:lang w:val="fr-FR"/>
        </w:rPr>
        <w:t>Responsible</w:t>
      </w:r>
      <w:proofErr w:type="spellEnd"/>
      <w:r w:rsidRPr="00050BA0">
        <w:rPr>
          <w:rFonts w:ascii="Times New Roman" w:hAnsi="Times New Roman" w:cs="Times New Roman"/>
          <w:lang w:val="fr-FR"/>
        </w:rPr>
        <w:t>) : réalise la tâche.</w:t>
      </w:r>
    </w:p>
    <w:p w14:paraId="7609BD23" w14:textId="73A2E209" w:rsidR="006D0F8A" w:rsidRPr="00050BA0" w:rsidRDefault="006D0F8A" w:rsidP="006D0F8A">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A (</w:t>
      </w:r>
      <w:proofErr w:type="spellStart"/>
      <w:r w:rsidRPr="00050BA0">
        <w:rPr>
          <w:rFonts w:ascii="Times New Roman" w:hAnsi="Times New Roman" w:cs="Times New Roman"/>
          <w:lang w:val="fr-FR"/>
        </w:rPr>
        <w:t>Accountable</w:t>
      </w:r>
      <w:proofErr w:type="spellEnd"/>
      <w:r w:rsidRPr="00050BA0">
        <w:rPr>
          <w:rFonts w:ascii="Times New Roman" w:hAnsi="Times New Roman" w:cs="Times New Roman"/>
          <w:lang w:val="fr-FR"/>
        </w:rPr>
        <w:t>) : porte la responsabilité finale de la tâche et valide le résultat.</w:t>
      </w:r>
    </w:p>
    <w:p w14:paraId="398DE330" w14:textId="28A7D723" w:rsidR="006D0F8A" w:rsidRPr="00050BA0" w:rsidRDefault="006D0F8A" w:rsidP="006D0F8A">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C (</w:t>
      </w:r>
      <w:proofErr w:type="spellStart"/>
      <w:r w:rsidRPr="00050BA0">
        <w:rPr>
          <w:rFonts w:ascii="Times New Roman" w:hAnsi="Times New Roman" w:cs="Times New Roman"/>
          <w:lang w:val="fr-FR"/>
        </w:rPr>
        <w:t>Consulted</w:t>
      </w:r>
      <w:proofErr w:type="spellEnd"/>
      <w:r w:rsidRPr="00050BA0">
        <w:rPr>
          <w:rFonts w:ascii="Times New Roman" w:hAnsi="Times New Roman" w:cs="Times New Roman"/>
          <w:lang w:val="fr-FR"/>
        </w:rPr>
        <w:t>) : Consulté pour avis ou expertise.</w:t>
      </w:r>
    </w:p>
    <w:p w14:paraId="7935492E" w14:textId="246116B0" w:rsidR="006D0F8A" w:rsidRPr="00050BA0" w:rsidRDefault="006D0F8A" w:rsidP="006D0F8A">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I (</w:t>
      </w:r>
      <w:proofErr w:type="spellStart"/>
      <w:r w:rsidRPr="00050BA0">
        <w:rPr>
          <w:rFonts w:ascii="Times New Roman" w:hAnsi="Times New Roman" w:cs="Times New Roman"/>
          <w:lang w:val="fr-FR"/>
        </w:rPr>
        <w:t>Informed</w:t>
      </w:r>
      <w:proofErr w:type="spellEnd"/>
      <w:r w:rsidRPr="00050BA0">
        <w:rPr>
          <w:rFonts w:ascii="Times New Roman" w:hAnsi="Times New Roman" w:cs="Times New Roman"/>
          <w:lang w:val="fr-FR"/>
        </w:rPr>
        <w:t>) : Informé du déroulement ou du résultat de la tâche.</w:t>
      </w:r>
    </w:p>
    <w:p w14:paraId="58C499AF" w14:textId="77777777" w:rsidR="009003C5" w:rsidRPr="00050BA0" w:rsidRDefault="009003C5" w:rsidP="009003C5">
      <w:pPr>
        <w:rPr>
          <w:rFonts w:ascii="Times New Roman" w:hAnsi="Times New Roman" w:cs="Times New Roman"/>
          <w:lang w:val="fr-FR"/>
        </w:rPr>
      </w:pPr>
    </w:p>
    <w:p w14:paraId="011573E1" w14:textId="77777777" w:rsidR="009003C5" w:rsidRPr="00050BA0" w:rsidRDefault="009003C5" w:rsidP="009003C5">
      <w:pPr>
        <w:rPr>
          <w:rFonts w:ascii="Times New Roman" w:hAnsi="Times New Roman" w:cs="Times New Roman"/>
          <w:lang w:val="fr-FR"/>
        </w:rPr>
      </w:pPr>
    </w:p>
    <w:p w14:paraId="01BDA456" w14:textId="77777777" w:rsidR="009003C5" w:rsidRPr="00050BA0" w:rsidRDefault="009003C5" w:rsidP="009003C5">
      <w:pPr>
        <w:rPr>
          <w:rFonts w:ascii="Times New Roman" w:hAnsi="Times New Roman" w:cs="Times New Roman"/>
          <w:lang w:val="fr-FR"/>
        </w:rPr>
      </w:pPr>
    </w:p>
    <w:p w14:paraId="151F1F67" w14:textId="77777777" w:rsidR="009003C5" w:rsidRPr="00050BA0" w:rsidRDefault="009003C5" w:rsidP="009003C5">
      <w:pPr>
        <w:rPr>
          <w:rFonts w:ascii="Times New Roman" w:hAnsi="Times New Roman" w:cs="Times New Roman"/>
          <w:lang w:val="fr-FR"/>
        </w:rPr>
      </w:pPr>
    </w:p>
    <w:p w14:paraId="29C8A5B2" w14:textId="4069E969" w:rsidR="00C75C5E" w:rsidRPr="00050BA0" w:rsidRDefault="00C75C5E" w:rsidP="0074034E">
      <w:pPr>
        <w:pStyle w:val="Titre1"/>
        <w:numPr>
          <w:ilvl w:val="0"/>
          <w:numId w:val="18"/>
        </w:numPr>
        <w:rPr>
          <w:rFonts w:ascii="Times New Roman" w:hAnsi="Times New Roman" w:cs="Times New Roman"/>
          <w:b w:val="0"/>
          <w:bCs w:val="0"/>
          <w:color w:val="244061" w:themeColor="accent1" w:themeShade="80"/>
          <w:sz w:val="40"/>
          <w:szCs w:val="40"/>
          <w:lang w:val="fr-FR"/>
        </w:rPr>
      </w:pPr>
      <w:bookmarkStart w:id="16" w:name="_Toc212996528"/>
      <w:r w:rsidRPr="00050BA0">
        <w:rPr>
          <w:rFonts w:ascii="Times New Roman" w:hAnsi="Times New Roman" w:cs="Times New Roman"/>
          <w:b w:val="0"/>
          <w:bCs w:val="0"/>
          <w:color w:val="244061" w:themeColor="accent1" w:themeShade="80"/>
          <w:sz w:val="40"/>
          <w:szCs w:val="40"/>
          <w:lang w:val="fr-FR"/>
        </w:rPr>
        <w:lastRenderedPageBreak/>
        <w:t>Architecture technique</w:t>
      </w:r>
      <w:r w:rsidR="0074034E" w:rsidRPr="00050BA0">
        <w:rPr>
          <w:rFonts w:ascii="Times New Roman" w:hAnsi="Times New Roman" w:cs="Times New Roman"/>
          <w:b w:val="0"/>
          <w:bCs w:val="0"/>
          <w:color w:val="244061" w:themeColor="accent1" w:themeShade="80"/>
          <w:sz w:val="40"/>
          <w:szCs w:val="40"/>
          <w:lang w:val="fr-FR"/>
        </w:rPr>
        <w:t xml:space="preserve"> et design de la solution</w:t>
      </w:r>
      <w:bookmarkEnd w:id="16"/>
    </w:p>
    <w:p w14:paraId="1DA05797" w14:textId="005EBC81" w:rsidR="008D3F64" w:rsidRPr="00050BA0" w:rsidRDefault="00B4526A" w:rsidP="00B4526A">
      <w:pPr>
        <w:pStyle w:val="Titre2"/>
        <w:numPr>
          <w:ilvl w:val="1"/>
          <w:numId w:val="18"/>
        </w:numPr>
        <w:rPr>
          <w:rFonts w:ascii="Times New Roman" w:hAnsi="Times New Roman" w:cs="Times New Roman"/>
          <w:b w:val="0"/>
          <w:bCs w:val="0"/>
          <w:sz w:val="32"/>
          <w:szCs w:val="32"/>
        </w:rPr>
      </w:pPr>
      <w:bookmarkStart w:id="17" w:name="_Toc212996529"/>
      <w:r w:rsidRPr="00050BA0">
        <w:rPr>
          <w:rFonts w:ascii="Times New Roman" w:hAnsi="Times New Roman" w:cs="Times New Roman"/>
          <w:b w:val="0"/>
          <w:bCs w:val="0"/>
          <w:sz w:val="32"/>
          <w:szCs w:val="32"/>
        </w:rPr>
        <w:t>Diagramme d’architecture</w:t>
      </w:r>
      <w:bookmarkEnd w:id="17"/>
    </w:p>
    <w:p w14:paraId="51372AA0" w14:textId="633929DC" w:rsidR="00B4526A" w:rsidRPr="00050BA0" w:rsidRDefault="00B4526A" w:rsidP="00B02C85">
      <w:pPr>
        <w:rPr>
          <w:rFonts w:ascii="Times New Roman" w:hAnsi="Times New Roman" w:cs="Times New Roman"/>
          <w:sz w:val="24"/>
          <w:szCs w:val="24"/>
          <w:lang w:val="fr-FR"/>
        </w:rPr>
      </w:pPr>
      <w:r w:rsidRPr="00050BA0">
        <w:rPr>
          <w:rFonts w:ascii="Times New Roman" w:hAnsi="Times New Roman" w:cs="Times New Roman"/>
          <w:sz w:val="24"/>
          <w:szCs w:val="24"/>
          <w:lang w:val="fr-FR"/>
        </w:rPr>
        <w:t>L’architecture imaginée pour ce projet repose sur un flux de traitement batch quotidien permettant de collecter, transformer et analyser les avis produits Amazon avant de les restituer sous forme de rapports visuels.</w:t>
      </w:r>
    </w:p>
    <w:p w14:paraId="08871FF0" w14:textId="1EB94A53" w:rsidR="0043031C" w:rsidRPr="00050BA0" w:rsidRDefault="000B76B3" w:rsidP="0043031C">
      <w:pPr>
        <w:jc w:val="center"/>
        <w:rPr>
          <w:rFonts w:ascii="Times New Roman" w:hAnsi="Times New Roman" w:cs="Times New Roman"/>
          <w:sz w:val="24"/>
          <w:szCs w:val="24"/>
          <w:lang w:val="fr-FR"/>
        </w:rPr>
      </w:pPr>
      <w:r w:rsidRPr="000B76B3">
        <w:rPr>
          <w:rFonts w:ascii="Times New Roman" w:hAnsi="Times New Roman" w:cs="Times New Roman"/>
          <w:noProof/>
          <w:sz w:val="24"/>
          <w:szCs w:val="24"/>
          <w:lang w:val="fr-FR"/>
        </w:rPr>
        <w:drawing>
          <wp:inline distT="0" distB="0" distL="0" distR="0" wp14:anchorId="45652373" wp14:editId="22B2078E">
            <wp:extent cx="4303059" cy="5378823"/>
            <wp:effectExtent l="0" t="0" r="2540" b="0"/>
            <wp:docPr id="158980076"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0076" name="Image 1" descr="Une image contenant texte, diagramme, capture d’écran, ligne&#10;&#10;Le contenu généré par l’IA peut être incorrect."/>
                    <pic:cNvPicPr/>
                  </pic:nvPicPr>
                  <pic:blipFill>
                    <a:blip r:embed="rId9"/>
                    <a:stretch>
                      <a:fillRect/>
                    </a:stretch>
                  </pic:blipFill>
                  <pic:spPr>
                    <a:xfrm>
                      <a:off x="0" y="0"/>
                      <a:ext cx="4318977" cy="5398721"/>
                    </a:xfrm>
                    <a:prstGeom prst="rect">
                      <a:avLst/>
                    </a:prstGeom>
                  </pic:spPr>
                </pic:pic>
              </a:graphicData>
            </a:graphic>
          </wp:inline>
        </w:drawing>
      </w:r>
    </w:p>
    <w:p w14:paraId="79E39892" w14:textId="027D2228" w:rsidR="00780B18" w:rsidRPr="00050BA0" w:rsidRDefault="00780B18" w:rsidP="00780B18">
      <w:pPr>
        <w:pStyle w:val="Titre2"/>
        <w:numPr>
          <w:ilvl w:val="1"/>
          <w:numId w:val="18"/>
        </w:numPr>
        <w:rPr>
          <w:rFonts w:ascii="Times New Roman" w:hAnsi="Times New Roman" w:cs="Times New Roman"/>
          <w:b w:val="0"/>
          <w:bCs w:val="0"/>
          <w:sz w:val="32"/>
          <w:szCs w:val="32"/>
        </w:rPr>
      </w:pPr>
      <w:bookmarkStart w:id="18" w:name="_Toc212996530"/>
      <w:r w:rsidRPr="00050BA0">
        <w:rPr>
          <w:rFonts w:ascii="Times New Roman" w:hAnsi="Times New Roman" w:cs="Times New Roman"/>
          <w:b w:val="0"/>
          <w:bCs w:val="0"/>
          <w:sz w:val="32"/>
          <w:szCs w:val="32"/>
        </w:rPr>
        <w:t>Flux de données</w:t>
      </w:r>
      <w:bookmarkEnd w:id="18"/>
      <w:r w:rsidRPr="00050BA0">
        <w:rPr>
          <w:rFonts w:ascii="Times New Roman" w:hAnsi="Times New Roman" w:cs="Times New Roman"/>
          <w:b w:val="0"/>
          <w:bCs w:val="0"/>
          <w:sz w:val="32"/>
          <w:szCs w:val="32"/>
        </w:rPr>
        <w:t xml:space="preserve"> </w:t>
      </w:r>
    </w:p>
    <w:p w14:paraId="7D48427D" w14:textId="3187AFD4" w:rsidR="00B4526A" w:rsidRPr="00050BA0" w:rsidRDefault="0043031C" w:rsidP="0043031C">
      <w:pPr>
        <w:pStyle w:val="Titre3"/>
        <w:numPr>
          <w:ilvl w:val="2"/>
          <w:numId w:val="18"/>
        </w:numPr>
        <w:rPr>
          <w:rFonts w:ascii="Times New Roman" w:hAnsi="Times New Roman" w:cs="Times New Roman"/>
          <w:b w:val="0"/>
          <w:bCs w:val="0"/>
          <w:sz w:val="28"/>
          <w:szCs w:val="28"/>
        </w:rPr>
      </w:pPr>
      <w:bookmarkStart w:id="19" w:name="_Toc212996531"/>
      <w:r w:rsidRPr="00050BA0">
        <w:rPr>
          <w:rFonts w:ascii="Times New Roman" w:hAnsi="Times New Roman" w:cs="Times New Roman"/>
          <w:b w:val="0"/>
          <w:bCs w:val="0"/>
          <w:sz w:val="28"/>
          <w:szCs w:val="28"/>
        </w:rPr>
        <w:t>Source PostgreSQL</w:t>
      </w:r>
      <w:bookmarkEnd w:id="19"/>
      <w:r w:rsidRPr="00050BA0">
        <w:rPr>
          <w:rFonts w:ascii="Times New Roman" w:hAnsi="Times New Roman" w:cs="Times New Roman"/>
          <w:b w:val="0"/>
          <w:bCs w:val="0"/>
          <w:sz w:val="28"/>
          <w:szCs w:val="28"/>
        </w:rPr>
        <w:t xml:space="preserve"> </w:t>
      </w:r>
    </w:p>
    <w:p w14:paraId="041119FB" w14:textId="3C90C411" w:rsidR="00B4526A" w:rsidRPr="00050BA0" w:rsidRDefault="0043031C" w:rsidP="0043031C">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Les données brutes dont nous avons besoin pour notre projet sont stockées dans une base de données PostgreSQL. Cette base constitue la source principale d’alimentation de notre pipeline.</w:t>
      </w:r>
    </w:p>
    <w:p w14:paraId="3F8BE1DF" w14:textId="44CE0F5C" w:rsidR="0043031C" w:rsidRPr="00050BA0" w:rsidRDefault="0043031C" w:rsidP="0043031C">
      <w:pPr>
        <w:pStyle w:val="Titre3"/>
        <w:numPr>
          <w:ilvl w:val="2"/>
          <w:numId w:val="18"/>
        </w:numPr>
        <w:rPr>
          <w:rFonts w:ascii="Times New Roman" w:hAnsi="Times New Roman" w:cs="Times New Roman"/>
          <w:b w:val="0"/>
          <w:bCs w:val="0"/>
          <w:sz w:val="28"/>
          <w:szCs w:val="28"/>
        </w:rPr>
      </w:pPr>
      <w:bookmarkStart w:id="20" w:name="_Toc212996532"/>
      <w:proofErr w:type="spellStart"/>
      <w:r w:rsidRPr="00050BA0">
        <w:rPr>
          <w:rFonts w:ascii="Times New Roman" w:hAnsi="Times New Roman" w:cs="Times New Roman"/>
          <w:b w:val="0"/>
          <w:bCs w:val="0"/>
          <w:sz w:val="28"/>
          <w:szCs w:val="28"/>
        </w:rPr>
        <w:lastRenderedPageBreak/>
        <w:t>Bacth</w:t>
      </w:r>
      <w:proofErr w:type="spellEnd"/>
      <w:r w:rsidRPr="00050BA0">
        <w:rPr>
          <w:rFonts w:ascii="Times New Roman" w:hAnsi="Times New Roman" w:cs="Times New Roman"/>
          <w:b w:val="0"/>
          <w:bCs w:val="0"/>
          <w:sz w:val="28"/>
          <w:szCs w:val="28"/>
        </w:rPr>
        <w:t xml:space="preserve"> </w:t>
      </w:r>
      <w:proofErr w:type="spellStart"/>
      <w:r w:rsidRPr="00050BA0">
        <w:rPr>
          <w:rFonts w:ascii="Times New Roman" w:hAnsi="Times New Roman" w:cs="Times New Roman"/>
          <w:b w:val="0"/>
          <w:bCs w:val="0"/>
          <w:sz w:val="28"/>
          <w:szCs w:val="28"/>
        </w:rPr>
        <w:t>automatisé</w:t>
      </w:r>
      <w:proofErr w:type="spellEnd"/>
      <w:r w:rsidR="008767DF">
        <w:rPr>
          <w:rFonts w:ascii="Times New Roman" w:hAnsi="Times New Roman" w:cs="Times New Roman"/>
          <w:b w:val="0"/>
          <w:bCs w:val="0"/>
          <w:sz w:val="28"/>
          <w:szCs w:val="28"/>
        </w:rPr>
        <w:t xml:space="preserve"> (</w:t>
      </w:r>
      <w:proofErr w:type="spellStart"/>
      <w:r w:rsidR="008767DF">
        <w:rPr>
          <w:rFonts w:ascii="Times New Roman" w:hAnsi="Times New Roman" w:cs="Times New Roman"/>
          <w:b w:val="0"/>
          <w:bCs w:val="0"/>
          <w:sz w:val="28"/>
          <w:szCs w:val="28"/>
        </w:rPr>
        <w:t>cron</w:t>
      </w:r>
      <w:proofErr w:type="spellEnd"/>
      <w:r w:rsidR="008767DF">
        <w:rPr>
          <w:rFonts w:ascii="Times New Roman" w:hAnsi="Times New Roman" w:cs="Times New Roman"/>
          <w:b w:val="0"/>
          <w:bCs w:val="0"/>
          <w:sz w:val="28"/>
          <w:szCs w:val="28"/>
        </w:rPr>
        <w:t xml:space="preserve"> job)</w:t>
      </w:r>
      <w:bookmarkEnd w:id="20"/>
    </w:p>
    <w:p w14:paraId="410D4E65" w14:textId="63726CC3" w:rsidR="0043031C" w:rsidRPr="00050BA0" w:rsidRDefault="0043031C" w:rsidP="0043031C">
      <w:pPr>
        <w:pStyle w:val="Paragraphedeliste"/>
        <w:numPr>
          <w:ilvl w:val="0"/>
          <w:numId w:val="12"/>
        </w:numPr>
        <w:rPr>
          <w:rFonts w:ascii="Times New Roman" w:hAnsi="Times New Roman" w:cs="Times New Roman"/>
          <w:lang w:val="fr-FR"/>
        </w:rPr>
      </w:pPr>
      <w:r w:rsidRPr="00050BA0">
        <w:rPr>
          <w:rFonts w:ascii="Times New Roman" w:hAnsi="Times New Roman" w:cs="Times New Roman"/>
          <w:sz w:val="24"/>
          <w:szCs w:val="24"/>
          <w:lang w:val="fr-FR"/>
        </w:rPr>
        <w:t xml:space="preserve">Chaque jour, un batch </w:t>
      </w:r>
      <w:r w:rsidR="008767DF">
        <w:rPr>
          <w:rFonts w:ascii="Times New Roman" w:hAnsi="Times New Roman" w:cs="Times New Roman"/>
          <w:sz w:val="24"/>
          <w:szCs w:val="24"/>
          <w:lang w:val="fr-FR"/>
        </w:rPr>
        <w:t>automatisé</w:t>
      </w:r>
      <w:r w:rsidRPr="00050BA0">
        <w:rPr>
          <w:rFonts w:ascii="Times New Roman" w:hAnsi="Times New Roman" w:cs="Times New Roman"/>
          <w:sz w:val="24"/>
          <w:szCs w:val="24"/>
          <w:lang w:val="fr-FR"/>
        </w:rPr>
        <w:t xml:space="preserve"> extrait les nouvelles données</w:t>
      </w:r>
      <w:r w:rsidR="008767DF">
        <w:rPr>
          <w:rFonts w:ascii="Times New Roman" w:hAnsi="Times New Roman" w:cs="Times New Roman"/>
          <w:sz w:val="24"/>
          <w:szCs w:val="24"/>
          <w:lang w:val="fr-FR"/>
        </w:rPr>
        <w:t xml:space="preserve"> brutes</w:t>
      </w:r>
      <w:r w:rsidRPr="00050BA0">
        <w:rPr>
          <w:rFonts w:ascii="Times New Roman" w:hAnsi="Times New Roman" w:cs="Times New Roman"/>
          <w:sz w:val="24"/>
          <w:szCs w:val="24"/>
          <w:lang w:val="fr-FR"/>
        </w:rPr>
        <w:t xml:space="preserve"> depuis PostgreSQL et les sauvegarde dans un </w:t>
      </w:r>
      <w:proofErr w:type="spellStart"/>
      <w:r w:rsidRPr="00050BA0">
        <w:rPr>
          <w:rFonts w:ascii="Times New Roman" w:hAnsi="Times New Roman" w:cs="Times New Roman"/>
          <w:sz w:val="24"/>
          <w:szCs w:val="24"/>
          <w:lang w:val="fr-FR"/>
        </w:rPr>
        <w:t>bucket</w:t>
      </w:r>
      <w:proofErr w:type="spellEnd"/>
      <w:r w:rsidRPr="00050BA0">
        <w:rPr>
          <w:rFonts w:ascii="Times New Roman" w:hAnsi="Times New Roman" w:cs="Times New Roman"/>
          <w:sz w:val="24"/>
          <w:szCs w:val="24"/>
          <w:lang w:val="fr-FR"/>
        </w:rPr>
        <w:t xml:space="preserve"> S3.</w:t>
      </w:r>
    </w:p>
    <w:p w14:paraId="6266C5CA" w14:textId="52D734D1" w:rsidR="0043031C" w:rsidRPr="00050BA0" w:rsidRDefault="0043031C" w:rsidP="0043031C">
      <w:pPr>
        <w:pStyle w:val="Titre3"/>
        <w:numPr>
          <w:ilvl w:val="2"/>
          <w:numId w:val="18"/>
        </w:numPr>
        <w:rPr>
          <w:rFonts w:ascii="Times New Roman" w:hAnsi="Times New Roman" w:cs="Times New Roman"/>
          <w:b w:val="0"/>
          <w:bCs w:val="0"/>
          <w:sz w:val="28"/>
          <w:szCs w:val="28"/>
        </w:rPr>
      </w:pPr>
      <w:bookmarkStart w:id="21" w:name="_Toc212996533"/>
      <w:r w:rsidRPr="00050BA0">
        <w:rPr>
          <w:rFonts w:ascii="Times New Roman" w:hAnsi="Times New Roman" w:cs="Times New Roman"/>
          <w:b w:val="0"/>
          <w:bCs w:val="0"/>
          <w:sz w:val="28"/>
          <w:szCs w:val="28"/>
        </w:rPr>
        <w:t xml:space="preserve">Stockage </w:t>
      </w:r>
      <w:proofErr w:type="spellStart"/>
      <w:r w:rsidRPr="00050BA0">
        <w:rPr>
          <w:rFonts w:ascii="Times New Roman" w:hAnsi="Times New Roman" w:cs="Times New Roman"/>
          <w:b w:val="0"/>
          <w:bCs w:val="0"/>
          <w:sz w:val="28"/>
          <w:szCs w:val="28"/>
        </w:rPr>
        <w:t>intermédiare</w:t>
      </w:r>
      <w:proofErr w:type="spellEnd"/>
      <w:r w:rsidRPr="00050BA0">
        <w:rPr>
          <w:rFonts w:ascii="Times New Roman" w:hAnsi="Times New Roman" w:cs="Times New Roman"/>
          <w:b w:val="0"/>
          <w:bCs w:val="0"/>
          <w:sz w:val="28"/>
          <w:szCs w:val="28"/>
        </w:rPr>
        <w:t xml:space="preserve"> Bucket S3</w:t>
      </w:r>
      <w:bookmarkEnd w:id="21"/>
    </w:p>
    <w:p w14:paraId="447A3B44" w14:textId="3CDEE98C" w:rsidR="0043031C" w:rsidRPr="00050BA0" w:rsidRDefault="0043031C" w:rsidP="0043031C">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Ce stockage intermédiaire sert de zone d’</w:t>
      </w:r>
      <w:proofErr w:type="spellStart"/>
      <w:r w:rsidRPr="00050BA0">
        <w:rPr>
          <w:rFonts w:ascii="Times New Roman" w:hAnsi="Times New Roman" w:cs="Times New Roman"/>
          <w:sz w:val="24"/>
          <w:szCs w:val="24"/>
          <w:lang w:val="fr-FR"/>
        </w:rPr>
        <w:t>atterissage</w:t>
      </w:r>
      <w:proofErr w:type="spellEnd"/>
      <w:r w:rsidRPr="00050BA0">
        <w:rPr>
          <w:rFonts w:ascii="Times New Roman" w:hAnsi="Times New Roman" w:cs="Times New Roman"/>
          <w:sz w:val="24"/>
          <w:szCs w:val="24"/>
          <w:lang w:val="fr-FR"/>
        </w:rPr>
        <w:t xml:space="preserve"> avant les traitements.</w:t>
      </w:r>
    </w:p>
    <w:p w14:paraId="0EDCF913" w14:textId="31C7EE3F" w:rsidR="00353A4C" w:rsidRPr="00050BA0" w:rsidRDefault="00353A4C" w:rsidP="00353A4C">
      <w:pPr>
        <w:pStyle w:val="Titre3"/>
        <w:numPr>
          <w:ilvl w:val="2"/>
          <w:numId w:val="18"/>
        </w:numPr>
        <w:rPr>
          <w:rFonts w:ascii="Times New Roman" w:hAnsi="Times New Roman" w:cs="Times New Roman"/>
          <w:b w:val="0"/>
          <w:bCs w:val="0"/>
          <w:sz w:val="28"/>
          <w:szCs w:val="28"/>
        </w:rPr>
      </w:pPr>
      <w:bookmarkStart w:id="22" w:name="_Toc212996534"/>
      <w:r w:rsidRPr="00050BA0">
        <w:rPr>
          <w:rFonts w:ascii="Times New Roman" w:hAnsi="Times New Roman" w:cs="Times New Roman"/>
          <w:b w:val="0"/>
          <w:bCs w:val="0"/>
          <w:sz w:val="28"/>
          <w:szCs w:val="28"/>
        </w:rPr>
        <w:t>Pipeline de traitement Python</w:t>
      </w:r>
      <w:bookmarkEnd w:id="22"/>
    </w:p>
    <w:p w14:paraId="1875961A" w14:textId="09B2A2F5" w:rsidR="008767DF" w:rsidRDefault="00790C83" w:rsidP="008767DF">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Les données sont ensuite récupérées depuis S3 pour être nettoyées et préparées.</w:t>
      </w:r>
    </w:p>
    <w:p w14:paraId="4E225DC8" w14:textId="49D89E32" w:rsidR="00790C83" w:rsidRPr="00050BA0" w:rsidRDefault="00790C83" w:rsidP="00790C83">
      <w:pPr>
        <w:pStyle w:val="Titre3"/>
        <w:numPr>
          <w:ilvl w:val="2"/>
          <w:numId w:val="18"/>
        </w:numPr>
        <w:rPr>
          <w:rFonts w:ascii="Times New Roman" w:hAnsi="Times New Roman" w:cs="Times New Roman"/>
          <w:b w:val="0"/>
          <w:bCs w:val="0"/>
          <w:sz w:val="28"/>
          <w:szCs w:val="28"/>
        </w:rPr>
      </w:pPr>
      <w:bookmarkStart w:id="23" w:name="_Toc212996535"/>
      <w:r w:rsidRPr="00050BA0">
        <w:rPr>
          <w:rFonts w:ascii="Times New Roman" w:hAnsi="Times New Roman" w:cs="Times New Roman"/>
          <w:b w:val="0"/>
          <w:bCs w:val="0"/>
          <w:sz w:val="28"/>
          <w:szCs w:val="28"/>
        </w:rPr>
        <w:t>Data warehouse</w:t>
      </w:r>
      <w:bookmarkEnd w:id="23"/>
    </w:p>
    <w:p w14:paraId="28BEF8F9" w14:textId="1EC2FBE3" w:rsidR="00790C83" w:rsidRDefault="00790C83" w:rsidP="00790C83">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Les données traitées sont chargées dans un data </w:t>
      </w:r>
      <w:proofErr w:type="spellStart"/>
      <w:r w:rsidRPr="00050BA0">
        <w:rPr>
          <w:rFonts w:ascii="Times New Roman" w:hAnsi="Times New Roman" w:cs="Times New Roman"/>
          <w:sz w:val="24"/>
          <w:szCs w:val="24"/>
          <w:lang w:val="fr-FR"/>
        </w:rPr>
        <w:t>warehouse</w:t>
      </w:r>
      <w:proofErr w:type="spellEnd"/>
      <w:r w:rsidRPr="00050BA0">
        <w:rPr>
          <w:rFonts w:ascii="Times New Roman" w:hAnsi="Times New Roman" w:cs="Times New Roman"/>
          <w:sz w:val="24"/>
          <w:szCs w:val="24"/>
          <w:lang w:val="fr-FR"/>
        </w:rPr>
        <w:t xml:space="preserve">, cette couche centralise </w:t>
      </w:r>
      <w:r w:rsidR="003A5AB0" w:rsidRPr="00050BA0">
        <w:rPr>
          <w:rFonts w:ascii="Times New Roman" w:hAnsi="Times New Roman" w:cs="Times New Roman"/>
          <w:sz w:val="24"/>
          <w:szCs w:val="24"/>
          <w:lang w:val="fr-FR"/>
        </w:rPr>
        <w:t>les données propres et prêtes à l’analyse.</w:t>
      </w:r>
    </w:p>
    <w:p w14:paraId="2E8D35A6" w14:textId="6971EF26" w:rsidR="008767DF" w:rsidRDefault="008767DF" w:rsidP="008767DF">
      <w:pPr>
        <w:pStyle w:val="Titre3"/>
        <w:numPr>
          <w:ilvl w:val="2"/>
          <w:numId w:val="18"/>
        </w:numPr>
        <w:rPr>
          <w:rFonts w:ascii="Times New Roman" w:hAnsi="Times New Roman" w:cs="Times New Roman"/>
          <w:b w:val="0"/>
          <w:bCs w:val="0"/>
          <w:sz w:val="28"/>
          <w:szCs w:val="28"/>
        </w:rPr>
      </w:pPr>
      <w:bookmarkStart w:id="24" w:name="_Toc212996536"/>
      <w:r w:rsidRPr="008767DF">
        <w:rPr>
          <w:rFonts w:ascii="Times New Roman" w:hAnsi="Times New Roman" w:cs="Times New Roman"/>
          <w:b w:val="0"/>
          <w:bCs w:val="0"/>
          <w:sz w:val="28"/>
          <w:szCs w:val="28"/>
        </w:rPr>
        <w:t>NoSQL</w:t>
      </w:r>
      <w:bookmarkEnd w:id="24"/>
    </w:p>
    <w:p w14:paraId="29CD2B89" w14:textId="2947F4CF" w:rsidR="008767DF" w:rsidRDefault="008767DF" w:rsidP="008767DF">
      <w:pPr>
        <w:pStyle w:val="Paragraphedeliste"/>
        <w:numPr>
          <w:ilvl w:val="0"/>
          <w:numId w:val="12"/>
        </w:numPr>
        <w:rPr>
          <w:lang w:val="fr-FR"/>
        </w:rPr>
      </w:pPr>
      <w:r w:rsidRPr="008767DF">
        <w:rPr>
          <w:lang w:val="fr-FR"/>
        </w:rPr>
        <w:t>Les données rejetées sont s</w:t>
      </w:r>
      <w:r>
        <w:rPr>
          <w:lang w:val="fr-FR"/>
        </w:rPr>
        <w:t>tockées dans la base de données NoSQL MongoDB.</w:t>
      </w:r>
    </w:p>
    <w:p w14:paraId="1164AC30" w14:textId="29BA121C" w:rsidR="008767DF" w:rsidRDefault="008767DF" w:rsidP="008767DF">
      <w:pPr>
        <w:pStyle w:val="Paragraphedeliste"/>
        <w:numPr>
          <w:ilvl w:val="0"/>
          <w:numId w:val="12"/>
        </w:numPr>
        <w:rPr>
          <w:lang w:val="fr-FR"/>
        </w:rPr>
      </w:pPr>
      <w:r>
        <w:rPr>
          <w:lang w:val="fr-FR"/>
        </w:rPr>
        <w:t xml:space="preserve">Les logs d’exécution du pipeline </w:t>
      </w:r>
      <w:r w:rsidR="00A56812">
        <w:rPr>
          <w:lang w:val="fr-FR"/>
        </w:rPr>
        <w:t>sont</w:t>
      </w:r>
      <w:r>
        <w:rPr>
          <w:lang w:val="fr-FR"/>
        </w:rPr>
        <w:t xml:space="preserve"> également stockés dans la base de données MongoDB.</w:t>
      </w:r>
    </w:p>
    <w:p w14:paraId="7B6FBEE5" w14:textId="62A5ABEB" w:rsidR="008767DF" w:rsidRPr="00F113F3" w:rsidRDefault="008767DF" w:rsidP="008767DF">
      <w:pPr>
        <w:pStyle w:val="Titre3"/>
        <w:numPr>
          <w:ilvl w:val="2"/>
          <w:numId w:val="18"/>
        </w:numPr>
        <w:rPr>
          <w:rFonts w:ascii="Times New Roman" w:hAnsi="Times New Roman" w:cs="Times New Roman"/>
          <w:b w:val="0"/>
          <w:bCs w:val="0"/>
          <w:sz w:val="28"/>
          <w:szCs w:val="28"/>
          <w:lang w:val="fr-FR"/>
        </w:rPr>
      </w:pPr>
      <w:bookmarkStart w:id="25" w:name="_Toc212996537"/>
      <w:r w:rsidRPr="00F113F3">
        <w:rPr>
          <w:rFonts w:ascii="Times New Roman" w:hAnsi="Times New Roman" w:cs="Times New Roman"/>
          <w:b w:val="0"/>
          <w:bCs w:val="0"/>
          <w:sz w:val="28"/>
          <w:szCs w:val="28"/>
          <w:lang w:val="fr-FR"/>
        </w:rPr>
        <w:t>Algorithme de classification et de scoring</w:t>
      </w:r>
      <w:bookmarkEnd w:id="25"/>
    </w:p>
    <w:p w14:paraId="08FB40EB" w14:textId="77777777" w:rsidR="008767DF" w:rsidRPr="00050BA0" w:rsidRDefault="008767DF" w:rsidP="008767DF">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Un algorithme de classification est appliqué pour catégoriser les avis et donner un score de confiance.</w:t>
      </w:r>
    </w:p>
    <w:p w14:paraId="649F5E06" w14:textId="21204A50" w:rsidR="008767DF" w:rsidRDefault="008767DF" w:rsidP="008767DF">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Un algorithme de </w:t>
      </w:r>
      <w:proofErr w:type="spellStart"/>
      <w:r>
        <w:rPr>
          <w:rFonts w:ascii="Times New Roman" w:hAnsi="Times New Roman" w:cs="Times New Roman"/>
          <w:sz w:val="24"/>
          <w:szCs w:val="24"/>
          <w:lang w:val="fr-FR"/>
        </w:rPr>
        <w:t>scoring</w:t>
      </w:r>
      <w:proofErr w:type="spellEnd"/>
      <w:r w:rsidRPr="00050BA0">
        <w:rPr>
          <w:rFonts w:ascii="Times New Roman" w:hAnsi="Times New Roman" w:cs="Times New Roman"/>
          <w:sz w:val="24"/>
          <w:szCs w:val="24"/>
          <w:lang w:val="fr-FR"/>
        </w:rPr>
        <w:t xml:space="preserve"> calcule ensuite un score de pertinence pour chaque avis.</w:t>
      </w:r>
    </w:p>
    <w:p w14:paraId="1C535BDF" w14:textId="2A5C0BC6" w:rsidR="008767DF" w:rsidRDefault="008767DF" w:rsidP="008767DF">
      <w:pPr>
        <w:pStyle w:val="Paragraphedeliste"/>
        <w:numPr>
          <w:ilvl w:val="0"/>
          <w:numId w:val="12"/>
        </w:numPr>
        <w:rPr>
          <w:rFonts w:ascii="Times New Roman" w:hAnsi="Times New Roman" w:cs="Times New Roman"/>
          <w:sz w:val="24"/>
          <w:szCs w:val="24"/>
          <w:lang w:val="fr-FR"/>
        </w:rPr>
      </w:pPr>
      <w:r>
        <w:rPr>
          <w:rFonts w:ascii="Times New Roman" w:hAnsi="Times New Roman" w:cs="Times New Roman"/>
          <w:sz w:val="24"/>
          <w:szCs w:val="24"/>
          <w:lang w:val="fr-FR"/>
        </w:rPr>
        <w:t>Par la suite, les deux résultats obtenus avec ces algorithmes sont combinés pour avoir le score final qui détermine la pertinence d’un avis.</w:t>
      </w:r>
    </w:p>
    <w:p w14:paraId="65E17F50" w14:textId="1CE55DF7" w:rsidR="009C3595" w:rsidRPr="008767DF" w:rsidRDefault="009C3595" w:rsidP="008767DF">
      <w:pPr>
        <w:pStyle w:val="Paragraphedeliste"/>
        <w:numPr>
          <w:ilvl w:val="0"/>
          <w:numId w:val="12"/>
        </w:numPr>
        <w:rPr>
          <w:rFonts w:ascii="Times New Roman" w:hAnsi="Times New Roman" w:cs="Times New Roman"/>
          <w:sz w:val="24"/>
          <w:szCs w:val="24"/>
          <w:lang w:val="fr-FR"/>
        </w:rPr>
      </w:pPr>
      <w:r>
        <w:rPr>
          <w:rFonts w:ascii="Times New Roman" w:hAnsi="Times New Roman" w:cs="Times New Roman"/>
          <w:sz w:val="24"/>
          <w:szCs w:val="24"/>
          <w:lang w:val="fr-FR"/>
        </w:rPr>
        <w:t>Ces données là sont ensuite stockées dans le Datawarehouse et sont mises à disposition de l’application e-commerce d’Amazon.</w:t>
      </w:r>
    </w:p>
    <w:p w14:paraId="49889F6C" w14:textId="7E0BEFA8" w:rsidR="003A5AB0" w:rsidRPr="00050BA0" w:rsidRDefault="00780B18" w:rsidP="00780B18">
      <w:pPr>
        <w:pStyle w:val="Titre3"/>
        <w:numPr>
          <w:ilvl w:val="2"/>
          <w:numId w:val="18"/>
        </w:numPr>
        <w:rPr>
          <w:rFonts w:ascii="Times New Roman" w:hAnsi="Times New Roman" w:cs="Times New Roman"/>
          <w:b w:val="0"/>
          <w:bCs w:val="0"/>
          <w:sz w:val="28"/>
          <w:szCs w:val="28"/>
        </w:rPr>
      </w:pPr>
      <w:bookmarkStart w:id="26" w:name="_Toc212996538"/>
      <w:proofErr w:type="spellStart"/>
      <w:r w:rsidRPr="00050BA0">
        <w:rPr>
          <w:rFonts w:ascii="Times New Roman" w:hAnsi="Times New Roman" w:cs="Times New Roman"/>
          <w:b w:val="0"/>
          <w:bCs w:val="0"/>
          <w:sz w:val="28"/>
          <w:szCs w:val="28"/>
        </w:rPr>
        <w:t>Visualisation</w:t>
      </w:r>
      <w:proofErr w:type="spellEnd"/>
      <w:r w:rsidRPr="00050BA0">
        <w:rPr>
          <w:rFonts w:ascii="Times New Roman" w:hAnsi="Times New Roman" w:cs="Times New Roman"/>
          <w:b w:val="0"/>
          <w:bCs w:val="0"/>
          <w:sz w:val="28"/>
          <w:szCs w:val="28"/>
        </w:rPr>
        <w:t xml:space="preserve"> et reporting Power BI</w:t>
      </w:r>
      <w:bookmarkEnd w:id="26"/>
    </w:p>
    <w:p w14:paraId="22B39D95" w14:textId="4A9B9682" w:rsidR="008767DF" w:rsidRDefault="00780B18" w:rsidP="008767DF">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Les indicateurs clés et les scores calculés sont visualisés dans Power BI à travers des tableaux de bord automatisés.</w:t>
      </w:r>
    </w:p>
    <w:p w14:paraId="07494FB3" w14:textId="6AB39605" w:rsidR="00A56812" w:rsidRPr="008767DF" w:rsidRDefault="00A56812" w:rsidP="008767DF">
      <w:pPr>
        <w:pStyle w:val="Paragraphedeliste"/>
        <w:numPr>
          <w:ilvl w:val="0"/>
          <w:numId w:val="12"/>
        </w:numPr>
        <w:rPr>
          <w:rFonts w:ascii="Times New Roman" w:hAnsi="Times New Roman" w:cs="Times New Roman"/>
          <w:sz w:val="24"/>
          <w:szCs w:val="24"/>
          <w:lang w:val="fr-FR"/>
        </w:rPr>
      </w:pPr>
      <w:r>
        <w:rPr>
          <w:rFonts w:ascii="Times New Roman" w:hAnsi="Times New Roman" w:cs="Times New Roman"/>
          <w:sz w:val="24"/>
          <w:szCs w:val="24"/>
          <w:lang w:val="fr-FR"/>
        </w:rPr>
        <w:t>Des rapports automatisés sont générés.</w:t>
      </w:r>
    </w:p>
    <w:p w14:paraId="52B2539F" w14:textId="5519C9AA" w:rsidR="000C5767" w:rsidRPr="00050BA0" w:rsidRDefault="00BC3E85" w:rsidP="00BC3E85">
      <w:pPr>
        <w:pStyle w:val="Titre2"/>
        <w:numPr>
          <w:ilvl w:val="1"/>
          <w:numId w:val="18"/>
        </w:numPr>
        <w:rPr>
          <w:rFonts w:ascii="Times New Roman" w:hAnsi="Times New Roman" w:cs="Times New Roman"/>
          <w:b w:val="0"/>
          <w:bCs w:val="0"/>
          <w:sz w:val="32"/>
          <w:szCs w:val="32"/>
        </w:rPr>
      </w:pPr>
      <w:bookmarkStart w:id="27" w:name="_Toc212996539"/>
      <w:proofErr w:type="spellStart"/>
      <w:r w:rsidRPr="00050BA0">
        <w:rPr>
          <w:rFonts w:ascii="Times New Roman" w:hAnsi="Times New Roman" w:cs="Times New Roman"/>
          <w:b w:val="0"/>
          <w:bCs w:val="0"/>
          <w:sz w:val="32"/>
          <w:szCs w:val="32"/>
        </w:rPr>
        <w:t>Prés-requis</w:t>
      </w:r>
      <w:proofErr w:type="spellEnd"/>
      <w:r w:rsidRPr="00050BA0">
        <w:rPr>
          <w:rFonts w:ascii="Times New Roman" w:hAnsi="Times New Roman" w:cs="Times New Roman"/>
          <w:b w:val="0"/>
          <w:bCs w:val="0"/>
          <w:sz w:val="32"/>
          <w:szCs w:val="32"/>
        </w:rPr>
        <w:t xml:space="preserve"> </w:t>
      </w:r>
      <w:proofErr w:type="spellStart"/>
      <w:r w:rsidRPr="00050BA0">
        <w:rPr>
          <w:rFonts w:ascii="Times New Roman" w:hAnsi="Times New Roman" w:cs="Times New Roman"/>
          <w:b w:val="0"/>
          <w:bCs w:val="0"/>
          <w:sz w:val="32"/>
          <w:szCs w:val="32"/>
        </w:rPr>
        <w:t>d’intégration</w:t>
      </w:r>
      <w:bookmarkEnd w:id="27"/>
      <w:proofErr w:type="spellEnd"/>
    </w:p>
    <w:p w14:paraId="1C4B3055" w14:textId="69E75713" w:rsidR="00BC3E85" w:rsidRPr="00050BA0" w:rsidRDefault="004E1EC4" w:rsidP="000C5767">
      <w:p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Le système s’intègre avec la base de données (PostgreSQL), un stockage cloud (S3), un environnement de traitement Python, </w:t>
      </w:r>
      <w:r w:rsidR="0081147D">
        <w:rPr>
          <w:rFonts w:ascii="Times New Roman" w:hAnsi="Times New Roman" w:cs="Times New Roman"/>
          <w:sz w:val="24"/>
          <w:szCs w:val="24"/>
          <w:lang w:val="fr-FR"/>
        </w:rPr>
        <w:t xml:space="preserve">un </w:t>
      </w:r>
      <w:r w:rsidR="00790342">
        <w:rPr>
          <w:rFonts w:ascii="Times New Roman" w:hAnsi="Times New Roman" w:cs="Times New Roman"/>
          <w:sz w:val="24"/>
          <w:szCs w:val="24"/>
          <w:lang w:val="fr-FR"/>
        </w:rPr>
        <w:t>datawarehouse</w:t>
      </w:r>
      <w:r w:rsidR="00B55F08">
        <w:rPr>
          <w:rFonts w:ascii="Times New Roman" w:hAnsi="Times New Roman" w:cs="Times New Roman"/>
          <w:sz w:val="24"/>
          <w:szCs w:val="24"/>
          <w:lang w:val="fr-FR"/>
        </w:rPr>
        <w:t xml:space="preserve">, une base de données NoSQL </w:t>
      </w:r>
      <w:r w:rsidR="00790342">
        <w:rPr>
          <w:rFonts w:ascii="Times New Roman" w:hAnsi="Times New Roman" w:cs="Times New Roman"/>
          <w:sz w:val="24"/>
          <w:szCs w:val="24"/>
          <w:lang w:val="fr-FR"/>
        </w:rPr>
        <w:t>et</w:t>
      </w:r>
      <w:r w:rsidRPr="00050BA0">
        <w:rPr>
          <w:rFonts w:ascii="Times New Roman" w:hAnsi="Times New Roman" w:cs="Times New Roman"/>
          <w:sz w:val="24"/>
          <w:szCs w:val="24"/>
          <w:lang w:val="fr-FR"/>
        </w:rPr>
        <w:t xml:space="preserve"> un outil de </w:t>
      </w:r>
      <w:r w:rsidR="00B55F08">
        <w:rPr>
          <w:rFonts w:ascii="Times New Roman" w:hAnsi="Times New Roman" w:cs="Times New Roman"/>
          <w:sz w:val="24"/>
          <w:szCs w:val="24"/>
          <w:lang w:val="fr-FR"/>
        </w:rPr>
        <w:t>visualisation</w:t>
      </w:r>
      <w:r w:rsidRPr="00050BA0">
        <w:rPr>
          <w:rFonts w:ascii="Times New Roman" w:hAnsi="Times New Roman" w:cs="Times New Roman"/>
          <w:sz w:val="24"/>
          <w:szCs w:val="24"/>
          <w:lang w:val="fr-FR"/>
        </w:rPr>
        <w:t xml:space="preserve"> (Power BI).</w:t>
      </w:r>
      <w:r w:rsidRPr="00050BA0">
        <w:rPr>
          <w:rFonts w:ascii="Times New Roman" w:hAnsi="Times New Roman" w:cs="Times New Roman"/>
          <w:sz w:val="24"/>
          <w:szCs w:val="24"/>
          <w:lang w:val="fr-FR"/>
        </w:rPr>
        <w:br/>
        <w:t>Aucune API externe n’est utilisée dans cette version, mais la structure reste compatible avec une intégration future (API Amazon ou API internes).</w:t>
      </w:r>
    </w:p>
    <w:p w14:paraId="3E59A868" w14:textId="676E08CA" w:rsidR="004E1EC4" w:rsidRPr="00050BA0" w:rsidRDefault="004E1EC4" w:rsidP="004E1EC4">
      <w:pPr>
        <w:pStyle w:val="Titre2"/>
        <w:numPr>
          <w:ilvl w:val="1"/>
          <w:numId w:val="18"/>
        </w:numPr>
        <w:rPr>
          <w:rFonts w:ascii="Times New Roman" w:hAnsi="Times New Roman" w:cs="Times New Roman"/>
          <w:b w:val="0"/>
          <w:bCs w:val="0"/>
          <w:sz w:val="32"/>
          <w:szCs w:val="32"/>
        </w:rPr>
      </w:pPr>
      <w:bookmarkStart w:id="28" w:name="_Toc212996540"/>
      <w:proofErr w:type="spellStart"/>
      <w:r w:rsidRPr="00050BA0">
        <w:rPr>
          <w:rFonts w:ascii="Times New Roman" w:hAnsi="Times New Roman" w:cs="Times New Roman"/>
          <w:b w:val="0"/>
          <w:bCs w:val="0"/>
          <w:sz w:val="32"/>
          <w:szCs w:val="32"/>
        </w:rPr>
        <w:lastRenderedPageBreak/>
        <w:t>Mesures</w:t>
      </w:r>
      <w:proofErr w:type="spellEnd"/>
      <w:r w:rsidRPr="00050BA0">
        <w:rPr>
          <w:rFonts w:ascii="Times New Roman" w:hAnsi="Times New Roman" w:cs="Times New Roman"/>
          <w:b w:val="0"/>
          <w:bCs w:val="0"/>
          <w:sz w:val="32"/>
          <w:szCs w:val="32"/>
        </w:rPr>
        <w:t xml:space="preserve"> de </w:t>
      </w:r>
      <w:proofErr w:type="spellStart"/>
      <w:r w:rsidRPr="00050BA0">
        <w:rPr>
          <w:rFonts w:ascii="Times New Roman" w:hAnsi="Times New Roman" w:cs="Times New Roman"/>
          <w:b w:val="0"/>
          <w:bCs w:val="0"/>
          <w:sz w:val="32"/>
          <w:szCs w:val="32"/>
        </w:rPr>
        <w:t>sécurité</w:t>
      </w:r>
      <w:bookmarkEnd w:id="28"/>
      <w:proofErr w:type="spellEnd"/>
    </w:p>
    <w:p w14:paraId="4428CC74" w14:textId="22A39D71" w:rsidR="00BC3E85" w:rsidRPr="00050BA0" w:rsidRDefault="004E1EC4" w:rsidP="000C5767">
      <w:pPr>
        <w:rPr>
          <w:rFonts w:ascii="Times New Roman" w:hAnsi="Times New Roman" w:cs="Times New Roman"/>
          <w:sz w:val="24"/>
          <w:szCs w:val="24"/>
          <w:lang w:val="fr-FR"/>
        </w:rPr>
      </w:pPr>
      <w:r w:rsidRPr="00050BA0">
        <w:rPr>
          <w:rFonts w:ascii="Times New Roman" w:hAnsi="Times New Roman" w:cs="Times New Roman"/>
          <w:sz w:val="24"/>
          <w:szCs w:val="24"/>
          <w:lang w:val="fr-FR"/>
        </w:rPr>
        <w:t>La sécurité est assurée par un contrôle d’accès par rôle, le chiffrement des données en transit et au repos, et la suppression des informations sensibles avant analyse.</w:t>
      </w:r>
    </w:p>
    <w:p w14:paraId="79D88896" w14:textId="4C659BC2" w:rsidR="004E1EC4" w:rsidRPr="00050BA0" w:rsidRDefault="004E1EC4" w:rsidP="004E1EC4">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Authentification et autorisation : accès à PostgreSQL, S3</w:t>
      </w:r>
      <w:r w:rsidR="00B55F08">
        <w:rPr>
          <w:rFonts w:ascii="Times New Roman" w:hAnsi="Times New Roman" w:cs="Times New Roman"/>
          <w:sz w:val="24"/>
          <w:szCs w:val="24"/>
          <w:lang w:val="fr-FR"/>
        </w:rPr>
        <w:t xml:space="preserve">, </w:t>
      </w:r>
      <w:proofErr w:type="spellStart"/>
      <w:r w:rsidR="00B55F08">
        <w:rPr>
          <w:rFonts w:ascii="Times New Roman" w:hAnsi="Times New Roman" w:cs="Times New Roman"/>
          <w:sz w:val="24"/>
          <w:szCs w:val="24"/>
          <w:lang w:val="fr-FR"/>
        </w:rPr>
        <w:t>Snowflake</w:t>
      </w:r>
      <w:proofErr w:type="spellEnd"/>
      <w:r w:rsidR="00B55F08">
        <w:rPr>
          <w:rFonts w:ascii="Times New Roman" w:hAnsi="Times New Roman" w:cs="Times New Roman"/>
          <w:sz w:val="24"/>
          <w:szCs w:val="24"/>
          <w:lang w:val="fr-FR"/>
        </w:rPr>
        <w:t xml:space="preserve">, </w:t>
      </w:r>
      <w:proofErr w:type="spellStart"/>
      <w:r w:rsidR="00B55F08">
        <w:rPr>
          <w:rFonts w:ascii="Times New Roman" w:hAnsi="Times New Roman" w:cs="Times New Roman"/>
          <w:sz w:val="24"/>
          <w:szCs w:val="24"/>
          <w:lang w:val="fr-FR"/>
        </w:rPr>
        <w:t>MondoDB</w:t>
      </w:r>
      <w:proofErr w:type="spellEnd"/>
      <w:r w:rsidRPr="00050BA0">
        <w:rPr>
          <w:rFonts w:ascii="Times New Roman" w:hAnsi="Times New Roman" w:cs="Times New Roman"/>
          <w:sz w:val="24"/>
          <w:szCs w:val="24"/>
          <w:lang w:val="fr-FR"/>
        </w:rPr>
        <w:t xml:space="preserve"> et Power BI restreint par identifiants sécurisés login/</w:t>
      </w:r>
      <w:proofErr w:type="spellStart"/>
      <w:r w:rsidRPr="00050BA0">
        <w:rPr>
          <w:rFonts w:ascii="Times New Roman" w:hAnsi="Times New Roman" w:cs="Times New Roman"/>
          <w:sz w:val="24"/>
          <w:szCs w:val="24"/>
          <w:lang w:val="fr-FR"/>
        </w:rPr>
        <w:t>password</w:t>
      </w:r>
      <w:proofErr w:type="spellEnd"/>
      <w:r w:rsidRPr="00050BA0">
        <w:rPr>
          <w:rFonts w:ascii="Times New Roman" w:hAnsi="Times New Roman" w:cs="Times New Roman"/>
          <w:sz w:val="24"/>
          <w:szCs w:val="24"/>
          <w:lang w:val="fr-FR"/>
        </w:rPr>
        <w:t xml:space="preserve"> et clés d’accès.</w:t>
      </w:r>
    </w:p>
    <w:p w14:paraId="5E326B1D" w14:textId="1E96A736" w:rsidR="004E1EC4" w:rsidRPr="00050BA0" w:rsidRDefault="004E1EC4" w:rsidP="004E1EC4">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Les utilisateurs ont des rôles de sécurités différenciés, lecture seule pour Power BI et écriture pour les développeurs.</w:t>
      </w:r>
    </w:p>
    <w:p w14:paraId="5F319E6E" w14:textId="43292348" w:rsidR="004E1EC4" w:rsidRPr="00050BA0" w:rsidRDefault="004E1EC4" w:rsidP="004E1EC4">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Les données sont chiffrées.</w:t>
      </w:r>
    </w:p>
    <w:p w14:paraId="2DCDE6E9" w14:textId="21C58651" w:rsidR="004E1EC4" w:rsidRPr="00050BA0" w:rsidRDefault="004E1EC4" w:rsidP="004E1EC4">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Les données à caractères personnelles sont </w:t>
      </w:r>
      <w:proofErr w:type="spellStart"/>
      <w:r w:rsidRPr="00050BA0">
        <w:rPr>
          <w:rFonts w:ascii="Times New Roman" w:hAnsi="Times New Roman" w:cs="Times New Roman"/>
          <w:sz w:val="24"/>
          <w:szCs w:val="24"/>
          <w:lang w:val="fr-FR"/>
        </w:rPr>
        <w:t>anonysimées</w:t>
      </w:r>
      <w:proofErr w:type="spellEnd"/>
      <w:r w:rsidRPr="00050BA0">
        <w:rPr>
          <w:rFonts w:ascii="Times New Roman" w:hAnsi="Times New Roman" w:cs="Times New Roman"/>
          <w:sz w:val="24"/>
          <w:szCs w:val="24"/>
          <w:lang w:val="fr-FR"/>
        </w:rPr>
        <w:t xml:space="preserve"> avant traitement.</w:t>
      </w:r>
    </w:p>
    <w:p w14:paraId="779565B6" w14:textId="660D57EB" w:rsidR="004E1EC4" w:rsidRPr="00050BA0" w:rsidRDefault="004E1EC4" w:rsidP="004E1EC4">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La solution est adaptée aux différentes réglementations selon le territoire de provenance des données.</w:t>
      </w:r>
    </w:p>
    <w:p w14:paraId="552FBCC5" w14:textId="0997C53F" w:rsidR="004E1EC4" w:rsidRPr="00050BA0" w:rsidRDefault="004E1EC4" w:rsidP="004E1EC4">
      <w:pPr>
        <w:pStyle w:val="Titre2"/>
        <w:numPr>
          <w:ilvl w:val="1"/>
          <w:numId w:val="18"/>
        </w:numPr>
        <w:rPr>
          <w:rFonts w:ascii="Times New Roman" w:hAnsi="Times New Roman" w:cs="Times New Roman"/>
          <w:b w:val="0"/>
          <w:bCs w:val="0"/>
          <w:sz w:val="32"/>
          <w:szCs w:val="32"/>
        </w:rPr>
      </w:pPr>
      <w:bookmarkStart w:id="29" w:name="_Toc212996541"/>
      <w:proofErr w:type="spellStart"/>
      <w:r w:rsidRPr="00050BA0">
        <w:rPr>
          <w:rFonts w:ascii="Times New Roman" w:hAnsi="Times New Roman" w:cs="Times New Roman"/>
          <w:b w:val="0"/>
          <w:bCs w:val="0"/>
          <w:sz w:val="32"/>
          <w:szCs w:val="32"/>
        </w:rPr>
        <w:t>Accessibilité</w:t>
      </w:r>
      <w:proofErr w:type="spellEnd"/>
      <w:r w:rsidRPr="00050BA0">
        <w:rPr>
          <w:rFonts w:ascii="Times New Roman" w:hAnsi="Times New Roman" w:cs="Times New Roman"/>
          <w:b w:val="0"/>
          <w:bCs w:val="0"/>
          <w:sz w:val="32"/>
          <w:szCs w:val="32"/>
        </w:rPr>
        <w:t xml:space="preserve"> et </w:t>
      </w:r>
      <w:proofErr w:type="spellStart"/>
      <w:r w:rsidRPr="00050BA0">
        <w:rPr>
          <w:rFonts w:ascii="Times New Roman" w:hAnsi="Times New Roman" w:cs="Times New Roman"/>
          <w:b w:val="0"/>
          <w:bCs w:val="0"/>
          <w:sz w:val="32"/>
          <w:szCs w:val="32"/>
        </w:rPr>
        <w:t>facilité</w:t>
      </w:r>
      <w:proofErr w:type="spellEnd"/>
      <w:r w:rsidRPr="00050BA0">
        <w:rPr>
          <w:rFonts w:ascii="Times New Roman" w:hAnsi="Times New Roman" w:cs="Times New Roman"/>
          <w:b w:val="0"/>
          <w:bCs w:val="0"/>
          <w:sz w:val="32"/>
          <w:szCs w:val="32"/>
        </w:rPr>
        <w:t xml:space="preserve"> </w:t>
      </w:r>
      <w:proofErr w:type="spellStart"/>
      <w:r w:rsidRPr="00050BA0">
        <w:rPr>
          <w:rFonts w:ascii="Times New Roman" w:hAnsi="Times New Roman" w:cs="Times New Roman"/>
          <w:b w:val="0"/>
          <w:bCs w:val="0"/>
          <w:sz w:val="32"/>
          <w:szCs w:val="32"/>
        </w:rPr>
        <w:t>d'utilisation</w:t>
      </w:r>
      <w:bookmarkEnd w:id="29"/>
      <w:proofErr w:type="spellEnd"/>
    </w:p>
    <w:p w14:paraId="4066BF5D" w14:textId="47DF5D18" w:rsidR="004E1EC4" w:rsidRPr="00050BA0" w:rsidRDefault="004E1EC4" w:rsidP="004E1EC4">
      <w:pPr>
        <w:rPr>
          <w:rFonts w:ascii="Times New Roman" w:hAnsi="Times New Roman" w:cs="Times New Roman"/>
          <w:sz w:val="24"/>
          <w:szCs w:val="24"/>
          <w:lang w:val="fr-FR"/>
        </w:rPr>
      </w:pPr>
      <w:r w:rsidRPr="00050BA0">
        <w:rPr>
          <w:rFonts w:ascii="Times New Roman" w:hAnsi="Times New Roman" w:cs="Times New Roman"/>
          <w:sz w:val="24"/>
          <w:szCs w:val="24"/>
          <w:lang w:val="fr-FR"/>
        </w:rPr>
        <w:t>Cette section concerne la partie visualisation Power BI. Les rapports sont conçus pour être :</w:t>
      </w:r>
    </w:p>
    <w:p w14:paraId="1C18F737" w14:textId="554C623C" w:rsidR="004E1EC4" w:rsidRPr="00050BA0" w:rsidRDefault="004E1EC4" w:rsidP="004E1EC4">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Clairs </w:t>
      </w:r>
      <w:r w:rsidR="0050202C" w:rsidRPr="00050BA0">
        <w:rPr>
          <w:rFonts w:ascii="Times New Roman" w:hAnsi="Times New Roman" w:cs="Times New Roman"/>
          <w:sz w:val="24"/>
          <w:szCs w:val="24"/>
          <w:lang w:val="fr-FR"/>
        </w:rPr>
        <w:t>et intuitifs avec une navigation simple.</w:t>
      </w:r>
    </w:p>
    <w:p w14:paraId="2E22CB6D" w14:textId="7779BEFE" w:rsidR="0050202C" w:rsidRPr="00050BA0" w:rsidRDefault="0050202C" w:rsidP="004E1EC4">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Accessibles à différents profils (techniques ou pas).</w:t>
      </w:r>
    </w:p>
    <w:p w14:paraId="0202226B" w14:textId="50925A97" w:rsidR="0050202C" w:rsidRPr="00050BA0" w:rsidRDefault="0050202C" w:rsidP="004E1EC4">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Compatible avec les bonnes pratiques d’accessibilités (respect de la charte</w:t>
      </w:r>
      <w:r w:rsidR="00550055" w:rsidRPr="00050BA0">
        <w:rPr>
          <w:rFonts w:ascii="Times New Roman" w:hAnsi="Times New Roman" w:cs="Times New Roman"/>
          <w:sz w:val="24"/>
          <w:szCs w:val="24"/>
          <w:lang w:val="fr-FR"/>
        </w:rPr>
        <w:t xml:space="preserve"> </w:t>
      </w:r>
      <w:r w:rsidR="000A039D" w:rsidRPr="00050BA0">
        <w:rPr>
          <w:rFonts w:ascii="Times New Roman" w:hAnsi="Times New Roman" w:cs="Times New Roman"/>
          <w:sz w:val="24"/>
          <w:szCs w:val="24"/>
          <w:lang w:val="fr-FR"/>
        </w:rPr>
        <w:t xml:space="preserve">et palettes de couleurs </w:t>
      </w:r>
      <w:r w:rsidRPr="00050BA0">
        <w:rPr>
          <w:rFonts w:ascii="Times New Roman" w:hAnsi="Times New Roman" w:cs="Times New Roman"/>
          <w:sz w:val="24"/>
          <w:szCs w:val="24"/>
          <w:lang w:val="fr-FR"/>
        </w:rPr>
        <w:t>Amazon).</w:t>
      </w:r>
    </w:p>
    <w:p w14:paraId="2FFA606A" w14:textId="6CB93319" w:rsidR="000A039D" w:rsidRPr="00050BA0" w:rsidRDefault="000A039D" w:rsidP="000A039D">
      <w:pPr>
        <w:pStyle w:val="Titre2"/>
        <w:numPr>
          <w:ilvl w:val="1"/>
          <w:numId w:val="18"/>
        </w:numPr>
        <w:rPr>
          <w:rFonts w:ascii="Times New Roman" w:hAnsi="Times New Roman" w:cs="Times New Roman"/>
          <w:b w:val="0"/>
          <w:bCs w:val="0"/>
          <w:sz w:val="32"/>
          <w:szCs w:val="32"/>
        </w:rPr>
      </w:pPr>
      <w:bookmarkStart w:id="30" w:name="_Toc212996542"/>
      <w:r w:rsidRPr="00050BA0">
        <w:rPr>
          <w:rFonts w:ascii="Times New Roman" w:hAnsi="Times New Roman" w:cs="Times New Roman"/>
          <w:b w:val="0"/>
          <w:bCs w:val="0"/>
          <w:sz w:val="32"/>
          <w:szCs w:val="32"/>
        </w:rPr>
        <w:t>Maintenabilité et scalabilité</w:t>
      </w:r>
      <w:bookmarkEnd w:id="30"/>
    </w:p>
    <w:p w14:paraId="7838B64D" w14:textId="72A21C8C" w:rsidR="0050202C" w:rsidRPr="00050BA0" w:rsidRDefault="000A039D" w:rsidP="0050202C">
      <w:p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La solution est conçue pour être modulaire, versionnée et documentée. Elle peut évoluer progressivement vers une architecture cloud plus </w:t>
      </w:r>
      <w:proofErr w:type="spellStart"/>
      <w:r w:rsidRPr="00050BA0">
        <w:rPr>
          <w:rFonts w:ascii="Times New Roman" w:hAnsi="Times New Roman" w:cs="Times New Roman"/>
          <w:sz w:val="24"/>
          <w:szCs w:val="24"/>
          <w:lang w:val="fr-FR"/>
        </w:rPr>
        <w:t>automisatée</w:t>
      </w:r>
      <w:proofErr w:type="spellEnd"/>
      <w:r w:rsidRPr="00050BA0">
        <w:rPr>
          <w:rFonts w:ascii="Times New Roman" w:hAnsi="Times New Roman" w:cs="Times New Roman"/>
          <w:sz w:val="24"/>
          <w:szCs w:val="24"/>
          <w:lang w:val="fr-FR"/>
        </w:rPr>
        <w:t xml:space="preserve"> si les besoins augmentent.</w:t>
      </w:r>
    </w:p>
    <w:p w14:paraId="168BF7E7" w14:textId="6590F391" w:rsidR="000A039D" w:rsidRPr="00050BA0" w:rsidRDefault="000A039D" w:rsidP="000A039D">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Versioning : </w:t>
      </w:r>
      <w:proofErr w:type="spellStart"/>
      <w:r w:rsidRPr="00050BA0">
        <w:rPr>
          <w:rFonts w:ascii="Times New Roman" w:hAnsi="Times New Roman" w:cs="Times New Roman"/>
          <w:sz w:val="24"/>
          <w:szCs w:val="24"/>
          <w:lang w:val="fr-FR"/>
        </w:rPr>
        <w:t>Github</w:t>
      </w:r>
      <w:proofErr w:type="spellEnd"/>
      <w:r w:rsidRPr="00050BA0">
        <w:rPr>
          <w:rFonts w:ascii="Times New Roman" w:hAnsi="Times New Roman" w:cs="Times New Roman"/>
          <w:sz w:val="24"/>
          <w:szCs w:val="24"/>
          <w:lang w:val="fr-FR"/>
        </w:rPr>
        <w:t>.</w:t>
      </w:r>
    </w:p>
    <w:p w14:paraId="28A19FD5" w14:textId="26291572" w:rsidR="000A039D" w:rsidRPr="00050BA0" w:rsidRDefault="000A039D" w:rsidP="000A039D">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Documentation : toutes les étapes du pipeline sont documentées et le code inclu</w:t>
      </w:r>
      <w:r w:rsidR="00F83E5F" w:rsidRPr="00050BA0">
        <w:rPr>
          <w:rFonts w:ascii="Times New Roman" w:hAnsi="Times New Roman" w:cs="Times New Roman"/>
          <w:sz w:val="24"/>
          <w:szCs w:val="24"/>
          <w:lang w:val="fr-FR"/>
        </w:rPr>
        <w:t>t des commentaires clairs.</w:t>
      </w:r>
    </w:p>
    <w:p w14:paraId="6AF42921" w14:textId="310D01D8" w:rsidR="00C16773" w:rsidRPr="00050BA0" w:rsidRDefault="00C16773" w:rsidP="000A039D">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Modularité : chaque étape de la solution peut être remplacée ou améliorée sans impacter tout le système existant.</w:t>
      </w:r>
    </w:p>
    <w:p w14:paraId="093F521D" w14:textId="42C4431C" w:rsidR="00C16773" w:rsidRDefault="00C16773" w:rsidP="000A039D">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Scalabilité : l’architecture peut </w:t>
      </w:r>
      <w:proofErr w:type="spellStart"/>
      <w:r w:rsidRPr="00050BA0">
        <w:rPr>
          <w:rFonts w:ascii="Times New Roman" w:hAnsi="Times New Roman" w:cs="Times New Roman"/>
          <w:sz w:val="24"/>
          <w:szCs w:val="24"/>
          <w:lang w:val="fr-FR"/>
        </w:rPr>
        <w:t>avoluer</w:t>
      </w:r>
      <w:proofErr w:type="spellEnd"/>
      <w:r w:rsidRPr="00050BA0">
        <w:rPr>
          <w:rFonts w:ascii="Times New Roman" w:hAnsi="Times New Roman" w:cs="Times New Roman"/>
          <w:sz w:val="24"/>
          <w:szCs w:val="24"/>
          <w:lang w:val="fr-FR"/>
        </w:rPr>
        <w:t xml:space="preserve"> vers une infrastructure cloud complète au besoin.</w:t>
      </w:r>
    </w:p>
    <w:p w14:paraId="7DB7649F" w14:textId="77777777" w:rsidR="00F20BCC" w:rsidRDefault="00F20BCC" w:rsidP="00F20BCC">
      <w:pPr>
        <w:rPr>
          <w:rFonts w:ascii="Times New Roman" w:hAnsi="Times New Roman" w:cs="Times New Roman"/>
          <w:sz w:val="24"/>
          <w:szCs w:val="24"/>
          <w:lang w:val="fr-FR"/>
        </w:rPr>
      </w:pPr>
    </w:p>
    <w:p w14:paraId="63D4CFB1" w14:textId="77777777" w:rsidR="00F20BCC" w:rsidRDefault="00F20BCC" w:rsidP="00F20BCC">
      <w:pPr>
        <w:rPr>
          <w:rFonts w:ascii="Times New Roman" w:hAnsi="Times New Roman" w:cs="Times New Roman"/>
          <w:sz w:val="24"/>
          <w:szCs w:val="24"/>
          <w:lang w:val="fr-FR"/>
        </w:rPr>
      </w:pPr>
    </w:p>
    <w:p w14:paraId="10AB88D0" w14:textId="77777777" w:rsidR="00F20BCC" w:rsidRDefault="00F20BCC" w:rsidP="00F20BCC">
      <w:pPr>
        <w:rPr>
          <w:rFonts w:ascii="Times New Roman" w:hAnsi="Times New Roman" w:cs="Times New Roman"/>
          <w:sz w:val="24"/>
          <w:szCs w:val="24"/>
          <w:lang w:val="fr-FR"/>
        </w:rPr>
      </w:pPr>
    </w:p>
    <w:p w14:paraId="25039428" w14:textId="77777777" w:rsidR="00F20BCC" w:rsidRDefault="00F20BCC" w:rsidP="00F20BCC">
      <w:pPr>
        <w:rPr>
          <w:rFonts w:ascii="Times New Roman" w:hAnsi="Times New Roman" w:cs="Times New Roman"/>
          <w:sz w:val="24"/>
          <w:szCs w:val="24"/>
          <w:lang w:val="fr-FR"/>
        </w:rPr>
      </w:pPr>
    </w:p>
    <w:p w14:paraId="17811676" w14:textId="77777777" w:rsidR="00F20BCC" w:rsidRPr="00F20BCC" w:rsidRDefault="00F20BCC" w:rsidP="00F20BCC">
      <w:pPr>
        <w:rPr>
          <w:rFonts w:ascii="Times New Roman" w:hAnsi="Times New Roman" w:cs="Times New Roman"/>
          <w:sz w:val="24"/>
          <w:szCs w:val="24"/>
          <w:lang w:val="fr-FR"/>
        </w:rPr>
      </w:pPr>
    </w:p>
    <w:p w14:paraId="7B90F1E1" w14:textId="67C35107" w:rsidR="004E1EC4" w:rsidRPr="00050BA0" w:rsidRDefault="00F30E0B" w:rsidP="00F30E0B">
      <w:pPr>
        <w:pStyle w:val="Titre1"/>
        <w:numPr>
          <w:ilvl w:val="0"/>
          <w:numId w:val="18"/>
        </w:numPr>
        <w:rPr>
          <w:rFonts w:ascii="Times New Roman" w:hAnsi="Times New Roman" w:cs="Times New Roman"/>
          <w:b w:val="0"/>
          <w:bCs w:val="0"/>
          <w:color w:val="244061" w:themeColor="accent1" w:themeShade="80"/>
          <w:sz w:val="40"/>
          <w:szCs w:val="40"/>
          <w:lang w:val="fr-FR"/>
        </w:rPr>
      </w:pPr>
      <w:bookmarkStart w:id="31" w:name="_Toc212996543"/>
      <w:r w:rsidRPr="00050BA0">
        <w:rPr>
          <w:rFonts w:ascii="Times New Roman" w:hAnsi="Times New Roman" w:cs="Times New Roman"/>
          <w:b w:val="0"/>
          <w:bCs w:val="0"/>
          <w:color w:val="244061" w:themeColor="accent1" w:themeShade="80"/>
          <w:sz w:val="40"/>
          <w:szCs w:val="40"/>
          <w:lang w:val="fr-FR"/>
        </w:rPr>
        <w:lastRenderedPageBreak/>
        <w:t>Outils, langages et infrastructure</w:t>
      </w:r>
      <w:bookmarkEnd w:id="31"/>
    </w:p>
    <w:p w14:paraId="177098C0" w14:textId="55A0CC46" w:rsidR="00E4774D" w:rsidRDefault="00F30E0B" w:rsidP="00F30E0B">
      <w:pPr>
        <w:rPr>
          <w:rFonts w:ascii="Times New Roman" w:hAnsi="Times New Roman" w:cs="Times New Roman"/>
          <w:sz w:val="24"/>
          <w:szCs w:val="24"/>
          <w:lang w:val="fr-FR"/>
        </w:rPr>
      </w:pPr>
      <w:r w:rsidRPr="00050BA0">
        <w:rPr>
          <w:rFonts w:ascii="Times New Roman" w:hAnsi="Times New Roman" w:cs="Times New Roman"/>
          <w:sz w:val="24"/>
          <w:szCs w:val="24"/>
          <w:lang w:val="fr-FR"/>
        </w:rPr>
        <w:t>L’ensemble des outils et technologies a été sélectionné pour leur simplicité d’intégration, leur adéquation avec les besoins du projet et leur accessibilité dans un cadre académique.</w:t>
      </w:r>
      <w:r w:rsidRPr="00050BA0">
        <w:rPr>
          <w:rFonts w:ascii="Times New Roman" w:hAnsi="Times New Roman" w:cs="Times New Roman"/>
          <w:sz w:val="24"/>
          <w:szCs w:val="24"/>
          <w:lang w:val="fr-FR"/>
        </w:rPr>
        <w:br/>
        <w:t>Cette stack technique permet de couvrir l’ensemble du cycle de vie des données : collecte, nettoyage, analyse, visualisation et documentation.</w:t>
      </w:r>
    </w:p>
    <w:p w14:paraId="2586C7C7" w14:textId="77777777" w:rsidR="00F20BCC" w:rsidRPr="00050BA0" w:rsidRDefault="00F20BCC" w:rsidP="00F30E0B">
      <w:pPr>
        <w:rPr>
          <w:rFonts w:ascii="Times New Roman" w:hAnsi="Times New Roman" w:cs="Times New Roman"/>
          <w:sz w:val="24"/>
          <w:szCs w:val="24"/>
          <w:lang w:val="fr-FR"/>
        </w:rPr>
      </w:pPr>
    </w:p>
    <w:tbl>
      <w:tblPr>
        <w:tblStyle w:val="Grilledutableau"/>
        <w:tblW w:w="0" w:type="auto"/>
        <w:tblLook w:val="04A0" w:firstRow="1" w:lastRow="0" w:firstColumn="1" w:lastColumn="0" w:noHBand="0" w:noVBand="1"/>
      </w:tblPr>
      <w:tblGrid>
        <w:gridCol w:w="1951"/>
        <w:gridCol w:w="2337"/>
        <w:gridCol w:w="4568"/>
      </w:tblGrid>
      <w:tr w:rsidR="000D3234" w:rsidRPr="00050BA0" w14:paraId="354BED4A" w14:textId="77777777" w:rsidTr="000D3234">
        <w:trPr>
          <w:trHeight w:val="288"/>
        </w:trPr>
        <w:tc>
          <w:tcPr>
            <w:tcW w:w="1951" w:type="dxa"/>
            <w:noWrap/>
            <w:hideMark/>
          </w:tcPr>
          <w:p w14:paraId="5056BE34" w14:textId="4A493751" w:rsidR="000D3234" w:rsidRPr="00050BA0" w:rsidRDefault="000D3234">
            <w:pPr>
              <w:rPr>
                <w:rFonts w:ascii="Times New Roman" w:hAnsi="Times New Roman" w:cs="Times New Roman"/>
                <w:sz w:val="24"/>
                <w:szCs w:val="24"/>
              </w:rPr>
            </w:pPr>
            <w:proofErr w:type="spellStart"/>
            <w:r w:rsidRPr="00050BA0">
              <w:rPr>
                <w:rFonts w:ascii="Times New Roman" w:hAnsi="Times New Roman" w:cs="Times New Roman"/>
                <w:sz w:val="24"/>
                <w:szCs w:val="24"/>
              </w:rPr>
              <w:t>Catégorie</w:t>
            </w:r>
            <w:proofErr w:type="spellEnd"/>
          </w:p>
        </w:tc>
        <w:tc>
          <w:tcPr>
            <w:tcW w:w="2337" w:type="dxa"/>
            <w:noWrap/>
            <w:hideMark/>
          </w:tcPr>
          <w:p w14:paraId="2ACBBEE3"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Technologie/</w:t>
            </w:r>
            <w:proofErr w:type="spellStart"/>
            <w:r w:rsidRPr="00050BA0">
              <w:rPr>
                <w:rFonts w:ascii="Times New Roman" w:hAnsi="Times New Roman" w:cs="Times New Roman"/>
                <w:sz w:val="24"/>
                <w:szCs w:val="24"/>
              </w:rPr>
              <w:t>outil</w:t>
            </w:r>
            <w:proofErr w:type="spellEnd"/>
          </w:p>
        </w:tc>
        <w:tc>
          <w:tcPr>
            <w:tcW w:w="4568" w:type="dxa"/>
            <w:noWrap/>
            <w:hideMark/>
          </w:tcPr>
          <w:p w14:paraId="6566D6D1" w14:textId="10F00FFA"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Justification</w:t>
            </w:r>
          </w:p>
        </w:tc>
      </w:tr>
      <w:tr w:rsidR="000D3234" w:rsidRPr="00AD66D8" w14:paraId="60638E0E" w14:textId="77777777" w:rsidTr="000D3234">
        <w:trPr>
          <w:trHeight w:val="576"/>
        </w:trPr>
        <w:tc>
          <w:tcPr>
            <w:tcW w:w="1951" w:type="dxa"/>
            <w:noWrap/>
            <w:hideMark/>
          </w:tcPr>
          <w:p w14:paraId="3CDAEFCC"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 xml:space="preserve">Environnement </w:t>
            </w:r>
            <w:proofErr w:type="spellStart"/>
            <w:r w:rsidRPr="00050BA0">
              <w:rPr>
                <w:rFonts w:ascii="Times New Roman" w:hAnsi="Times New Roman" w:cs="Times New Roman"/>
                <w:sz w:val="24"/>
                <w:szCs w:val="24"/>
              </w:rPr>
              <w:t>d'analyse</w:t>
            </w:r>
            <w:proofErr w:type="spellEnd"/>
          </w:p>
        </w:tc>
        <w:tc>
          <w:tcPr>
            <w:tcW w:w="2337" w:type="dxa"/>
            <w:noWrap/>
            <w:hideMark/>
          </w:tcPr>
          <w:p w14:paraId="362E3CA0"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 xml:space="preserve">Notebook </w:t>
            </w:r>
            <w:proofErr w:type="spellStart"/>
            <w:r w:rsidRPr="00050BA0">
              <w:rPr>
                <w:rFonts w:ascii="Times New Roman" w:hAnsi="Times New Roman" w:cs="Times New Roman"/>
                <w:sz w:val="24"/>
                <w:szCs w:val="24"/>
              </w:rPr>
              <w:t>Jupyter</w:t>
            </w:r>
            <w:proofErr w:type="spellEnd"/>
          </w:p>
        </w:tc>
        <w:tc>
          <w:tcPr>
            <w:tcW w:w="4568" w:type="dxa"/>
            <w:hideMark/>
          </w:tcPr>
          <w:p w14:paraId="09A0E79F" w14:textId="77777777" w:rsidR="000D3234" w:rsidRDefault="000D3234">
            <w:pPr>
              <w:rPr>
                <w:rFonts w:ascii="Times New Roman" w:hAnsi="Times New Roman" w:cs="Times New Roman"/>
                <w:sz w:val="24"/>
                <w:szCs w:val="24"/>
                <w:lang w:val="fr-FR"/>
              </w:rPr>
            </w:pPr>
            <w:r w:rsidRPr="00050BA0">
              <w:rPr>
                <w:rFonts w:ascii="Times New Roman" w:hAnsi="Times New Roman" w:cs="Times New Roman"/>
                <w:sz w:val="24"/>
                <w:szCs w:val="24"/>
                <w:lang w:val="fr-FR"/>
              </w:rPr>
              <w:t>Environnement interactif idéal pour le prototypage, la visualisation et le partage des analyses de données.</w:t>
            </w:r>
          </w:p>
          <w:p w14:paraId="26D8A5F6" w14:textId="061F744C" w:rsidR="00770725" w:rsidRPr="00050BA0" w:rsidRDefault="00770725">
            <w:pPr>
              <w:rPr>
                <w:rFonts w:ascii="Times New Roman" w:hAnsi="Times New Roman" w:cs="Times New Roman"/>
                <w:sz w:val="24"/>
                <w:szCs w:val="24"/>
                <w:lang w:val="fr-FR"/>
              </w:rPr>
            </w:pPr>
            <w:r>
              <w:rPr>
                <w:rFonts w:ascii="Times New Roman" w:hAnsi="Times New Roman" w:cs="Times New Roman"/>
                <w:sz w:val="24"/>
                <w:szCs w:val="24"/>
                <w:lang w:val="fr-FR"/>
              </w:rPr>
              <w:t xml:space="preserve">Utilisé pour le </w:t>
            </w:r>
            <w:proofErr w:type="spellStart"/>
            <w:r>
              <w:rPr>
                <w:rFonts w:ascii="Times New Roman" w:hAnsi="Times New Roman" w:cs="Times New Roman"/>
                <w:sz w:val="24"/>
                <w:szCs w:val="24"/>
                <w:lang w:val="fr-FR"/>
              </w:rPr>
              <w:t>protoype</w:t>
            </w:r>
            <w:proofErr w:type="spellEnd"/>
            <w:r>
              <w:rPr>
                <w:rFonts w:ascii="Times New Roman" w:hAnsi="Times New Roman" w:cs="Times New Roman"/>
                <w:sz w:val="24"/>
                <w:szCs w:val="24"/>
                <w:lang w:val="fr-FR"/>
              </w:rPr>
              <w:t>.</w:t>
            </w:r>
          </w:p>
        </w:tc>
      </w:tr>
      <w:tr w:rsidR="000D3234" w:rsidRPr="00050BA0" w14:paraId="7A38592F" w14:textId="77777777" w:rsidTr="000D3234">
        <w:trPr>
          <w:trHeight w:val="864"/>
        </w:trPr>
        <w:tc>
          <w:tcPr>
            <w:tcW w:w="1951" w:type="dxa"/>
            <w:noWrap/>
            <w:hideMark/>
          </w:tcPr>
          <w:p w14:paraId="664D980F" w14:textId="77777777" w:rsidR="000D3234" w:rsidRPr="00050BA0" w:rsidRDefault="000D3234">
            <w:pPr>
              <w:rPr>
                <w:rFonts w:ascii="Times New Roman" w:hAnsi="Times New Roman" w:cs="Times New Roman"/>
                <w:sz w:val="24"/>
                <w:szCs w:val="24"/>
              </w:rPr>
            </w:pPr>
            <w:proofErr w:type="spellStart"/>
            <w:r w:rsidRPr="00050BA0">
              <w:rPr>
                <w:rFonts w:ascii="Times New Roman" w:hAnsi="Times New Roman" w:cs="Times New Roman"/>
                <w:sz w:val="24"/>
                <w:szCs w:val="24"/>
              </w:rPr>
              <w:t>Langage</w:t>
            </w:r>
            <w:proofErr w:type="spellEnd"/>
            <w:r w:rsidRPr="00050BA0">
              <w:rPr>
                <w:rFonts w:ascii="Times New Roman" w:hAnsi="Times New Roman" w:cs="Times New Roman"/>
                <w:sz w:val="24"/>
                <w:szCs w:val="24"/>
              </w:rPr>
              <w:t xml:space="preserve"> de </w:t>
            </w:r>
            <w:proofErr w:type="spellStart"/>
            <w:r w:rsidRPr="00050BA0">
              <w:rPr>
                <w:rFonts w:ascii="Times New Roman" w:hAnsi="Times New Roman" w:cs="Times New Roman"/>
                <w:sz w:val="24"/>
                <w:szCs w:val="24"/>
              </w:rPr>
              <w:t>programmation</w:t>
            </w:r>
            <w:proofErr w:type="spellEnd"/>
          </w:p>
        </w:tc>
        <w:tc>
          <w:tcPr>
            <w:tcW w:w="2337" w:type="dxa"/>
            <w:noWrap/>
            <w:hideMark/>
          </w:tcPr>
          <w:p w14:paraId="49CF63A5"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Python</w:t>
            </w:r>
          </w:p>
        </w:tc>
        <w:tc>
          <w:tcPr>
            <w:tcW w:w="4568" w:type="dxa"/>
            <w:hideMark/>
          </w:tcPr>
          <w:p w14:paraId="342E95DF"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lang w:val="fr-FR"/>
              </w:rPr>
              <w:t xml:space="preserve">Langage polyvalent pour la manipulation de données, le NLP et l’implémentation d’algorithmes de classification et de pondération. </w:t>
            </w:r>
            <w:r w:rsidRPr="00050BA0">
              <w:rPr>
                <w:rFonts w:ascii="Times New Roman" w:hAnsi="Times New Roman" w:cs="Times New Roman"/>
                <w:sz w:val="24"/>
                <w:szCs w:val="24"/>
              </w:rPr>
              <w:t xml:space="preserve">Large </w:t>
            </w:r>
            <w:proofErr w:type="spellStart"/>
            <w:r w:rsidRPr="00050BA0">
              <w:rPr>
                <w:rFonts w:ascii="Times New Roman" w:hAnsi="Times New Roman" w:cs="Times New Roman"/>
                <w:sz w:val="24"/>
                <w:szCs w:val="24"/>
              </w:rPr>
              <w:t>écosystème</w:t>
            </w:r>
            <w:proofErr w:type="spellEnd"/>
            <w:r w:rsidRPr="00050BA0">
              <w:rPr>
                <w:rFonts w:ascii="Times New Roman" w:hAnsi="Times New Roman" w:cs="Times New Roman"/>
                <w:sz w:val="24"/>
                <w:szCs w:val="24"/>
              </w:rPr>
              <w:t xml:space="preserve"> de bibliothèques.</w:t>
            </w:r>
          </w:p>
        </w:tc>
      </w:tr>
      <w:tr w:rsidR="000D3234" w:rsidRPr="00F113F3" w14:paraId="3FB26835" w14:textId="77777777" w:rsidTr="000D3234">
        <w:trPr>
          <w:trHeight w:val="864"/>
        </w:trPr>
        <w:tc>
          <w:tcPr>
            <w:tcW w:w="1951" w:type="dxa"/>
            <w:noWrap/>
            <w:hideMark/>
          </w:tcPr>
          <w:p w14:paraId="5EC263B9"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Base de données</w:t>
            </w:r>
          </w:p>
        </w:tc>
        <w:tc>
          <w:tcPr>
            <w:tcW w:w="2337" w:type="dxa"/>
            <w:noWrap/>
            <w:hideMark/>
          </w:tcPr>
          <w:p w14:paraId="62788F97" w14:textId="77777777" w:rsidR="000D3234" w:rsidRPr="00050BA0" w:rsidRDefault="000D3234">
            <w:pPr>
              <w:rPr>
                <w:rFonts w:ascii="Times New Roman" w:hAnsi="Times New Roman" w:cs="Times New Roman"/>
                <w:sz w:val="24"/>
                <w:szCs w:val="24"/>
              </w:rPr>
            </w:pPr>
            <w:r w:rsidRPr="00050BA0">
              <w:rPr>
                <w:rFonts w:ascii="Times New Roman" w:hAnsi="Times New Roman" w:cs="Times New Roman"/>
                <w:sz w:val="24"/>
                <w:szCs w:val="24"/>
              </w:rPr>
              <w:t>PostgreSQL</w:t>
            </w:r>
          </w:p>
        </w:tc>
        <w:tc>
          <w:tcPr>
            <w:tcW w:w="4568" w:type="dxa"/>
            <w:hideMark/>
          </w:tcPr>
          <w:p w14:paraId="46297676" w14:textId="0572022A" w:rsidR="000D3234" w:rsidRPr="00050BA0" w:rsidRDefault="000D3234">
            <w:p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Base </w:t>
            </w:r>
            <w:r w:rsidR="00770725">
              <w:rPr>
                <w:rFonts w:ascii="Times New Roman" w:hAnsi="Times New Roman" w:cs="Times New Roman"/>
                <w:sz w:val="24"/>
                <w:szCs w:val="24"/>
                <w:lang w:val="fr-FR"/>
              </w:rPr>
              <w:t>transactionnelle</w:t>
            </w:r>
            <w:r w:rsidRPr="00050BA0">
              <w:rPr>
                <w:rFonts w:ascii="Times New Roman" w:hAnsi="Times New Roman" w:cs="Times New Roman"/>
                <w:sz w:val="24"/>
                <w:szCs w:val="24"/>
                <w:lang w:val="fr-FR"/>
              </w:rPr>
              <w:t xml:space="preserve"> open source robuste, adaptée au stockage structuré</w:t>
            </w:r>
            <w:r w:rsidR="00770725">
              <w:rPr>
                <w:rFonts w:ascii="Times New Roman" w:hAnsi="Times New Roman" w:cs="Times New Roman"/>
                <w:sz w:val="24"/>
                <w:szCs w:val="24"/>
                <w:lang w:val="fr-FR"/>
              </w:rPr>
              <w:t>.</w:t>
            </w:r>
          </w:p>
        </w:tc>
      </w:tr>
      <w:tr w:rsidR="00770725" w:rsidRPr="00F113F3" w14:paraId="6C4CE06F" w14:textId="77777777" w:rsidTr="000D3234">
        <w:trPr>
          <w:trHeight w:val="864"/>
        </w:trPr>
        <w:tc>
          <w:tcPr>
            <w:tcW w:w="1951" w:type="dxa"/>
            <w:noWrap/>
          </w:tcPr>
          <w:p w14:paraId="0B912CAB" w14:textId="1B7385E4" w:rsidR="00770725" w:rsidRPr="00050BA0" w:rsidRDefault="00770725" w:rsidP="00770725">
            <w:pPr>
              <w:rPr>
                <w:rFonts w:ascii="Times New Roman" w:hAnsi="Times New Roman" w:cs="Times New Roman"/>
                <w:sz w:val="24"/>
                <w:szCs w:val="24"/>
              </w:rPr>
            </w:pPr>
            <w:r w:rsidRPr="00050BA0">
              <w:rPr>
                <w:rFonts w:ascii="Times New Roman" w:hAnsi="Times New Roman" w:cs="Times New Roman"/>
                <w:sz w:val="24"/>
                <w:szCs w:val="24"/>
              </w:rPr>
              <w:t xml:space="preserve">Batch </w:t>
            </w:r>
            <w:proofErr w:type="spellStart"/>
            <w:r w:rsidRPr="00050BA0">
              <w:rPr>
                <w:rFonts w:ascii="Times New Roman" w:hAnsi="Times New Roman" w:cs="Times New Roman"/>
                <w:sz w:val="24"/>
                <w:szCs w:val="24"/>
              </w:rPr>
              <w:t>automatisé</w:t>
            </w:r>
            <w:proofErr w:type="spellEnd"/>
          </w:p>
        </w:tc>
        <w:tc>
          <w:tcPr>
            <w:tcW w:w="2337" w:type="dxa"/>
            <w:noWrap/>
          </w:tcPr>
          <w:p w14:paraId="5B6B4A80" w14:textId="4603D47E" w:rsidR="00770725" w:rsidRPr="00050BA0" w:rsidRDefault="00770725" w:rsidP="00770725">
            <w:pPr>
              <w:rPr>
                <w:rFonts w:ascii="Times New Roman" w:hAnsi="Times New Roman" w:cs="Times New Roman"/>
                <w:sz w:val="24"/>
                <w:szCs w:val="24"/>
              </w:rPr>
            </w:pPr>
            <w:r w:rsidRPr="00050BA0">
              <w:rPr>
                <w:rFonts w:ascii="Times New Roman" w:hAnsi="Times New Roman" w:cs="Times New Roman"/>
                <w:sz w:val="24"/>
                <w:szCs w:val="24"/>
              </w:rPr>
              <w:t>Apache Airflow</w:t>
            </w:r>
          </w:p>
        </w:tc>
        <w:tc>
          <w:tcPr>
            <w:tcW w:w="4568" w:type="dxa"/>
          </w:tcPr>
          <w:p w14:paraId="3E15FB0C" w14:textId="5714A11B" w:rsidR="00770725" w:rsidRPr="00050BA0" w:rsidRDefault="00770725" w:rsidP="00770725">
            <w:pPr>
              <w:rPr>
                <w:rFonts w:ascii="Times New Roman" w:hAnsi="Times New Roman" w:cs="Times New Roman"/>
                <w:sz w:val="24"/>
                <w:szCs w:val="24"/>
                <w:lang w:val="fr-FR"/>
              </w:rPr>
            </w:pPr>
            <w:r>
              <w:rPr>
                <w:rFonts w:ascii="Times New Roman" w:hAnsi="Times New Roman" w:cs="Times New Roman"/>
                <w:sz w:val="24"/>
                <w:szCs w:val="24"/>
                <w:lang w:val="fr-FR"/>
              </w:rPr>
              <w:t>I</w:t>
            </w:r>
            <w:r w:rsidRPr="00050BA0">
              <w:rPr>
                <w:rFonts w:ascii="Times New Roman" w:hAnsi="Times New Roman" w:cs="Times New Roman"/>
                <w:sz w:val="24"/>
                <w:szCs w:val="24"/>
                <w:lang w:val="fr-FR"/>
              </w:rPr>
              <w:t>l a été choisi pour sa capacité à gérer des workflows complexes et à orchestrer les tâches de traitement de données de manière modulaire.</w:t>
            </w:r>
            <w:r w:rsidRPr="00050BA0">
              <w:rPr>
                <w:rFonts w:ascii="Times New Roman" w:hAnsi="Times New Roman" w:cs="Times New Roman"/>
                <w:sz w:val="24"/>
                <w:szCs w:val="24"/>
                <w:lang w:val="fr-FR"/>
              </w:rPr>
              <w:br/>
              <w:t>Sa compatibilité avec Python, PostgreSQL et AWS S3 en fait un choix cohérent avec le reste de la stack technique.</w:t>
            </w:r>
          </w:p>
        </w:tc>
      </w:tr>
      <w:tr w:rsidR="00770725" w:rsidRPr="00AD66D8" w14:paraId="15FDCEDA" w14:textId="77777777" w:rsidTr="00770725">
        <w:trPr>
          <w:trHeight w:val="603"/>
        </w:trPr>
        <w:tc>
          <w:tcPr>
            <w:tcW w:w="1951" w:type="dxa"/>
            <w:noWrap/>
            <w:hideMark/>
          </w:tcPr>
          <w:p w14:paraId="3A547CD7" w14:textId="77777777" w:rsidR="00770725" w:rsidRPr="00050BA0" w:rsidRDefault="00770725" w:rsidP="00770725">
            <w:pPr>
              <w:rPr>
                <w:rFonts w:ascii="Times New Roman" w:hAnsi="Times New Roman" w:cs="Times New Roman"/>
                <w:sz w:val="24"/>
                <w:szCs w:val="24"/>
              </w:rPr>
            </w:pPr>
            <w:r w:rsidRPr="00050BA0">
              <w:rPr>
                <w:rFonts w:ascii="Times New Roman" w:hAnsi="Times New Roman" w:cs="Times New Roman"/>
                <w:sz w:val="24"/>
                <w:szCs w:val="24"/>
              </w:rPr>
              <w:t>Stockage</w:t>
            </w:r>
          </w:p>
        </w:tc>
        <w:tc>
          <w:tcPr>
            <w:tcW w:w="2337" w:type="dxa"/>
            <w:noWrap/>
            <w:hideMark/>
          </w:tcPr>
          <w:p w14:paraId="564617CD" w14:textId="77777777" w:rsidR="00770725" w:rsidRPr="00050BA0" w:rsidRDefault="00770725" w:rsidP="00770725">
            <w:pPr>
              <w:rPr>
                <w:rFonts w:ascii="Times New Roman" w:hAnsi="Times New Roman" w:cs="Times New Roman"/>
                <w:sz w:val="24"/>
                <w:szCs w:val="24"/>
              </w:rPr>
            </w:pPr>
            <w:r w:rsidRPr="00050BA0">
              <w:rPr>
                <w:rFonts w:ascii="Times New Roman" w:hAnsi="Times New Roman" w:cs="Times New Roman"/>
                <w:sz w:val="24"/>
                <w:szCs w:val="24"/>
              </w:rPr>
              <w:t>Amazon S3</w:t>
            </w:r>
          </w:p>
        </w:tc>
        <w:tc>
          <w:tcPr>
            <w:tcW w:w="4568" w:type="dxa"/>
            <w:hideMark/>
          </w:tcPr>
          <w:p w14:paraId="5A0BE930" w14:textId="562A2FC4" w:rsidR="00770725" w:rsidRPr="00050BA0" w:rsidRDefault="00770725" w:rsidP="00770725">
            <w:p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Stockage </w:t>
            </w:r>
            <w:r>
              <w:rPr>
                <w:rFonts w:ascii="Times New Roman" w:hAnsi="Times New Roman" w:cs="Times New Roman"/>
                <w:sz w:val="24"/>
                <w:szCs w:val="24"/>
                <w:lang w:val="fr-FR"/>
              </w:rPr>
              <w:t>des données brutes.</w:t>
            </w:r>
          </w:p>
        </w:tc>
      </w:tr>
      <w:tr w:rsidR="00770725" w:rsidRPr="00F113F3" w14:paraId="5C94AF4A" w14:textId="77777777" w:rsidTr="00770725">
        <w:trPr>
          <w:trHeight w:val="603"/>
        </w:trPr>
        <w:tc>
          <w:tcPr>
            <w:tcW w:w="1951" w:type="dxa"/>
            <w:noWrap/>
          </w:tcPr>
          <w:p w14:paraId="509A6E4C" w14:textId="10A1EAA0" w:rsidR="00770725" w:rsidRPr="00050BA0" w:rsidRDefault="00770725" w:rsidP="00770725">
            <w:pPr>
              <w:rPr>
                <w:rFonts w:ascii="Times New Roman" w:hAnsi="Times New Roman" w:cs="Times New Roman"/>
                <w:sz w:val="24"/>
                <w:szCs w:val="24"/>
              </w:rPr>
            </w:pPr>
            <w:r>
              <w:rPr>
                <w:rFonts w:ascii="Times New Roman" w:hAnsi="Times New Roman" w:cs="Times New Roman"/>
                <w:sz w:val="24"/>
                <w:szCs w:val="24"/>
              </w:rPr>
              <w:t>Datawarehouse</w:t>
            </w:r>
          </w:p>
        </w:tc>
        <w:tc>
          <w:tcPr>
            <w:tcW w:w="2337" w:type="dxa"/>
            <w:noWrap/>
          </w:tcPr>
          <w:p w14:paraId="4F862F40" w14:textId="49AAF52A" w:rsidR="00770725" w:rsidRPr="00050BA0" w:rsidRDefault="00770725" w:rsidP="00770725">
            <w:pPr>
              <w:rPr>
                <w:rFonts w:ascii="Times New Roman" w:hAnsi="Times New Roman" w:cs="Times New Roman"/>
                <w:sz w:val="24"/>
                <w:szCs w:val="24"/>
              </w:rPr>
            </w:pPr>
            <w:r>
              <w:rPr>
                <w:rFonts w:ascii="Times New Roman" w:hAnsi="Times New Roman" w:cs="Times New Roman"/>
                <w:sz w:val="24"/>
                <w:szCs w:val="24"/>
              </w:rPr>
              <w:t>Snowflake</w:t>
            </w:r>
          </w:p>
        </w:tc>
        <w:tc>
          <w:tcPr>
            <w:tcW w:w="4568" w:type="dxa"/>
          </w:tcPr>
          <w:p w14:paraId="69CF9BB0" w14:textId="364DD408" w:rsidR="00770725" w:rsidRPr="00050BA0" w:rsidRDefault="007741E6" w:rsidP="00770725">
            <w:pPr>
              <w:rPr>
                <w:rFonts w:ascii="Times New Roman" w:hAnsi="Times New Roman" w:cs="Times New Roman"/>
                <w:sz w:val="24"/>
                <w:szCs w:val="24"/>
                <w:lang w:val="fr-FR"/>
              </w:rPr>
            </w:pPr>
            <w:r>
              <w:rPr>
                <w:rFonts w:ascii="Times New Roman" w:hAnsi="Times New Roman" w:cs="Times New Roman"/>
                <w:sz w:val="24"/>
                <w:szCs w:val="24"/>
                <w:lang w:val="fr-FR"/>
              </w:rPr>
              <w:t>Ce datawarehouse</w:t>
            </w:r>
            <w:r w:rsidRPr="00050BA0">
              <w:rPr>
                <w:rFonts w:ascii="Times New Roman" w:hAnsi="Times New Roman" w:cs="Times New Roman"/>
                <w:sz w:val="24"/>
                <w:szCs w:val="24"/>
                <w:lang w:val="fr-FR"/>
              </w:rPr>
              <w:t xml:space="preserve"> centralise les données propres et prêtes à l’analyse.</w:t>
            </w:r>
          </w:p>
        </w:tc>
      </w:tr>
      <w:tr w:rsidR="00770725" w:rsidRPr="00F113F3" w14:paraId="548482CD" w14:textId="77777777" w:rsidTr="00770725">
        <w:trPr>
          <w:trHeight w:val="603"/>
        </w:trPr>
        <w:tc>
          <w:tcPr>
            <w:tcW w:w="1951" w:type="dxa"/>
            <w:noWrap/>
          </w:tcPr>
          <w:p w14:paraId="2E237E8D" w14:textId="2956D9DA" w:rsidR="00770725" w:rsidRDefault="00770725" w:rsidP="00770725">
            <w:pPr>
              <w:rPr>
                <w:rFonts w:ascii="Times New Roman" w:hAnsi="Times New Roman" w:cs="Times New Roman"/>
                <w:sz w:val="24"/>
                <w:szCs w:val="24"/>
              </w:rPr>
            </w:pPr>
            <w:r>
              <w:rPr>
                <w:rFonts w:ascii="Times New Roman" w:hAnsi="Times New Roman" w:cs="Times New Roman"/>
                <w:sz w:val="24"/>
                <w:szCs w:val="24"/>
              </w:rPr>
              <w:t>NoSQL</w:t>
            </w:r>
          </w:p>
        </w:tc>
        <w:tc>
          <w:tcPr>
            <w:tcW w:w="2337" w:type="dxa"/>
            <w:noWrap/>
          </w:tcPr>
          <w:p w14:paraId="22BAAAE3" w14:textId="33561E4A" w:rsidR="00770725" w:rsidRPr="00050BA0" w:rsidRDefault="00770725" w:rsidP="00770725">
            <w:pPr>
              <w:rPr>
                <w:rFonts w:ascii="Times New Roman" w:hAnsi="Times New Roman" w:cs="Times New Roman"/>
                <w:sz w:val="24"/>
                <w:szCs w:val="24"/>
              </w:rPr>
            </w:pPr>
            <w:r>
              <w:rPr>
                <w:rFonts w:ascii="Times New Roman" w:hAnsi="Times New Roman" w:cs="Times New Roman"/>
                <w:sz w:val="24"/>
                <w:szCs w:val="24"/>
              </w:rPr>
              <w:t>MongoDB</w:t>
            </w:r>
          </w:p>
        </w:tc>
        <w:tc>
          <w:tcPr>
            <w:tcW w:w="4568" w:type="dxa"/>
          </w:tcPr>
          <w:p w14:paraId="6E3A7AC3" w14:textId="040CCD5E" w:rsidR="00770725" w:rsidRPr="00050BA0" w:rsidRDefault="007741E6" w:rsidP="00770725">
            <w:pPr>
              <w:rPr>
                <w:rFonts w:ascii="Times New Roman" w:hAnsi="Times New Roman" w:cs="Times New Roman"/>
                <w:sz w:val="24"/>
                <w:szCs w:val="24"/>
                <w:lang w:val="fr-FR"/>
              </w:rPr>
            </w:pPr>
            <w:r>
              <w:rPr>
                <w:rFonts w:ascii="Times New Roman" w:hAnsi="Times New Roman" w:cs="Times New Roman"/>
                <w:sz w:val="24"/>
                <w:szCs w:val="24"/>
                <w:lang w:val="fr-FR"/>
              </w:rPr>
              <w:t>Stockage des données rejetées et des logs d’exécution du pipeline</w:t>
            </w:r>
          </w:p>
        </w:tc>
      </w:tr>
      <w:tr w:rsidR="00770725" w:rsidRPr="00F113F3" w14:paraId="0B150837" w14:textId="77777777" w:rsidTr="000D3234">
        <w:trPr>
          <w:trHeight w:val="864"/>
        </w:trPr>
        <w:tc>
          <w:tcPr>
            <w:tcW w:w="1951" w:type="dxa"/>
            <w:noWrap/>
            <w:hideMark/>
          </w:tcPr>
          <w:p w14:paraId="44F530B3" w14:textId="77777777" w:rsidR="00770725" w:rsidRPr="00050BA0" w:rsidRDefault="00770725" w:rsidP="00770725">
            <w:pPr>
              <w:rPr>
                <w:rFonts w:ascii="Times New Roman" w:hAnsi="Times New Roman" w:cs="Times New Roman"/>
                <w:sz w:val="24"/>
                <w:szCs w:val="24"/>
              </w:rPr>
            </w:pPr>
            <w:proofErr w:type="spellStart"/>
            <w:r w:rsidRPr="00050BA0">
              <w:rPr>
                <w:rFonts w:ascii="Times New Roman" w:hAnsi="Times New Roman" w:cs="Times New Roman"/>
                <w:sz w:val="24"/>
                <w:szCs w:val="24"/>
              </w:rPr>
              <w:t>Visualisation</w:t>
            </w:r>
            <w:proofErr w:type="spellEnd"/>
          </w:p>
        </w:tc>
        <w:tc>
          <w:tcPr>
            <w:tcW w:w="2337" w:type="dxa"/>
            <w:noWrap/>
            <w:hideMark/>
          </w:tcPr>
          <w:p w14:paraId="0D5A2304" w14:textId="77777777" w:rsidR="00770725" w:rsidRPr="00050BA0" w:rsidRDefault="00770725" w:rsidP="00770725">
            <w:pPr>
              <w:rPr>
                <w:rFonts w:ascii="Times New Roman" w:hAnsi="Times New Roman" w:cs="Times New Roman"/>
                <w:sz w:val="24"/>
                <w:szCs w:val="24"/>
              </w:rPr>
            </w:pPr>
            <w:r w:rsidRPr="00050BA0">
              <w:rPr>
                <w:rFonts w:ascii="Times New Roman" w:hAnsi="Times New Roman" w:cs="Times New Roman"/>
                <w:sz w:val="24"/>
                <w:szCs w:val="24"/>
              </w:rPr>
              <w:t>Power BI</w:t>
            </w:r>
          </w:p>
        </w:tc>
        <w:tc>
          <w:tcPr>
            <w:tcW w:w="4568" w:type="dxa"/>
            <w:hideMark/>
          </w:tcPr>
          <w:p w14:paraId="55FDF7B7" w14:textId="77777777" w:rsidR="00770725" w:rsidRPr="00050BA0" w:rsidRDefault="00770725" w:rsidP="00770725">
            <w:pPr>
              <w:rPr>
                <w:rFonts w:ascii="Times New Roman" w:hAnsi="Times New Roman" w:cs="Times New Roman"/>
                <w:sz w:val="24"/>
                <w:szCs w:val="24"/>
                <w:lang w:val="fr-FR"/>
              </w:rPr>
            </w:pPr>
            <w:r w:rsidRPr="00050BA0">
              <w:rPr>
                <w:rFonts w:ascii="Times New Roman" w:hAnsi="Times New Roman" w:cs="Times New Roman"/>
                <w:sz w:val="24"/>
                <w:szCs w:val="24"/>
                <w:lang w:val="fr-FR"/>
              </w:rPr>
              <w:t>Outil de BI puissant et ergonomique pour la création de tableaux de bord dynamiques et la restitution des indicateurs qualité.</w:t>
            </w:r>
          </w:p>
        </w:tc>
      </w:tr>
      <w:tr w:rsidR="00770725" w:rsidRPr="00F113F3" w14:paraId="050FC698" w14:textId="77777777" w:rsidTr="000D3234">
        <w:trPr>
          <w:trHeight w:val="576"/>
        </w:trPr>
        <w:tc>
          <w:tcPr>
            <w:tcW w:w="1951" w:type="dxa"/>
            <w:noWrap/>
            <w:hideMark/>
          </w:tcPr>
          <w:p w14:paraId="40E8EC90" w14:textId="77777777" w:rsidR="00770725" w:rsidRPr="00050BA0" w:rsidRDefault="00770725" w:rsidP="00770725">
            <w:pPr>
              <w:rPr>
                <w:rFonts w:ascii="Times New Roman" w:hAnsi="Times New Roman" w:cs="Times New Roman"/>
                <w:sz w:val="24"/>
                <w:szCs w:val="24"/>
              </w:rPr>
            </w:pPr>
            <w:proofErr w:type="spellStart"/>
            <w:r w:rsidRPr="00050BA0">
              <w:rPr>
                <w:rFonts w:ascii="Times New Roman" w:hAnsi="Times New Roman" w:cs="Times New Roman"/>
                <w:sz w:val="24"/>
                <w:szCs w:val="24"/>
              </w:rPr>
              <w:t>Contrôle</w:t>
            </w:r>
            <w:proofErr w:type="spellEnd"/>
            <w:r w:rsidRPr="00050BA0">
              <w:rPr>
                <w:rFonts w:ascii="Times New Roman" w:hAnsi="Times New Roman" w:cs="Times New Roman"/>
                <w:sz w:val="24"/>
                <w:szCs w:val="24"/>
              </w:rPr>
              <w:t xml:space="preserve"> de </w:t>
            </w:r>
            <w:proofErr w:type="spellStart"/>
            <w:r w:rsidRPr="00050BA0">
              <w:rPr>
                <w:rFonts w:ascii="Times New Roman" w:hAnsi="Times New Roman" w:cs="Times New Roman"/>
                <w:sz w:val="24"/>
                <w:szCs w:val="24"/>
              </w:rPr>
              <w:t>versionning</w:t>
            </w:r>
            <w:proofErr w:type="spellEnd"/>
          </w:p>
        </w:tc>
        <w:tc>
          <w:tcPr>
            <w:tcW w:w="2337" w:type="dxa"/>
            <w:noWrap/>
            <w:hideMark/>
          </w:tcPr>
          <w:p w14:paraId="42C82E33" w14:textId="77777777" w:rsidR="00770725" w:rsidRPr="00050BA0" w:rsidRDefault="00770725" w:rsidP="00770725">
            <w:pPr>
              <w:rPr>
                <w:rFonts w:ascii="Times New Roman" w:hAnsi="Times New Roman" w:cs="Times New Roman"/>
                <w:sz w:val="24"/>
                <w:szCs w:val="24"/>
              </w:rPr>
            </w:pPr>
            <w:r w:rsidRPr="00050BA0">
              <w:rPr>
                <w:rFonts w:ascii="Times New Roman" w:hAnsi="Times New Roman" w:cs="Times New Roman"/>
                <w:sz w:val="24"/>
                <w:szCs w:val="24"/>
              </w:rPr>
              <w:t>Git / GitHub</w:t>
            </w:r>
          </w:p>
        </w:tc>
        <w:tc>
          <w:tcPr>
            <w:tcW w:w="4568" w:type="dxa"/>
            <w:hideMark/>
          </w:tcPr>
          <w:p w14:paraId="14A124DC" w14:textId="77777777" w:rsidR="00770725" w:rsidRPr="00050BA0" w:rsidRDefault="00770725" w:rsidP="00770725">
            <w:pPr>
              <w:rPr>
                <w:rFonts w:ascii="Times New Roman" w:hAnsi="Times New Roman" w:cs="Times New Roman"/>
                <w:sz w:val="24"/>
                <w:szCs w:val="24"/>
                <w:lang w:val="fr-FR"/>
              </w:rPr>
            </w:pPr>
            <w:r w:rsidRPr="00050BA0">
              <w:rPr>
                <w:rFonts w:ascii="Times New Roman" w:hAnsi="Times New Roman" w:cs="Times New Roman"/>
                <w:sz w:val="24"/>
                <w:szCs w:val="24"/>
                <w:lang w:val="fr-FR"/>
              </w:rPr>
              <w:t>Suivi des versions du code, collaboration et gestion des différentes itérations du projet.</w:t>
            </w:r>
          </w:p>
        </w:tc>
      </w:tr>
      <w:tr w:rsidR="00770725" w:rsidRPr="00F113F3" w14:paraId="2C2D5C99" w14:textId="77777777" w:rsidTr="000D3234">
        <w:trPr>
          <w:trHeight w:val="576"/>
        </w:trPr>
        <w:tc>
          <w:tcPr>
            <w:tcW w:w="1951" w:type="dxa"/>
            <w:noWrap/>
            <w:hideMark/>
          </w:tcPr>
          <w:p w14:paraId="412C2575" w14:textId="77777777" w:rsidR="00770725" w:rsidRPr="00050BA0" w:rsidRDefault="00770725" w:rsidP="00770725">
            <w:pPr>
              <w:rPr>
                <w:rFonts w:ascii="Times New Roman" w:hAnsi="Times New Roman" w:cs="Times New Roman"/>
                <w:sz w:val="24"/>
                <w:szCs w:val="24"/>
              </w:rPr>
            </w:pPr>
            <w:r w:rsidRPr="00050BA0">
              <w:rPr>
                <w:rFonts w:ascii="Times New Roman" w:hAnsi="Times New Roman" w:cs="Times New Roman"/>
                <w:sz w:val="24"/>
                <w:szCs w:val="24"/>
              </w:rPr>
              <w:t>Documentation</w:t>
            </w:r>
          </w:p>
        </w:tc>
        <w:tc>
          <w:tcPr>
            <w:tcW w:w="2337" w:type="dxa"/>
            <w:noWrap/>
            <w:hideMark/>
          </w:tcPr>
          <w:p w14:paraId="55A5BF09" w14:textId="5CA41DC0" w:rsidR="00770725" w:rsidRPr="00050BA0" w:rsidRDefault="00770725" w:rsidP="00770725">
            <w:pPr>
              <w:rPr>
                <w:rFonts w:ascii="Times New Roman" w:hAnsi="Times New Roman" w:cs="Times New Roman"/>
                <w:sz w:val="24"/>
                <w:szCs w:val="24"/>
              </w:rPr>
            </w:pPr>
            <w:r w:rsidRPr="00050BA0">
              <w:rPr>
                <w:rFonts w:ascii="Times New Roman" w:hAnsi="Times New Roman" w:cs="Times New Roman"/>
                <w:sz w:val="24"/>
                <w:szCs w:val="24"/>
              </w:rPr>
              <w:t>Word</w:t>
            </w:r>
            <w:r>
              <w:rPr>
                <w:rFonts w:ascii="Times New Roman" w:hAnsi="Times New Roman" w:cs="Times New Roman"/>
                <w:sz w:val="24"/>
                <w:szCs w:val="24"/>
              </w:rPr>
              <w:t>/PDF</w:t>
            </w:r>
          </w:p>
        </w:tc>
        <w:tc>
          <w:tcPr>
            <w:tcW w:w="4568" w:type="dxa"/>
            <w:hideMark/>
          </w:tcPr>
          <w:p w14:paraId="529EABB0" w14:textId="77777777" w:rsidR="00770725" w:rsidRPr="00050BA0" w:rsidRDefault="00770725" w:rsidP="00770725">
            <w:pPr>
              <w:rPr>
                <w:rFonts w:ascii="Times New Roman" w:hAnsi="Times New Roman" w:cs="Times New Roman"/>
                <w:sz w:val="24"/>
                <w:szCs w:val="24"/>
                <w:lang w:val="fr-FR"/>
              </w:rPr>
            </w:pPr>
            <w:r w:rsidRPr="00050BA0">
              <w:rPr>
                <w:rFonts w:ascii="Times New Roman" w:hAnsi="Times New Roman" w:cs="Times New Roman"/>
                <w:sz w:val="24"/>
                <w:szCs w:val="24"/>
                <w:lang w:val="fr-FR"/>
              </w:rPr>
              <w:t>Rédaction du rapport technique et de la documentation projet de manière claire et structurée.</w:t>
            </w:r>
          </w:p>
        </w:tc>
      </w:tr>
    </w:tbl>
    <w:p w14:paraId="0FFCA741" w14:textId="77777777" w:rsidR="007741E6" w:rsidRPr="00050BA0" w:rsidRDefault="007741E6" w:rsidP="00F30E0B">
      <w:pPr>
        <w:rPr>
          <w:rFonts w:ascii="Times New Roman" w:hAnsi="Times New Roman" w:cs="Times New Roman"/>
          <w:sz w:val="24"/>
          <w:szCs w:val="24"/>
          <w:lang w:val="fr-FR"/>
        </w:rPr>
      </w:pPr>
    </w:p>
    <w:p w14:paraId="4F2166C9" w14:textId="349174DB" w:rsidR="000D3234" w:rsidRDefault="000D3234" w:rsidP="000D3234">
      <w:pPr>
        <w:pStyle w:val="Titre2"/>
        <w:numPr>
          <w:ilvl w:val="1"/>
          <w:numId w:val="18"/>
        </w:numPr>
        <w:rPr>
          <w:rFonts w:ascii="Times New Roman" w:hAnsi="Times New Roman" w:cs="Times New Roman"/>
          <w:b w:val="0"/>
          <w:bCs w:val="0"/>
          <w:sz w:val="32"/>
          <w:szCs w:val="32"/>
        </w:rPr>
      </w:pPr>
      <w:bookmarkStart w:id="32" w:name="_Toc212996544"/>
      <w:r w:rsidRPr="00050BA0">
        <w:rPr>
          <w:rFonts w:ascii="Times New Roman" w:hAnsi="Times New Roman" w:cs="Times New Roman"/>
          <w:b w:val="0"/>
          <w:bCs w:val="0"/>
          <w:sz w:val="32"/>
          <w:szCs w:val="32"/>
        </w:rPr>
        <w:lastRenderedPageBreak/>
        <w:t xml:space="preserve">Choix des </w:t>
      </w:r>
      <w:r w:rsidR="00E4774D">
        <w:rPr>
          <w:rFonts w:ascii="Times New Roman" w:hAnsi="Times New Roman" w:cs="Times New Roman"/>
          <w:b w:val="0"/>
          <w:bCs w:val="0"/>
          <w:sz w:val="32"/>
          <w:szCs w:val="32"/>
        </w:rPr>
        <w:t>algorithms</w:t>
      </w:r>
      <w:bookmarkEnd w:id="32"/>
    </w:p>
    <w:p w14:paraId="315C2C4D" w14:textId="081107BD" w:rsidR="00E4774D" w:rsidRDefault="00D5799C" w:rsidP="00E4774D">
      <w:pPr>
        <w:rPr>
          <w:rFonts w:ascii="Times New Roman" w:hAnsi="Times New Roman" w:cs="Times New Roman"/>
          <w:sz w:val="24"/>
          <w:szCs w:val="24"/>
          <w:lang w:val="fr-FR"/>
        </w:rPr>
      </w:pPr>
      <w:r w:rsidRPr="00D5799C">
        <w:rPr>
          <w:rFonts w:ascii="Times New Roman" w:hAnsi="Times New Roman" w:cs="Times New Roman"/>
          <w:sz w:val="24"/>
          <w:szCs w:val="24"/>
          <w:lang w:val="fr-FR"/>
        </w:rPr>
        <w:t xml:space="preserve">Dans le cadre de notre projet d’analyse </w:t>
      </w:r>
      <w:r w:rsidR="007741E6">
        <w:rPr>
          <w:rFonts w:ascii="Times New Roman" w:hAnsi="Times New Roman" w:cs="Times New Roman"/>
          <w:sz w:val="24"/>
          <w:szCs w:val="24"/>
          <w:lang w:val="fr-FR"/>
        </w:rPr>
        <w:t>de la pertinence des</w:t>
      </w:r>
      <w:r w:rsidRPr="00D5799C">
        <w:rPr>
          <w:rFonts w:ascii="Times New Roman" w:hAnsi="Times New Roman" w:cs="Times New Roman"/>
          <w:sz w:val="24"/>
          <w:szCs w:val="24"/>
          <w:lang w:val="fr-FR"/>
        </w:rPr>
        <w:t xml:space="preserve"> avis, plusieurs expérimentations ont été menées afin de sélectionner les modèles et les approches les plus adaptés à notre contexte.</w:t>
      </w:r>
    </w:p>
    <w:p w14:paraId="1434D3A0" w14:textId="5783E511" w:rsidR="00D5799C" w:rsidRDefault="00D5799C" w:rsidP="00D5799C">
      <w:pPr>
        <w:pStyle w:val="Titre3"/>
        <w:numPr>
          <w:ilvl w:val="2"/>
          <w:numId w:val="18"/>
        </w:numPr>
        <w:rPr>
          <w:rFonts w:ascii="Times New Roman" w:hAnsi="Times New Roman" w:cs="Times New Roman"/>
          <w:b w:val="0"/>
          <w:bCs w:val="0"/>
          <w:sz w:val="28"/>
          <w:szCs w:val="28"/>
        </w:rPr>
      </w:pPr>
      <w:bookmarkStart w:id="33" w:name="_Toc212996545"/>
      <w:r w:rsidRPr="00D5799C">
        <w:rPr>
          <w:rFonts w:ascii="Times New Roman" w:hAnsi="Times New Roman" w:cs="Times New Roman"/>
          <w:b w:val="0"/>
          <w:bCs w:val="0"/>
          <w:sz w:val="28"/>
          <w:szCs w:val="28"/>
        </w:rPr>
        <w:t>Zero-Shot Learning</w:t>
      </w:r>
      <w:bookmarkEnd w:id="33"/>
      <w:r w:rsidRPr="00D5799C">
        <w:rPr>
          <w:rFonts w:ascii="Times New Roman" w:hAnsi="Times New Roman" w:cs="Times New Roman"/>
          <w:b w:val="0"/>
          <w:bCs w:val="0"/>
          <w:sz w:val="28"/>
          <w:szCs w:val="28"/>
        </w:rPr>
        <w:t xml:space="preserve"> </w:t>
      </w:r>
    </w:p>
    <w:p w14:paraId="38AABC5C" w14:textId="6B1F503B" w:rsidR="00D5799C" w:rsidRPr="00D5799C" w:rsidRDefault="00D5799C" w:rsidP="00D5799C">
      <w:pPr>
        <w:rPr>
          <w:rFonts w:ascii="Times New Roman" w:hAnsi="Times New Roman" w:cs="Times New Roman"/>
          <w:sz w:val="24"/>
          <w:szCs w:val="24"/>
          <w:lang w:val="fr-FR"/>
        </w:rPr>
      </w:pPr>
      <w:r w:rsidRPr="00D5799C">
        <w:rPr>
          <w:rFonts w:ascii="Times New Roman" w:hAnsi="Times New Roman" w:cs="Times New Roman"/>
          <w:sz w:val="24"/>
          <w:szCs w:val="24"/>
          <w:lang w:val="fr-FR"/>
        </w:rPr>
        <w:t xml:space="preserve">Nous avons choisi de partir </w:t>
      </w:r>
      <w:r w:rsidR="007741E6">
        <w:rPr>
          <w:rFonts w:ascii="Times New Roman" w:hAnsi="Times New Roman" w:cs="Times New Roman"/>
          <w:sz w:val="24"/>
          <w:szCs w:val="24"/>
          <w:lang w:val="fr-FR"/>
        </w:rPr>
        <w:t xml:space="preserve">sur </w:t>
      </w:r>
      <w:r w:rsidRPr="00D5799C">
        <w:rPr>
          <w:rFonts w:ascii="Times New Roman" w:hAnsi="Times New Roman" w:cs="Times New Roman"/>
          <w:sz w:val="24"/>
          <w:szCs w:val="24"/>
          <w:lang w:val="fr-FR"/>
        </w:rPr>
        <w:t xml:space="preserve">une approche de </w:t>
      </w:r>
      <w:proofErr w:type="spellStart"/>
      <w:r w:rsidRPr="00D5799C">
        <w:rPr>
          <w:rFonts w:ascii="Times New Roman" w:hAnsi="Times New Roman" w:cs="Times New Roman"/>
          <w:sz w:val="24"/>
          <w:szCs w:val="24"/>
          <w:lang w:val="fr-FR"/>
        </w:rPr>
        <w:t>zero</w:t>
      </w:r>
      <w:proofErr w:type="spellEnd"/>
      <w:r w:rsidRPr="00D5799C">
        <w:rPr>
          <w:rFonts w:ascii="Times New Roman" w:hAnsi="Times New Roman" w:cs="Times New Roman"/>
          <w:sz w:val="24"/>
          <w:szCs w:val="24"/>
          <w:lang w:val="fr-FR"/>
        </w:rPr>
        <w:t>-shot classification, permettant de classer les avis. Cette méthode présente l’avantage d’être flexible et multilingue, ce qui correspondait parfaitement à notre cas d’usage, puisque les avis Amazon analysés sont rédigés dans plusieurs langues.</w:t>
      </w:r>
    </w:p>
    <w:p w14:paraId="094DE8E3" w14:textId="353A2017" w:rsidR="00D5799C" w:rsidRPr="00F113F3" w:rsidRDefault="00D5799C" w:rsidP="00D5799C">
      <w:pPr>
        <w:rPr>
          <w:rFonts w:ascii="Times New Roman" w:hAnsi="Times New Roman" w:cs="Times New Roman"/>
          <w:i/>
          <w:iCs/>
          <w:lang w:val="it-IT"/>
        </w:rPr>
      </w:pPr>
      <w:r w:rsidRPr="00F113F3">
        <w:rPr>
          <w:rFonts w:ascii="Times New Roman" w:hAnsi="Times New Roman" w:cs="Times New Roman"/>
          <w:i/>
          <w:iCs/>
          <w:lang w:val="it-IT"/>
        </w:rPr>
        <w:t>model="MoritzLaurer/mDeBERTa-v3-base-xnli-multilingual-nli-2mil7"</w:t>
      </w:r>
    </w:p>
    <w:p w14:paraId="472F6599" w14:textId="77777777" w:rsidR="00D5799C" w:rsidRPr="00D5799C" w:rsidRDefault="00D5799C" w:rsidP="00D5799C">
      <w:pPr>
        <w:rPr>
          <w:rFonts w:ascii="Times New Roman" w:hAnsi="Times New Roman" w:cs="Times New Roman"/>
          <w:sz w:val="24"/>
          <w:szCs w:val="24"/>
          <w:lang w:val="fr-FR"/>
        </w:rPr>
      </w:pPr>
      <w:r w:rsidRPr="00D5799C">
        <w:rPr>
          <w:rFonts w:ascii="Times New Roman" w:hAnsi="Times New Roman" w:cs="Times New Roman"/>
          <w:sz w:val="24"/>
          <w:szCs w:val="24"/>
          <w:lang w:val="fr-FR"/>
        </w:rPr>
        <w:t>Ce modèle, entraîné sur des données multilingues, s’est révélé particulièrement performant pour notre tâche, car il évite l’ajout d’une étape de traduction automatique tout en maintenant une bonne cohérence sémantique entre les langues.</w:t>
      </w:r>
    </w:p>
    <w:p w14:paraId="0059683E" w14:textId="77777777" w:rsidR="00D5799C" w:rsidRPr="00D5799C" w:rsidRDefault="00D5799C" w:rsidP="00D5799C">
      <w:pPr>
        <w:rPr>
          <w:rFonts w:ascii="Times New Roman" w:hAnsi="Times New Roman" w:cs="Times New Roman"/>
          <w:sz w:val="24"/>
          <w:szCs w:val="24"/>
          <w:lang w:val="fr-FR"/>
        </w:rPr>
      </w:pPr>
      <w:r w:rsidRPr="00D5799C">
        <w:rPr>
          <w:rFonts w:ascii="Times New Roman" w:hAnsi="Times New Roman" w:cs="Times New Roman"/>
          <w:sz w:val="24"/>
          <w:szCs w:val="24"/>
          <w:lang w:val="fr-FR"/>
        </w:rPr>
        <w:t>Nous avons également testé différentes combinaisons de labels candidats avant de retenir ceux offrant les meilleurs résultats en termes de précision et de pertinence :</w:t>
      </w:r>
    </w:p>
    <w:p w14:paraId="318D9FD6" w14:textId="03ADB652" w:rsidR="007741E6" w:rsidRDefault="00D5799C" w:rsidP="00D5799C">
      <w:pPr>
        <w:rPr>
          <w:rFonts w:ascii="Times New Roman" w:hAnsi="Times New Roman" w:cs="Times New Roman"/>
          <w:i/>
          <w:iCs/>
        </w:rPr>
      </w:pPr>
      <w:proofErr w:type="spellStart"/>
      <w:r w:rsidRPr="00D5799C">
        <w:rPr>
          <w:rFonts w:ascii="Times New Roman" w:hAnsi="Times New Roman" w:cs="Times New Roman"/>
          <w:i/>
          <w:iCs/>
        </w:rPr>
        <w:t>candidate_labels</w:t>
      </w:r>
      <w:proofErr w:type="spellEnd"/>
      <w:r w:rsidRPr="00D5799C">
        <w:rPr>
          <w:rFonts w:ascii="Times New Roman" w:hAnsi="Times New Roman" w:cs="Times New Roman"/>
          <w:i/>
          <w:iCs/>
        </w:rPr>
        <w:t xml:space="preserve"> = [ "</w:t>
      </w:r>
      <w:r w:rsidR="007741E6" w:rsidRPr="007741E6">
        <w:rPr>
          <w:rFonts w:ascii="Times New Roman" w:hAnsi="Times New Roman" w:cs="Times New Roman"/>
          <w:i/>
          <w:iCs/>
        </w:rPr>
        <w:t xml:space="preserve"> product quality or satisfaction</w:t>
      </w:r>
      <w:r w:rsidR="007741E6" w:rsidRPr="00D5799C">
        <w:rPr>
          <w:rFonts w:ascii="Times New Roman" w:hAnsi="Times New Roman" w:cs="Times New Roman"/>
          <w:i/>
          <w:iCs/>
        </w:rPr>
        <w:t xml:space="preserve"> </w:t>
      </w:r>
      <w:r w:rsidRPr="00D5799C">
        <w:rPr>
          <w:rFonts w:ascii="Times New Roman" w:hAnsi="Times New Roman" w:cs="Times New Roman"/>
          <w:i/>
          <w:iCs/>
        </w:rPr>
        <w:t>", "</w:t>
      </w:r>
      <w:r w:rsidR="007741E6" w:rsidRPr="007741E6">
        <w:rPr>
          <w:rFonts w:ascii="Times New Roman" w:hAnsi="Times New Roman" w:cs="Times New Roman"/>
          <w:i/>
          <w:iCs/>
        </w:rPr>
        <w:t xml:space="preserve"> product defect or damaged item</w:t>
      </w:r>
      <w:r w:rsidR="007741E6" w:rsidRPr="00D5799C">
        <w:rPr>
          <w:rFonts w:ascii="Times New Roman" w:hAnsi="Times New Roman" w:cs="Times New Roman"/>
          <w:i/>
          <w:iCs/>
        </w:rPr>
        <w:t xml:space="preserve"> </w:t>
      </w:r>
      <w:r w:rsidRPr="00D5799C">
        <w:rPr>
          <w:rFonts w:ascii="Times New Roman" w:hAnsi="Times New Roman" w:cs="Times New Roman"/>
          <w:i/>
          <w:iCs/>
        </w:rPr>
        <w:t>",</w:t>
      </w:r>
      <w:r>
        <w:rPr>
          <w:rFonts w:ascii="Times New Roman" w:hAnsi="Times New Roman" w:cs="Times New Roman"/>
          <w:i/>
          <w:iCs/>
        </w:rPr>
        <w:t xml:space="preserve"> </w:t>
      </w:r>
      <w:r w:rsidRPr="00D5799C">
        <w:rPr>
          <w:rFonts w:ascii="Times New Roman" w:hAnsi="Times New Roman" w:cs="Times New Roman"/>
          <w:i/>
          <w:iCs/>
        </w:rPr>
        <w:t>"</w:t>
      </w:r>
      <w:r w:rsidR="007741E6" w:rsidRPr="007741E6">
        <w:rPr>
          <w:rFonts w:ascii="Times New Roman" w:hAnsi="Times New Roman" w:cs="Times New Roman"/>
          <w:i/>
          <w:iCs/>
        </w:rPr>
        <w:t xml:space="preserve"> delivery issue or shipping delay</w:t>
      </w:r>
      <w:r w:rsidR="007741E6" w:rsidRPr="00D5799C">
        <w:rPr>
          <w:rFonts w:ascii="Times New Roman" w:hAnsi="Times New Roman" w:cs="Times New Roman"/>
          <w:i/>
          <w:iCs/>
        </w:rPr>
        <w:t xml:space="preserve"> </w:t>
      </w:r>
      <w:r w:rsidRPr="00D5799C">
        <w:rPr>
          <w:rFonts w:ascii="Times New Roman" w:hAnsi="Times New Roman" w:cs="Times New Roman"/>
          <w:i/>
          <w:iCs/>
        </w:rPr>
        <w:t>",</w:t>
      </w:r>
      <w:r>
        <w:rPr>
          <w:rFonts w:ascii="Times New Roman" w:hAnsi="Times New Roman" w:cs="Times New Roman"/>
          <w:i/>
          <w:iCs/>
        </w:rPr>
        <w:t xml:space="preserve"> </w:t>
      </w:r>
      <w:r w:rsidRPr="00D5799C">
        <w:rPr>
          <w:rFonts w:ascii="Times New Roman" w:hAnsi="Times New Roman" w:cs="Times New Roman"/>
          <w:i/>
          <w:iCs/>
        </w:rPr>
        <w:t>"</w:t>
      </w:r>
      <w:r w:rsidR="007741E6" w:rsidRPr="007741E6">
        <w:rPr>
          <w:rFonts w:ascii="Times New Roman" w:hAnsi="Times New Roman" w:cs="Times New Roman"/>
          <w:i/>
          <w:iCs/>
        </w:rPr>
        <w:t xml:space="preserve"> customer service or support</w:t>
      </w:r>
      <w:r w:rsidR="007741E6" w:rsidRPr="00D5799C">
        <w:rPr>
          <w:rFonts w:ascii="Times New Roman" w:hAnsi="Times New Roman" w:cs="Times New Roman"/>
          <w:i/>
          <w:iCs/>
        </w:rPr>
        <w:t xml:space="preserve"> </w:t>
      </w:r>
      <w:r w:rsidRPr="00D5799C">
        <w:rPr>
          <w:rFonts w:ascii="Times New Roman" w:hAnsi="Times New Roman" w:cs="Times New Roman"/>
          <w:i/>
          <w:iCs/>
        </w:rPr>
        <w:t>"</w:t>
      </w:r>
      <w:r>
        <w:rPr>
          <w:rFonts w:ascii="Times New Roman" w:hAnsi="Times New Roman" w:cs="Times New Roman"/>
          <w:i/>
          <w:iCs/>
        </w:rPr>
        <w:t>]</w:t>
      </w:r>
    </w:p>
    <w:p w14:paraId="7CC1EC8F" w14:textId="77777777" w:rsidR="007741E6" w:rsidRPr="007741E6" w:rsidRDefault="007741E6" w:rsidP="007741E6">
      <w:pPr>
        <w:pStyle w:val="Paragraphedeliste"/>
        <w:numPr>
          <w:ilvl w:val="1"/>
          <w:numId w:val="22"/>
        </w:numPr>
        <w:spacing w:after="160" w:line="259" w:lineRule="auto"/>
        <w:rPr>
          <w:rFonts w:ascii="Times New Roman" w:hAnsi="Times New Roman" w:cs="Times New Roman"/>
          <w:sz w:val="24"/>
          <w:szCs w:val="24"/>
          <w:lang w:val="fr-FR"/>
        </w:rPr>
      </w:pPr>
      <w:r w:rsidRPr="007741E6">
        <w:rPr>
          <w:rFonts w:ascii="Times New Roman" w:hAnsi="Times New Roman" w:cs="Times New Roman"/>
          <w:sz w:val="24"/>
          <w:szCs w:val="24"/>
          <w:lang w:val="fr-FR"/>
        </w:rPr>
        <w:t>"</w:t>
      </w:r>
      <w:proofErr w:type="spellStart"/>
      <w:r w:rsidRPr="007741E6">
        <w:rPr>
          <w:rFonts w:ascii="Times New Roman" w:hAnsi="Times New Roman" w:cs="Times New Roman"/>
          <w:sz w:val="24"/>
          <w:szCs w:val="24"/>
          <w:lang w:val="fr-FR"/>
        </w:rPr>
        <w:t>product</w:t>
      </w:r>
      <w:proofErr w:type="spellEnd"/>
      <w:r w:rsidRPr="007741E6">
        <w:rPr>
          <w:rFonts w:ascii="Times New Roman" w:hAnsi="Times New Roman" w:cs="Times New Roman"/>
          <w:sz w:val="24"/>
          <w:szCs w:val="24"/>
          <w:lang w:val="fr-FR"/>
        </w:rPr>
        <w:t xml:space="preserve"> </w:t>
      </w:r>
      <w:proofErr w:type="spellStart"/>
      <w:r w:rsidRPr="007741E6">
        <w:rPr>
          <w:rFonts w:ascii="Times New Roman" w:hAnsi="Times New Roman" w:cs="Times New Roman"/>
          <w:sz w:val="24"/>
          <w:szCs w:val="24"/>
          <w:lang w:val="fr-FR"/>
        </w:rPr>
        <w:t>quality</w:t>
      </w:r>
      <w:proofErr w:type="spellEnd"/>
      <w:r w:rsidRPr="007741E6">
        <w:rPr>
          <w:rFonts w:ascii="Times New Roman" w:hAnsi="Times New Roman" w:cs="Times New Roman"/>
          <w:sz w:val="24"/>
          <w:szCs w:val="24"/>
          <w:lang w:val="fr-FR"/>
        </w:rPr>
        <w:t xml:space="preserve"> or satisfaction" pour les commentaires qui parlent de la qualité des produits.</w:t>
      </w:r>
    </w:p>
    <w:p w14:paraId="369D2D13" w14:textId="77777777" w:rsidR="007741E6" w:rsidRPr="007741E6" w:rsidRDefault="007741E6" w:rsidP="007741E6">
      <w:pPr>
        <w:pStyle w:val="Paragraphedeliste"/>
        <w:numPr>
          <w:ilvl w:val="1"/>
          <w:numId w:val="22"/>
        </w:numPr>
        <w:spacing w:after="160" w:line="259" w:lineRule="auto"/>
        <w:rPr>
          <w:rFonts w:ascii="Times New Roman" w:hAnsi="Times New Roman" w:cs="Times New Roman"/>
          <w:sz w:val="24"/>
          <w:szCs w:val="24"/>
          <w:lang w:val="fr-FR"/>
        </w:rPr>
      </w:pPr>
      <w:r w:rsidRPr="007741E6">
        <w:rPr>
          <w:rFonts w:ascii="Times New Roman" w:hAnsi="Times New Roman" w:cs="Times New Roman"/>
          <w:sz w:val="24"/>
          <w:szCs w:val="24"/>
          <w:lang w:val="fr-FR"/>
        </w:rPr>
        <w:t>"</w:t>
      </w:r>
      <w:proofErr w:type="spellStart"/>
      <w:r w:rsidRPr="007741E6">
        <w:rPr>
          <w:rFonts w:ascii="Times New Roman" w:hAnsi="Times New Roman" w:cs="Times New Roman"/>
          <w:sz w:val="24"/>
          <w:szCs w:val="24"/>
          <w:lang w:val="fr-FR"/>
        </w:rPr>
        <w:t>product</w:t>
      </w:r>
      <w:proofErr w:type="spellEnd"/>
      <w:r w:rsidRPr="007741E6">
        <w:rPr>
          <w:rFonts w:ascii="Times New Roman" w:hAnsi="Times New Roman" w:cs="Times New Roman"/>
          <w:sz w:val="24"/>
          <w:szCs w:val="24"/>
          <w:lang w:val="fr-FR"/>
        </w:rPr>
        <w:t xml:space="preserve"> </w:t>
      </w:r>
      <w:proofErr w:type="spellStart"/>
      <w:r w:rsidRPr="007741E6">
        <w:rPr>
          <w:rFonts w:ascii="Times New Roman" w:hAnsi="Times New Roman" w:cs="Times New Roman"/>
          <w:sz w:val="24"/>
          <w:szCs w:val="24"/>
          <w:lang w:val="fr-FR"/>
        </w:rPr>
        <w:t>defect</w:t>
      </w:r>
      <w:proofErr w:type="spellEnd"/>
      <w:r w:rsidRPr="007741E6">
        <w:rPr>
          <w:rFonts w:ascii="Times New Roman" w:hAnsi="Times New Roman" w:cs="Times New Roman"/>
          <w:sz w:val="24"/>
          <w:szCs w:val="24"/>
          <w:lang w:val="fr-FR"/>
        </w:rPr>
        <w:t xml:space="preserve"> or </w:t>
      </w:r>
      <w:proofErr w:type="spellStart"/>
      <w:r w:rsidRPr="007741E6">
        <w:rPr>
          <w:rFonts w:ascii="Times New Roman" w:hAnsi="Times New Roman" w:cs="Times New Roman"/>
          <w:sz w:val="24"/>
          <w:szCs w:val="24"/>
          <w:lang w:val="fr-FR"/>
        </w:rPr>
        <w:t>damaged</w:t>
      </w:r>
      <w:proofErr w:type="spellEnd"/>
      <w:r w:rsidRPr="007741E6">
        <w:rPr>
          <w:rFonts w:ascii="Times New Roman" w:hAnsi="Times New Roman" w:cs="Times New Roman"/>
          <w:sz w:val="24"/>
          <w:szCs w:val="24"/>
          <w:lang w:val="fr-FR"/>
        </w:rPr>
        <w:t xml:space="preserve"> item" pour les avis qui parlent des produits défectueux ou endommagés.</w:t>
      </w:r>
    </w:p>
    <w:p w14:paraId="46D706F2" w14:textId="77777777" w:rsidR="007741E6" w:rsidRPr="007741E6" w:rsidRDefault="007741E6" w:rsidP="007741E6">
      <w:pPr>
        <w:pStyle w:val="Paragraphedeliste"/>
        <w:numPr>
          <w:ilvl w:val="1"/>
          <w:numId w:val="22"/>
        </w:numPr>
        <w:spacing w:after="160" w:line="259" w:lineRule="auto"/>
        <w:rPr>
          <w:rFonts w:ascii="Times New Roman" w:hAnsi="Times New Roman" w:cs="Times New Roman"/>
          <w:sz w:val="24"/>
          <w:szCs w:val="24"/>
          <w:lang w:val="fr-FR"/>
        </w:rPr>
      </w:pPr>
      <w:r w:rsidRPr="007741E6">
        <w:rPr>
          <w:rFonts w:ascii="Times New Roman" w:hAnsi="Times New Roman" w:cs="Times New Roman"/>
          <w:sz w:val="24"/>
          <w:szCs w:val="24"/>
          <w:lang w:val="fr-FR"/>
        </w:rPr>
        <w:t>"</w:t>
      </w:r>
      <w:proofErr w:type="spellStart"/>
      <w:r w:rsidRPr="007741E6">
        <w:rPr>
          <w:rFonts w:ascii="Times New Roman" w:hAnsi="Times New Roman" w:cs="Times New Roman"/>
          <w:sz w:val="24"/>
          <w:szCs w:val="24"/>
          <w:lang w:val="fr-FR"/>
        </w:rPr>
        <w:t>delivery</w:t>
      </w:r>
      <w:proofErr w:type="spellEnd"/>
      <w:r w:rsidRPr="007741E6">
        <w:rPr>
          <w:rFonts w:ascii="Times New Roman" w:hAnsi="Times New Roman" w:cs="Times New Roman"/>
          <w:sz w:val="24"/>
          <w:szCs w:val="24"/>
          <w:lang w:val="fr-FR"/>
        </w:rPr>
        <w:t xml:space="preserve"> issue or shipping </w:t>
      </w:r>
      <w:proofErr w:type="spellStart"/>
      <w:r w:rsidRPr="007741E6">
        <w:rPr>
          <w:rFonts w:ascii="Times New Roman" w:hAnsi="Times New Roman" w:cs="Times New Roman"/>
          <w:sz w:val="24"/>
          <w:szCs w:val="24"/>
          <w:lang w:val="fr-FR"/>
        </w:rPr>
        <w:t>delay</w:t>
      </w:r>
      <w:proofErr w:type="spellEnd"/>
      <w:r w:rsidRPr="007741E6">
        <w:rPr>
          <w:rFonts w:ascii="Times New Roman" w:hAnsi="Times New Roman" w:cs="Times New Roman"/>
          <w:sz w:val="24"/>
          <w:szCs w:val="24"/>
          <w:lang w:val="fr-FR"/>
        </w:rPr>
        <w:t>" pour les avis qui dénoncent des problèmes de livraisons.</w:t>
      </w:r>
    </w:p>
    <w:p w14:paraId="3A871759" w14:textId="43645946" w:rsidR="007741E6" w:rsidRPr="007741E6" w:rsidRDefault="007741E6" w:rsidP="00D5799C">
      <w:pPr>
        <w:pStyle w:val="Paragraphedeliste"/>
        <w:numPr>
          <w:ilvl w:val="1"/>
          <w:numId w:val="22"/>
        </w:numPr>
        <w:spacing w:after="160" w:line="259" w:lineRule="auto"/>
        <w:rPr>
          <w:rFonts w:ascii="Times New Roman" w:hAnsi="Times New Roman" w:cs="Times New Roman"/>
          <w:sz w:val="24"/>
          <w:szCs w:val="24"/>
          <w:lang w:val="fr-FR"/>
        </w:rPr>
      </w:pPr>
      <w:r w:rsidRPr="007741E6">
        <w:rPr>
          <w:rFonts w:ascii="Times New Roman" w:hAnsi="Times New Roman" w:cs="Times New Roman"/>
          <w:sz w:val="24"/>
          <w:szCs w:val="24"/>
          <w:lang w:val="fr-FR"/>
        </w:rPr>
        <w:t>"</w:t>
      </w:r>
      <w:proofErr w:type="spellStart"/>
      <w:r w:rsidRPr="007741E6">
        <w:rPr>
          <w:rFonts w:ascii="Times New Roman" w:hAnsi="Times New Roman" w:cs="Times New Roman"/>
          <w:sz w:val="24"/>
          <w:szCs w:val="24"/>
          <w:lang w:val="fr-FR"/>
        </w:rPr>
        <w:t>customer</w:t>
      </w:r>
      <w:proofErr w:type="spellEnd"/>
      <w:r w:rsidRPr="007741E6">
        <w:rPr>
          <w:rFonts w:ascii="Times New Roman" w:hAnsi="Times New Roman" w:cs="Times New Roman"/>
          <w:sz w:val="24"/>
          <w:szCs w:val="24"/>
          <w:lang w:val="fr-FR"/>
        </w:rPr>
        <w:t xml:space="preserve"> service or support" pour les avis qui dénoncent des problèmes avec le service client.</w:t>
      </w:r>
    </w:p>
    <w:p w14:paraId="34FC2936" w14:textId="5CAEC952" w:rsidR="00D5799C" w:rsidRDefault="00D5799C" w:rsidP="00D5799C">
      <w:pPr>
        <w:pStyle w:val="Titre3"/>
        <w:numPr>
          <w:ilvl w:val="2"/>
          <w:numId w:val="18"/>
        </w:numPr>
        <w:rPr>
          <w:rFonts w:ascii="Times New Roman" w:hAnsi="Times New Roman" w:cs="Times New Roman"/>
          <w:b w:val="0"/>
          <w:bCs w:val="0"/>
          <w:sz w:val="28"/>
          <w:szCs w:val="28"/>
          <w:lang w:val="fr-FR"/>
        </w:rPr>
      </w:pPr>
      <w:bookmarkStart w:id="34" w:name="_Toc212996546"/>
      <w:r w:rsidRPr="00D5799C">
        <w:rPr>
          <w:rFonts w:ascii="Times New Roman" w:hAnsi="Times New Roman" w:cs="Times New Roman"/>
          <w:b w:val="0"/>
          <w:bCs w:val="0"/>
          <w:sz w:val="28"/>
          <w:szCs w:val="28"/>
          <w:lang w:val="fr-FR"/>
        </w:rPr>
        <w:t>Calcul du score de pertinence (Pondération des critères)</w:t>
      </w:r>
      <w:bookmarkEnd w:id="34"/>
    </w:p>
    <w:p w14:paraId="68AB4F92" w14:textId="0EAA979E" w:rsidR="00D5799C" w:rsidRDefault="00D5799C" w:rsidP="00D5799C">
      <w:pPr>
        <w:rPr>
          <w:rFonts w:ascii="Times New Roman" w:hAnsi="Times New Roman" w:cs="Times New Roman"/>
          <w:sz w:val="24"/>
          <w:szCs w:val="24"/>
          <w:lang w:val="fr-FR"/>
        </w:rPr>
      </w:pPr>
      <w:r w:rsidRPr="00D5799C">
        <w:rPr>
          <w:rFonts w:ascii="Times New Roman" w:hAnsi="Times New Roman" w:cs="Times New Roman"/>
          <w:sz w:val="24"/>
          <w:szCs w:val="24"/>
          <w:lang w:val="fr-FR"/>
        </w:rPr>
        <w:t xml:space="preserve">Afin d’évaluer la pertinence de chaque avis, nous avons mis en place un algorithme de </w:t>
      </w:r>
      <w:proofErr w:type="spellStart"/>
      <w:r w:rsidR="0099685B">
        <w:rPr>
          <w:rFonts w:ascii="Times New Roman" w:hAnsi="Times New Roman" w:cs="Times New Roman"/>
          <w:sz w:val="24"/>
          <w:szCs w:val="24"/>
          <w:lang w:val="fr-FR"/>
        </w:rPr>
        <w:t>scoring</w:t>
      </w:r>
      <w:proofErr w:type="spellEnd"/>
      <w:r w:rsidRPr="00D5799C">
        <w:rPr>
          <w:rFonts w:ascii="Times New Roman" w:hAnsi="Times New Roman" w:cs="Times New Roman"/>
          <w:sz w:val="24"/>
          <w:szCs w:val="24"/>
          <w:lang w:val="fr-FR"/>
        </w:rPr>
        <w:t xml:space="preserve"> combinant plusieurs critères qualitatifs et quantitatifs. Après plusieurs itérations et ajustements, nous avons défini les poids suivants, en fonction de l’importance de chaque variable dans la détermination de la valeur d’un avis :</w:t>
      </w:r>
    </w:p>
    <w:p w14:paraId="7EE2064D" w14:textId="77777777" w:rsidR="0099685B" w:rsidRPr="0099685B" w:rsidRDefault="0099685B" w:rsidP="0099685B">
      <w:pPr>
        <w:pStyle w:val="Paragraphedeliste"/>
        <w:numPr>
          <w:ilvl w:val="1"/>
          <w:numId w:val="23"/>
        </w:numPr>
        <w:spacing w:after="160" w:line="259" w:lineRule="auto"/>
        <w:rPr>
          <w:rFonts w:ascii="Times New Roman" w:hAnsi="Times New Roman" w:cs="Times New Roman"/>
          <w:sz w:val="24"/>
          <w:szCs w:val="24"/>
          <w:lang w:val="fr-FR"/>
        </w:rPr>
      </w:pPr>
      <w:r w:rsidRPr="0099685B">
        <w:rPr>
          <w:rFonts w:ascii="Times New Roman" w:hAnsi="Times New Roman" w:cs="Times New Roman"/>
          <w:sz w:val="24"/>
          <w:szCs w:val="24"/>
          <w:lang w:val="fr-FR"/>
        </w:rPr>
        <w:t>30% taille de la description du produit (utilisation de la formule Gaussienne pour déterminer la taille).</w:t>
      </w:r>
    </w:p>
    <w:p w14:paraId="4018B1A8" w14:textId="77777777" w:rsidR="0099685B" w:rsidRPr="0099685B" w:rsidRDefault="0099685B" w:rsidP="0099685B">
      <w:pPr>
        <w:pStyle w:val="Paragraphedeliste"/>
        <w:numPr>
          <w:ilvl w:val="1"/>
          <w:numId w:val="23"/>
        </w:numPr>
        <w:spacing w:after="160" w:line="259" w:lineRule="auto"/>
        <w:rPr>
          <w:rFonts w:ascii="Times New Roman" w:hAnsi="Times New Roman" w:cs="Times New Roman"/>
          <w:sz w:val="24"/>
          <w:szCs w:val="24"/>
          <w:lang w:val="fr-FR"/>
        </w:rPr>
      </w:pPr>
      <w:r w:rsidRPr="0099685B">
        <w:rPr>
          <w:rFonts w:ascii="Times New Roman" w:hAnsi="Times New Roman" w:cs="Times New Roman"/>
          <w:sz w:val="24"/>
          <w:szCs w:val="24"/>
          <w:lang w:val="fr-FR"/>
        </w:rPr>
        <w:t>20% si la description contient une image.</w:t>
      </w:r>
    </w:p>
    <w:p w14:paraId="0E645346" w14:textId="77777777" w:rsidR="0099685B" w:rsidRPr="0099685B" w:rsidRDefault="0099685B" w:rsidP="0099685B">
      <w:pPr>
        <w:pStyle w:val="Paragraphedeliste"/>
        <w:numPr>
          <w:ilvl w:val="1"/>
          <w:numId w:val="23"/>
        </w:numPr>
        <w:spacing w:after="160" w:line="259" w:lineRule="auto"/>
        <w:rPr>
          <w:rFonts w:ascii="Times New Roman" w:hAnsi="Times New Roman" w:cs="Times New Roman"/>
          <w:sz w:val="24"/>
          <w:szCs w:val="24"/>
          <w:lang w:val="fr-FR"/>
        </w:rPr>
      </w:pPr>
      <w:r w:rsidRPr="0099685B">
        <w:rPr>
          <w:rFonts w:ascii="Times New Roman" w:hAnsi="Times New Roman" w:cs="Times New Roman"/>
          <w:sz w:val="24"/>
          <w:szCs w:val="24"/>
          <w:lang w:val="fr-FR"/>
        </w:rPr>
        <w:t>10% si l’utilisateur à passer une commande.</w:t>
      </w:r>
    </w:p>
    <w:p w14:paraId="39DB64B8" w14:textId="77777777" w:rsidR="0099685B" w:rsidRPr="0099685B" w:rsidRDefault="0099685B" w:rsidP="0099685B">
      <w:pPr>
        <w:pStyle w:val="Paragraphedeliste"/>
        <w:numPr>
          <w:ilvl w:val="1"/>
          <w:numId w:val="23"/>
        </w:numPr>
        <w:spacing w:after="160" w:line="259" w:lineRule="auto"/>
        <w:rPr>
          <w:rFonts w:ascii="Times New Roman" w:hAnsi="Times New Roman" w:cs="Times New Roman"/>
          <w:sz w:val="24"/>
          <w:szCs w:val="24"/>
          <w:lang w:val="fr-FR"/>
        </w:rPr>
      </w:pPr>
      <w:r w:rsidRPr="0099685B">
        <w:rPr>
          <w:rFonts w:ascii="Times New Roman" w:hAnsi="Times New Roman" w:cs="Times New Roman"/>
          <w:sz w:val="24"/>
          <w:szCs w:val="24"/>
          <w:lang w:val="fr-FR"/>
        </w:rPr>
        <w:t>15% si l’utilisateur a laissé un score de 1 ou 5 (extrémité).</w:t>
      </w:r>
    </w:p>
    <w:p w14:paraId="30B3BAD7" w14:textId="77777777" w:rsidR="0099685B" w:rsidRPr="0099685B" w:rsidRDefault="0099685B" w:rsidP="0099685B">
      <w:pPr>
        <w:pStyle w:val="Paragraphedeliste"/>
        <w:numPr>
          <w:ilvl w:val="1"/>
          <w:numId w:val="23"/>
        </w:numPr>
        <w:spacing w:after="160" w:line="259" w:lineRule="auto"/>
        <w:rPr>
          <w:rFonts w:ascii="Times New Roman" w:hAnsi="Times New Roman" w:cs="Times New Roman"/>
          <w:sz w:val="24"/>
          <w:szCs w:val="24"/>
          <w:lang w:val="fr-FR"/>
        </w:rPr>
      </w:pPr>
      <w:r w:rsidRPr="0099685B">
        <w:rPr>
          <w:rFonts w:ascii="Times New Roman" w:hAnsi="Times New Roman" w:cs="Times New Roman"/>
          <w:sz w:val="24"/>
          <w:szCs w:val="24"/>
          <w:lang w:val="fr-FR"/>
        </w:rPr>
        <w:lastRenderedPageBreak/>
        <w:t>25% le score est calculé à l’aide d’un algorithme, qui évalue le sentiment du texte global. Plus la description exprime un sentiment positif ou négatif marqué, plus elle est considérée comme pertinente.</w:t>
      </w:r>
    </w:p>
    <w:p w14:paraId="7C61B202" w14:textId="5B4EF38B" w:rsidR="00E6500E" w:rsidRDefault="00E6500E" w:rsidP="0099685B">
      <w:pPr>
        <w:pStyle w:val="Paragraphedeliste"/>
        <w:rPr>
          <w:rFonts w:ascii="Times New Roman" w:hAnsi="Times New Roman" w:cs="Times New Roman"/>
          <w:sz w:val="24"/>
          <w:szCs w:val="24"/>
          <w:lang w:val="fr-FR"/>
        </w:rPr>
      </w:pPr>
    </w:p>
    <w:p w14:paraId="1180326A" w14:textId="5259E61D" w:rsidR="00D5799C" w:rsidRPr="0099685B" w:rsidRDefault="00D5799C" w:rsidP="00E6500E">
      <w:pPr>
        <w:rPr>
          <w:rFonts w:ascii="Times New Roman" w:hAnsi="Times New Roman" w:cs="Times New Roman"/>
          <w:sz w:val="24"/>
          <w:szCs w:val="24"/>
          <w:lang w:val="fr-FR"/>
        </w:rPr>
      </w:pPr>
      <w:r w:rsidRPr="0099685B">
        <w:rPr>
          <w:rFonts w:ascii="Times New Roman" w:hAnsi="Times New Roman" w:cs="Times New Roman"/>
          <w:sz w:val="24"/>
          <w:szCs w:val="24"/>
          <w:lang w:val="fr-FR"/>
        </w:rPr>
        <w:t xml:space="preserve">Cette pondération met un accent particulier sur la richesse </w:t>
      </w:r>
      <w:r w:rsidR="0099685B">
        <w:rPr>
          <w:rFonts w:ascii="Times New Roman" w:hAnsi="Times New Roman" w:cs="Times New Roman"/>
          <w:sz w:val="24"/>
          <w:szCs w:val="24"/>
          <w:lang w:val="fr-FR"/>
        </w:rPr>
        <w:t xml:space="preserve">et le sentiment </w:t>
      </w:r>
      <w:r w:rsidRPr="0099685B">
        <w:rPr>
          <w:rFonts w:ascii="Times New Roman" w:hAnsi="Times New Roman" w:cs="Times New Roman"/>
          <w:sz w:val="24"/>
          <w:szCs w:val="24"/>
          <w:lang w:val="fr-FR"/>
        </w:rPr>
        <w:t>du text</w:t>
      </w:r>
      <w:r w:rsidR="0099685B">
        <w:rPr>
          <w:rFonts w:ascii="Times New Roman" w:hAnsi="Times New Roman" w:cs="Times New Roman"/>
          <w:sz w:val="24"/>
          <w:szCs w:val="24"/>
          <w:lang w:val="fr-FR"/>
        </w:rPr>
        <w:t>e</w:t>
      </w:r>
      <w:r w:rsidRPr="0099685B">
        <w:rPr>
          <w:rFonts w:ascii="Times New Roman" w:hAnsi="Times New Roman" w:cs="Times New Roman"/>
          <w:sz w:val="24"/>
          <w:szCs w:val="24"/>
          <w:lang w:val="fr-FR"/>
        </w:rPr>
        <w:t>, indicateurs forts de la valeur analytique d’un avis. Les autres critères, tels que la présence d’une image ou la note extrême, contribuent également à affiner le score global.</w:t>
      </w:r>
    </w:p>
    <w:p w14:paraId="43D85086" w14:textId="13159116" w:rsidR="00D5799C" w:rsidRPr="0099685B" w:rsidRDefault="00D5799C" w:rsidP="00E6500E">
      <w:pPr>
        <w:pStyle w:val="NormalWeb"/>
        <w:rPr>
          <w:rFonts w:eastAsiaTheme="minorEastAsia"/>
          <w:lang w:eastAsia="en-US"/>
        </w:rPr>
      </w:pPr>
      <w:r w:rsidRPr="0099685B">
        <w:rPr>
          <w:rFonts w:eastAsiaTheme="minorEastAsia"/>
          <w:lang w:eastAsia="en-US"/>
        </w:rPr>
        <w:t>Cette approche empirique, fondée sur des tests successifs, nous a permis d’obtenir un équilibre satisfaisant entre qualité sémantique, représentativité et pertinence opérationnelle des résultats.</w:t>
      </w:r>
    </w:p>
    <w:p w14:paraId="54D8FFE7" w14:textId="42A30DFF" w:rsidR="000D3234" w:rsidRPr="00050BA0" w:rsidRDefault="000D3234" w:rsidP="000D3234">
      <w:pPr>
        <w:pStyle w:val="Titre2"/>
        <w:numPr>
          <w:ilvl w:val="1"/>
          <w:numId w:val="18"/>
        </w:numPr>
        <w:rPr>
          <w:rFonts w:ascii="Times New Roman" w:hAnsi="Times New Roman" w:cs="Times New Roman"/>
          <w:b w:val="0"/>
          <w:bCs w:val="0"/>
          <w:sz w:val="32"/>
          <w:szCs w:val="32"/>
        </w:rPr>
      </w:pPr>
      <w:bookmarkStart w:id="35" w:name="_Toc212996547"/>
      <w:proofErr w:type="spellStart"/>
      <w:r w:rsidRPr="00050BA0">
        <w:rPr>
          <w:rFonts w:ascii="Times New Roman" w:hAnsi="Times New Roman" w:cs="Times New Roman"/>
          <w:b w:val="0"/>
          <w:bCs w:val="0"/>
          <w:sz w:val="32"/>
          <w:szCs w:val="32"/>
        </w:rPr>
        <w:t>Librairies</w:t>
      </w:r>
      <w:proofErr w:type="spellEnd"/>
      <w:r w:rsidRPr="00050BA0">
        <w:rPr>
          <w:rFonts w:ascii="Times New Roman" w:hAnsi="Times New Roman" w:cs="Times New Roman"/>
          <w:b w:val="0"/>
          <w:bCs w:val="0"/>
          <w:sz w:val="32"/>
          <w:szCs w:val="32"/>
        </w:rPr>
        <w:t xml:space="preserve"> Python</w:t>
      </w:r>
      <w:bookmarkEnd w:id="35"/>
    </w:p>
    <w:tbl>
      <w:tblPr>
        <w:tblStyle w:val="Grilledutableau"/>
        <w:tblW w:w="0" w:type="auto"/>
        <w:tblInd w:w="38" w:type="dxa"/>
        <w:tblLook w:val="04A0" w:firstRow="1" w:lastRow="0" w:firstColumn="1" w:lastColumn="0" w:noHBand="0" w:noVBand="1"/>
      </w:tblPr>
      <w:tblGrid>
        <w:gridCol w:w="4390"/>
        <w:gridCol w:w="4390"/>
      </w:tblGrid>
      <w:tr w:rsidR="00E6500E" w14:paraId="587693C7" w14:textId="77777777" w:rsidTr="00E6500E">
        <w:tc>
          <w:tcPr>
            <w:tcW w:w="4390" w:type="dxa"/>
            <w:shd w:val="clear" w:color="auto" w:fill="DBE5F1" w:themeFill="accent1" w:themeFillTint="33"/>
          </w:tcPr>
          <w:p w14:paraId="18BD5EE6" w14:textId="2322B057" w:rsidR="00E6500E" w:rsidRPr="00E6500E" w:rsidRDefault="00E6500E" w:rsidP="00E6500E">
            <w:pPr>
              <w:jc w:val="center"/>
              <w:rPr>
                <w:rFonts w:ascii="Times New Roman" w:hAnsi="Times New Roman" w:cs="Times New Roman"/>
                <w:b/>
                <w:bCs/>
                <w:lang w:val="fr-FR"/>
              </w:rPr>
            </w:pPr>
            <w:r w:rsidRPr="00E6500E">
              <w:rPr>
                <w:rFonts w:ascii="Times New Roman" w:hAnsi="Times New Roman" w:cs="Times New Roman"/>
                <w:b/>
                <w:bCs/>
                <w:lang w:val="fr-FR"/>
              </w:rPr>
              <w:t>Librairie</w:t>
            </w:r>
          </w:p>
        </w:tc>
        <w:tc>
          <w:tcPr>
            <w:tcW w:w="4390" w:type="dxa"/>
            <w:shd w:val="clear" w:color="auto" w:fill="DBE5F1" w:themeFill="accent1" w:themeFillTint="33"/>
          </w:tcPr>
          <w:p w14:paraId="33EE4FC2" w14:textId="12A155D2" w:rsidR="00E6500E" w:rsidRPr="00E6500E" w:rsidRDefault="00E6500E" w:rsidP="00E6500E">
            <w:pPr>
              <w:jc w:val="center"/>
              <w:rPr>
                <w:rFonts w:ascii="Times New Roman" w:hAnsi="Times New Roman" w:cs="Times New Roman"/>
                <w:b/>
                <w:bCs/>
                <w:lang w:val="fr-FR"/>
              </w:rPr>
            </w:pPr>
            <w:r w:rsidRPr="00E6500E">
              <w:rPr>
                <w:rFonts w:ascii="Times New Roman" w:hAnsi="Times New Roman" w:cs="Times New Roman"/>
                <w:b/>
                <w:bCs/>
                <w:lang w:val="fr-FR"/>
              </w:rPr>
              <w:t>Description</w:t>
            </w:r>
          </w:p>
        </w:tc>
      </w:tr>
      <w:tr w:rsidR="00E6500E" w:rsidRPr="00F113F3" w14:paraId="5CD060F4" w14:textId="77777777" w:rsidTr="00E6500E">
        <w:tc>
          <w:tcPr>
            <w:tcW w:w="4390" w:type="dxa"/>
          </w:tcPr>
          <w:p w14:paraId="58100C03" w14:textId="7B86FA0B"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psycopg2</w:t>
            </w:r>
          </w:p>
        </w:tc>
        <w:tc>
          <w:tcPr>
            <w:tcW w:w="4390" w:type="dxa"/>
          </w:tcPr>
          <w:p w14:paraId="7AA9BD4E" w14:textId="456FC61B"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 xml:space="preserve">Permet la connexion et l’interaction avec </w:t>
            </w:r>
            <w:r>
              <w:rPr>
                <w:rFonts w:ascii="Times New Roman" w:hAnsi="Times New Roman" w:cs="Times New Roman"/>
                <w:sz w:val="24"/>
                <w:szCs w:val="24"/>
                <w:lang w:val="fr-FR"/>
              </w:rPr>
              <w:t xml:space="preserve">la </w:t>
            </w:r>
            <w:r w:rsidRPr="00E6500E">
              <w:rPr>
                <w:rFonts w:ascii="Times New Roman" w:hAnsi="Times New Roman" w:cs="Times New Roman"/>
                <w:sz w:val="24"/>
                <w:szCs w:val="24"/>
                <w:lang w:val="fr-FR"/>
              </w:rPr>
              <w:t>base de données PostgreSQL (exécution de requêtes SQL, insertion, lecture de données, etc.).</w:t>
            </w:r>
          </w:p>
        </w:tc>
      </w:tr>
      <w:tr w:rsidR="00E6500E" w:rsidRPr="00F113F3" w14:paraId="5400A326" w14:textId="77777777" w:rsidTr="00E6500E">
        <w:tc>
          <w:tcPr>
            <w:tcW w:w="4390" w:type="dxa"/>
          </w:tcPr>
          <w:p w14:paraId="41246827" w14:textId="4FBDE20E"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pandas</w:t>
            </w:r>
          </w:p>
        </w:tc>
        <w:tc>
          <w:tcPr>
            <w:tcW w:w="4390" w:type="dxa"/>
          </w:tcPr>
          <w:p w14:paraId="2CBC6F25" w14:textId="607F656C"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 xml:space="preserve">Librairie essentielle pour la manipulation et l’analyse de données. Elle offre des structures de données comme les </w:t>
            </w:r>
            <w:proofErr w:type="spellStart"/>
            <w:r w:rsidRPr="00E6500E">
              <w:rPr>
                <w:rFonts w:ascii="Times New Roman" w:hAnsi="Times New Roman" w:cs="Times New Roman"/>
                <w:sz w:val="24"/>
                <w:szCs w:val="24"/>
                <w:lang w:val="fr-FR"/>
              </w:rPr>
              <w:t>DataFrames</w:t>
            </w:r>
            <w:proofErr w:type="spellEnd"/>
            <w:r w:rsidRPr="00E6500E">
              <w:rPr>
                <w:rFonts w:ascii="Times New Roman" w:hAnsi="Times New Roman" w:cs="Times New Roman"/>
                <w:sz w:val="24"/>
                <w:szCs w:val="24"/>
                <w:lang w:val="fr-FR"/>
              </w:rPr>
              <w:t>, très pratiques pour nettoyer, transformer et explorer les jeux de données.</w:t>
            </w:r>
          </w:p>
        </w:tc>
      </w:tr>
      <w:tr w:rsidR="00E6500E" w:rsidRPr="00E6500E" w14:paraId="2B70BBD4" w14:textId="77777777" w:rsidTr="00E6500E">
        <w:tc>
          <w:tcPr>
            <w:tcW w:w="4390" w:type="dxa"/>
          </w:tcPr>
          <w:p w14:paraId="377FD84D" w14:textId="28DB5DB8" w:rsidR="00E6500E" w:rsidRPr="00E6500E" w:rsidRDefault="00E6500E" w:rsidP="00F30E0B">
            <w:pPr>
              <w:rPr>
                <w:rFonts w:ascii="Times New Roman" w:hAnsi="Times New Roman" w:cs="Times New Roman"/>
                <w:sz w:val="24"/>
                <w:szCs w:val="24"/>
                <w:lang w:val="fr-FR"/>
              </w:rPr>
            </w:pPr>
            <w:proofErr w:type="spellStart"/>
            <w:r w:rsidRPr="00E6500E">
              <w:rPr>
                <w:rFonts w:ascii="Times New Roman" w:hAnsi="Times New Roman" w:cs="Times New Roman"/>
                <w:sz w:val="24"/>
                <w:szCs w:val="24"/>
                <w:lang w:val="fr-FR"/>
              </w:rPr>
              <w:t>numpy</w:t>
            </w:r>
            <w:proofErr w:type="spellEnd"/>
          </w:p>
        </w:tc>
        <w:tc>
          <w:tcPr>
            <w:tcW w:w="4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9"/>
              <w:gridCol w:w="45"/>
            </w:tblGrid>
            <w:tr w:rsidR="00E6500E" w:rsidRPr="00E6500E" w14:paraId="0AF24B55" w14:textId="77777777">
              <w:trPr>
                <w:gridAfter w:val="1"/>
                <w:tblCellSpacing w:w="15" w:type="dxa"/>
              </w:trPr>
              <w:tc>
                <w:tcPr>
                  <w:tcW w:w="0" w:type="auto"/>
                  <w:vAlign w:val="center"/>
                  <w:hideMark/>
                </w:tcPr>
                <w:p w14:paraId="317FB292" w14:textId="77777777" w:rsidR="00E6500E" w:rsidRPr="00E6500E" w:rsidRDefault="00E6500E" w:rsidP="00E6500E">
                  <w:pPr>
                    <w:spacing w:after="0" w:line="240" w:lineRule="auto"/>
                    <w:rPr>
                      <w:rFonts w:ascii="Times New Roman" w:hAnsi="Times New Roman" w:cs="Times New Roman"/>
                      <w:sz w:val="24"/>
                      <w:szCs w:val="24"/>
                      <w:lang w:val="fr-FR"/>
                    </w:rPr>
                  </w:pPr>
                </w:p>
              </w:tc>
            </w:tr>
            <w:tr w:rsidR="00E6500E" w:rsidRPr="00E6500E" w14:paraId="388526DA" w14:textId="77777777">
              <w:trPr>
                <w:tblCellSpacing w:w="15" w:type="dxa"/>
              </w:trPr>
              <w:tc>
                <w:tcPr>
                  <w:tcW w:w="0" w:type="auto"/>
                  <w:gridSpan w:val="2"/>
                  <w:vAlign w:val="center"/>
                  <w:hideMark/>
                </w:tcPr>
                <w:p w14:paraId="27B3D1D2" w14:textId="185B19DB" w:rsidR="00E6500E" w:rsidRPr="00E6500E" w:rsidRDefault="00E6500E" w:rsidP="00E6500E">
                  <w:pPr>
                    <w:spacing w:after="0" w:line="240" w:lineRule="auto"/>
                    <w:rPr>
                      <w:rFonts w:ascii="Times New Roman" w:hAnsi="Times New Roman" w:cs="Times New Roman"/>
                      <w:sz w:val="24"/>
                      <w:szCs w:val="24"/>
                      <w:lang w:val="fr-FR"/>
                    </w:rPr>
                  </w:pPr>
                  <w:r w:rsidRPr="00E6500E">
                    <w:rPr>
                      <w:rFonts w:ascii="Times New Roman" w:hAnsi="Times New Roman" w:cs="Times New Roman"/>
                      <w:sz w:val="24"/>
                      <w:szCs w:val="24"/>
                      <w:lang w:val="fr-FR"/>
                    </w:rPr>
                    <w:t xml:space="preserve">Fournit des outils performants pour le calcul numérique et les opérations sur les tableaux multidimensionnels. </w:t>
                  </w:r>
                  <w:r>
                    <w:rPr>
                      <w:rFonts w:ascii="Times New Roman" w:hAnsi="Times New Roman" w:cs="Times New Roman"/>
                      <w:sz w:val="24"/>
                      <w:szCs w:val="24"/>
                      <w:lang w:val="fr-FR"/>
                    </w:rPr>
                    <w:t>U</w:t>
                  </w:r>
                  <w:r w:rsidRPr="00E6500E">
                    <w:rPr>
                      <w:rFonts w:ascii="Times New Roman" w:hAnsi="Times New Roman" w:cs="Times New Roman"/>
                      <w:sz w:val="24"/>
                      <w:szCs w:val="24"/>
                      <w:lang w:val="fr-FR"/>
                    </w:rPr>
                    <w:t>tilisée en complément de pandas pour les calculs statistiques.</w:t>
                  </w:r>
                </w:p>
              </w:tc>
            </w:tr>
          </w:tbl>
          <w:p w14:paraId="3E99C03D" w14:textId="77777777" w:rsidR="00E6500E" w:rsidRPr="00E6500E" w:rsidRDefault="00E6500E" w:rsidP="00F30E0B">
            <w:pPr>
              <w:rPr>
                <w:rFonts w:ascii="Times New Roman" w:hAnsi="Times New Roman" w:cs="Times New Roman"/>
                <w:sz w:val="24"/>
                <w:szCs w:val="24"/>
                <w:lang w:val="fr-FR"/>
              </w:rPr>
            </w:pPr>
          </w:p>
        </w:tc>
      </w:tr>
      <w:tr w:rsidR="00E6500E" w:rsidRPr="00F113F3" w14:paraId="7E2BDBB7" w14:textId="77777777" w:rsidTr="00E6500E">
        <w:tc>
          <w:tcPr>
            <w:tcW w:w="4390" w:type="dxa"/>
          </w:tcPr>
          <w:p w14:paraId="1EE27B6D" w14:textId="12ECA3C9" w:rsidR="00E6500E" w:rsidRPr="00E6500E" w:rsidRDefault="00E6500E" w:rsidP="00F30E0B">
            <w:pPr>
              <w:rPr>
                <w:rFonts w:ascii="Times New Roman" w:hAnsi="Times New Roman" w:cs="Times New Roman"/>
                <w:sz w:val="24"/>
                <w:szCs w:val="24"/>
                <w:lang w:val="fr-FR"/>
              </w:rPr>
            </w:pPr>
            <w:proofErr w:type="spellStart"/>
            <w:r w:rsidRPr="00E6500E">
              <w:rPr>
                <w:rFonts w:ascii="Times New Roman" w:hAnsi="Times New Roman" w:cs="Times New Roman"/>
                <w:sz w:val="24"/>
                <w:szCs w:val="24"/>
                <w:lang w:val="fr-FR"/>
              </w:rPr>
              <w:t>matplotlib.pyplot</w:t>
            </w:r>
            <w:proofErr w:type="spellEnd"/>
          </w:p>
        </w:tc>
        <w:tc>
          <w:tcPr>
            <w:tcW w:w="4390" w:type="dxa"/>
          </w:tcPr>
          <w:p w14:paraId="71A5BC0B" w14:textId="19AD4623"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Module de visualisation permettant de créer des graphiques (histogrammes, courbes, barres, etc.) pour représenter les données de manière claire et visuelle.</w:t>
            </w:r>
          </w:p>
        </w:tc>
      </w:tr>
      <w:tr w:rsidR="00E6500E" w:rsidRPr="00F113F3" w14:paraId="37251B9A" w14:textId="77777777" w:rsidTr="00E6500E">
        <w:tc>
          <w:tcPr>
            <w:tcW w:w="4390" w:type="dxa"/>
          </w:tcPr>
          <w:p w14:paraId="73990712" w14:textId="4AB3DE67" w:rsidR="00E6500E" w:rsidRPr="00E6500E" w:rsidRDefault="00E6500E" w:rsidP="00F30E0B">
            <w:pPr>
              <w:rPr>
                <w:rFonts w:ascii="Times New Roman" w:hAnsi="Times New Roman" w:cs="Times New Roman"/>
                <w:sz w:val="24"/>
                <w:szCs w:val="24"/>
                <w:lang w:val="fr-FR"/>
              </w:rPr>
            </w:pPr>
            <w:proofErr w:type="spellStart"/>
            <w:r w:rsidRPr="00E6500E">
              <w:rPr>
                <w:rFonts w:ascii="Times New Roman" w:hAnsi="Times New Roman" w:cs="Times New Roman"/>
                <w:sz w:val="24"/>
                <w:szCs w:val="24"/>
                <w:lang w:val="fr-FR"/>
              </w:rPr>
              <w:t>seaborn</w:t>
            </w:r>
            <w:proofErr w:type="spellEnd"/>
          </w:p>
        </w:tc>
        <w:tc>
          <w:tcPr>
            <w:tcW w:w="4390" w:type="dxa"/>
          </w:tcPr>
          <w:p w14:paraId="50B126AA" w14:textId="4C3A9FA6"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 xml:space="preserve">Librairie basée sur </w:t>
            </w:r>
            <w:proofErr w:type="spellStart"/>
            <w:r w:rsidRPr="00E6500E">
              <w:rPr>
                <w:rFonts w:ascii="Times New Roman" w:hAnsi="Times New Roman" w:cs="Times New Roman"/>
                <w:sz w:val="24"/>
                <w:szCs w:val="24"/>
                <w:lang w:val="fr-FR"/>
              </w:rPr>
              <w:t>matplotlib</w:t>
            </w:r>
            <w:proofErr w:type="spellEnd"/>
            <w:r w:rsidRPr="00E6500E">
              <w:rPr>
                <w:rFonts w:ascii="Times New Roman" w:hAnsi="Times New Roman" w:cs="Times New Roman"/>
                <w:sz w:val="24"/>
                <w:szCs w:val="24"/>
                <w:lang w:val="fr-FR"/>
              </w:rPr>
              <w:t>, facilitant la création de visualisations statistiques avancées avec un design plus esthétique et intuitif.</w:t>
            </w:r>
          </w:p>
        </w:tc>
      </w:tr>
      <w:tr w:rsidR="00E6500E" w:rsidRPr="00F113F3" w14:paraId="2046084D" w14:textId="77777777" w:rsidTr="00E6500E">
        <w:tc>
          <w:tcPr>
            <w:tcW w:w="4390" w:type="dxa"/>
          </w:tcPr>
          <w:p w14:paraId="1637399F" w14:textId="1EBD4F54" w:rsidR="00E6500E" w:rsidRPr="00E6500E" w:rsidRDefault="00E6500E" w:rsidP="00F30E0B">
            <w:pPr>
              <w:rPr>
                <w:rFonts w:ascii="Times New Roman" w:hAnsi="Times New Roman" w:cs="Times New Roman"/>
                <w:sz w:val="24"/>
                <w:szCs w:val="24"/>
                <w:lang w:val="fr-FR"/>
              </w:rPr>
            </w:pPr>
            <w:proofErr w:type="spellStart"/>
            <w:r w:rsidRPr="00E6500E">
              <w:rPr>
                <w:rFonts w:ascii="Times New Roman" w:hAnsi="Times New Roman" w:cs="Times New Roman"/>
                <w:sz w:val="24"/>
                <w:szCs w:val="24"/>
                <w:lang w:val="fr-FR"/>
              </w:rPr>
              <w:t>datetime</w:t>
            </w:r>
            <w:proofErr w:type="spellEnd"/>
          </w:p>
        </w:tc>
        <w:tc>
          <w:tcPr>
            <w:tcW w:w="4390" w:type="dxa"/>
          </w:tcPr>
          <w:p w14:paraId="5FAA387D" w14:textId="49B8ACE6"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Module standard Python pour la gestion des dates et heures, utile notamment pour analyser les tendances temporelles des avis ou calculer des durées.</w:t>
            </w:r>
          </w:p>
        </w:tc>
      </w:tr>
      <w:tr w:rsidR="00E6500E" w:rsidRPr="00F113F3" w14:paraId="3FDD333F" w14:textId="77777777" w:rsidTr="00E6500E">
        <w:tc>
          <w:tcPr>
            <w:tcW w:w="4390" w:type="dxa"/>
          </w:tcPr>
          <w:p w14:paraId="77638741" w14:textId="34B46765" w:rsidR="00E6500E" w:rsidRPr="00E6500E" w:rsidRDefault="00E6500E" w:rsidP="003515BA">
            <w:pPr>
              <w:tabs>
                <w:tab w:val="center" w:pos="2087"/>
              </w:tabs>
              <w:rPr>
                <w:rFonts w:ascii="Times New Roman" w:hAnsi="Times New Roman" w:cs="Times New Roman"/>
                <w:sz w:val="24"/>
                <w:szCs w:val="24"/>
                <w:lang w:val="fr-FR"/>
              </w:rPr>
            </w:pPr>
            <w:proofErr w:type="spellStart"/>
            <w:r w:rsidRPr="00E6500E">
              <w:rPr>
                <w:rFonts w:ascii="Times New Roman" w:hAnsi="Times New Roman" w:cs="Times New Roman"/>
                <w:sz w:val="24"/>
                <w:szCs w:val="24"/>
                <w:lang w:val="fr-FR"/>
              </w:rPr>
              <w:t>transformers</w:t>
            </w:r>
            <w:proofErr w:type="spellEnd"/>
            <w:r w:rsidR="003515BA">
              <w:rPr>
                <w:rFonts w:ascii="Times New Roman" w:hAnsi="Times New Roman" w:cs="Times New Roman"/>
                <w:sz w:val="24"/>
                <w:szCs w:val="24"/>
                <w:lang w:val="fr-FR"/>
              </w:rPr>
              <w:tab/>
            </w:r>
          </w:p>
        </w:tc>
        <w:tc>
          <w:tcPr>
            <w:tcW w:w="4390" w:type="dxa"/>
          </w:tcPr>
          <w:p w14:paraId="4048B1E3" w14:textId="5D3563AD" w:rsidR="00E6500E" w:rsidRPr="00E6500E" w:rsidRDefault="00E6500E" w:rsidP="00F30E0B">
            <w:pPr>
              <w:rPr>
                <w:rFonts w:ascii="Times New Roman" w:hAnsi="Times New Roman" w:cs="Times New Roman"/>
                <w:sz w:val="24"/>
                <w:szCs w:val="24"/>
                <w:lang w:val="fr-FR"/>
              </w:rPr>
            </w:pPr>
            <w:r w:rsidRPr="00E6500E">
              <w:rPr>
                <w:rFonts w:ascii="Times New Roman" w:hAnsi="Times New Roman" w:cs="Times New Roman"/>
                <w:sz w:val="24"/>
                <w:szCs w:val="24"/>
                <w:lang w:val="fr-FR"/>
              </w:rPr>
              <w:t xml:space="preserve">Librairie développée par </w:t>
            </w:r>
            <w:proofErr w:type="spellStart"/>
            <w:r w:rsidRPr="00E6500E">
              <w:rPr>
                <w:rFonts w:ascii="Times New Roman" w:hAnsi="Times New Roman" w:cs="Times New Roman"/>
                <w:sz w:val="24"/>
                <w:szCs w:val="24"/>
                <w:lang w:val="fr-FR"/>
              </w:rPr>
              <w:t>Hugging</w:t>
            </w:r>
            <w:proofErr w:type="spellEnd"/>
            <w:r w:rsidRPr="00E6500E">
              <w:rPr>
                <w:rFonts w:ascii="Times New Roman" w:hAnsi="Times New Roman" w:cs="Times New Roman"/>
                <w:sz w:val="24"/>
                <w:szCs w:val="24"/>
                <w:lang w:val="fr-FR"/>
              </w:rPr>
              <w:t xml:space="preserve"> Face, utilisée pour exploiter des modèles de </w:t>
            </w:r>
            <w:r w:rsidRPr="00E6500E">
              <w:rPr>
                <w:rFonts w:ascii="Times New Roman" w:hAnsi="Times New Roman" w:cs="Times New Roman"/>
                <w:sz w:val="24"/>
                <w:szCs w:val="24"/>
                <w:lang w:val="fr-FR"/>
              </w:rPr>
              <w:lastRenderedPageBreak/>
              <w:t xml:space="preserve">langage pré-entraînés (BERT, </w:t>
            </w:r>
            <w:proofErr w:type="spellStart"/>
            <w:r w:rsidRPr="00E6500E">
              <w:rPr>
                <w:rFonts w:ascii="Times New Roman" w:hAnsi="Times New Roman" w:cs="Times New Roman"/>
                <w:sz w:val="24"/>
                <w:szCs w:val="24"/>
                <w:lang w:val="fr-FR"/>
              </w:rPr>
              <w:t>RoBERTa</w:t>
            </w:r>
            <w:proofErr w:type="spellEnd"/>
            <w:r w:rsidRPr="00E6500E">
              <w:rPr>
                <w:rFonts w:ascii="Times New Roman" w:hAnsi="Times New Roman" w:cs="Times New Roman"/>
                <w:sz w:val="24"/>
                <w:szCs w:val="24"/>
                <w:lang w:val="fr-FR"/>
              </w:rPr>
              <w:t xml:space="preserve">, etc.). Dans notre projet, elle a servi à effectuer la classification </w:t>
            </w:r>
            <w:proofErr w:type="spellStart"/>
            <w:r w:rsidRPr="00E6500E">
              <w:rPr>
                <w:rFonts w:ascii="Times New Roman" w:hAnsi="Times New Roman" w:cs="Times New Roman"/>
                <w:sz w:val="24"/>
                <w:szCs w:val="24"/>
                <w:lang w:val="fr-FR"/>
              </w:rPr>
              <w:t>zero</w:t>
            </w:r>
            <w:proofErr w:type="spellEnd"/>
            <w:r w:rsidRPr="00E6500E">
              <w:rPr>
                <w:rFonts w:ascii="Times New Roman" w:hAnsi="Times New Roman" w:cs="Times New Roman"/>
                <w:sz w:val="24"/>
                <w:szCs w:val="24"/>
                <w:lang w:val="fr-FR"/>
              </w:rPr>
              <w:t>-shot via le pipeline NLP.</w:t>
            </w:r>
          </w:p>
        </w:tc>
      </w:tr>
      <w:tr w:rsidR="003515BA" w:rsidRPr="00F113F3" w14:paraId="24234D01" w14:textId="77777777" w:rsidTr="00E6500E">
        <w:tc>
          <w:tcPr>
            <w:tcW w:w="4390" w:type="dxa"/>
          </w:tcPr>
          <w:p w14:paraId="6E8293B0" w14:textId="53B92287" w:rsidR="003515BA" w:rsidRPr="00E6500E" w:rsidRDefault="003515BA" w:rsidP="003515BA">
            <w:pPr>
              <w:tabs>
                <w:tab w:val="center" w:pos="2087"/>
              </w:tabs>
              <w:rPr>
                <w:rFonts w:ascii="Times New Roman" w:hAnsi="Times New Roman" w:cs="Times New Roman"/>
                <w:sz w:val="24"/>
                <w:szCs w:val="24"/>
                <w:lang w:val="fr-FR"/>
              </w:rPr>
            </w:pPr>
            <w:r>
              <w:rPr>
                <w:rFonts w:ascii="Times New Roman" w:hAnsi="Times New Roman" w:cs="Times New Roman"/>
                <w:sz w:val="24"/>
                <w:szCs w:val="24"/>
                <w:lang w:val="fr-FR"/>
              </w:rPr>
              <w:lastRenderedPageBreak/>
              <w:t>Boto3</w:t>
            </w:r>
          </w:p>
        </w:tc>
        <w:tc>
          <w:tcPr>
            <w:tcW w:w="4390" w:type="dxa"/>
          </w:tcPr>
          <w:p w14:paraId="702419B3" w14:textId="77777777" w:rsidR="00AB1CBE" w:rsidRPr="00AB1CBE" w:rsidRDefault="00AB1CBE" w:rsidP="00AB1CBE">
            <w:pPr>
              <w:rPr>
                <w:rFonts w:ascii="Times New Roman" w:hAnsi="Times New Roman" w:cs="Times New Roman"/>
                <w:sz w:val="24"/>
                <w:szCs w:val="24"/>
                <w:lang w:val="fr-FR"/>
              </w:rPr>
            </w:pPr>
            <w:r w:rsidRPr="00AB1CBE">
              <w:rPr>
                <w:rFonts w:ascii="Times New Roman" w:hAnsi="Times New Roman" w:cs="Times New Roman"/>
                <w:sz w:val="24"/>
                <w:szCs w:val="24"/>
                <w:lang w:val="fr-FR"/>
              </w:rPr>
              <w:t>Librairie développée par Amazon Web Services (AWS), utilisée pour interagir avec les services cloud d’AWS depuis Python.</w:t>
            </w:r>
          </w:p>
          <w:p w14:paraId="2268A8E0" w14:textId="51CCECD4" w:rsidR="003515BA" w:rsidRPr="00E6500E" w:rsidRDefault="00AB1CBE" w:rsidP="00AB1CBE">
            <w:pPr>
              <w:rPr>
                <w:rFonts w:ascii="Times New Roman" w:hAnsi="Times New Roman" w:cs="Times New Roman"/>
                <w:sz w:val="24"/>
                <w:szCs w:val="24"/>
                <w:lang w:val="fr-FR"/>
              </w:rPr>
            </w:pPr>
            <w:r w:rsidRPr="00AB1CBE">
              <w:rPr>
                <w:rFonts w:ascii="Times New Roman" w:hAnsi="Times New Roman" w:cs="Times New Roman"/>
                <w:sz w:val="24"/>
                <w:szCs w:val="24"/>
                <w:lang w:val="fr-FR"/>
              </w:rPr>
              <w:t xml:space="preserve">Dans notre projet, elle </w:t>
            </w:r>
            <w:r>
              <w:rPr>
                <w:rFonts w:ascii="Times New Roman" w:hAnsi="Times New Roman" w:cs="Times New Roman"/>
                <w:sz w:val="24"/>
                <w:szCs w:val="24"/>
                <w:lang w:val="fr-FR"/>
              </w:rPr>
              <w:t>v</w:t>
            </w:r>
            <w:r w:rsidRPr="00AB1CBE">
              <w:rPr>
                <w:rFonts w:ascii="Times New Roman" w:hAnsi="Times New Roman" w:cs="Times New Roman"/>
                <w:sz w:val="24"/>
                <w:szCs w:val="24"/>
                <w:lang w:val="fr-FR"/>
              </w:rPr>
              <w:t>a servi</w:t>
            </w:r>
            <w:r>
              <w:rPr>
                <w:rFonts w:ascii="Times New Roman" w:hAnsi="Times New Roman" w:cs="Times New Roman"/>
                <w:sz w:val="24"/>
                <w:szCs w:val="24"/>
                <w:lang w:val="fr-FR"/>
              </w:rPr>
              <w:t>r pour les interactions avec Amazon S3.</w:t>
            </w:r>
          </w:p>
        </w:tc>
      </w:tr>
    </w:tbl>
    <w:p w14:paraId="16D0053C" w14:textId="77777777" w:rsidR="00F30E0B" w:rsidRDefault="00F30E0B" w:rsidP="00F30E0B">
      <w:pPr>
        <w:rPr>
          <w:rFonts w:ascii="Times New Roman" w:hAnsi="Times New Roman" w:cs="Times New Roman"/>
          <w:sz w:val="24"/>
          <w:szCs w:val="24"/>
          <w:lang w:val="fr-FR"/>
        </w:rPr>
      </w:pPr>
    </w:p>
    <w:p w14:paraId="49AC5EBA" w14:textId="77777777" w:rsidR="00F20BCC" w:rsidRDefault="00F20BCC" w:rsidP="00F30E0B">
      <w:pPr>
        <w:rPr>
          <w:rFonts w:ascii="Times New Roman" w:hAnsi="Times New Roman" w:cs="Times New Roman"/>
          <w:sz w:val="24"/>
          <w:szCs w:val="24"/>
          <w:lang w:val="fr-FR"/>
        </w:rPr>
      </w:pPr>
    </w:p>
    <w:p w14:paraId="329C2DDC" w14:textId="77777777" w:rsidR="00AB1CBE" w:rsidRDefault="00AB1CBE" w:rsidP="00F30E0B">
      <w:pPr>
        <w:rPr>
          <w:rFonts w:ascii="Times New Roman" w:hAnsi="Times New Roman" w:cs="Times New Roman"/>
          <w:sz w:val="24"/>
          <w:szCs w:val="24"/>
          <w:lang w:val="fr-FR"/>
        </w:rPr>
      </w:pPr>
    </w:p>
    <w:p w14:paraId="63E6F56F" w14:textId="77777777" w:rsidR="00AB1CBE" w:rsidRDefault="00AB1CBE" w:rsidP="00F30E0B">
      <w:pPr>
        <w:rPr>
          <w:rFonts w:ascii="Times New Roman" w:hAnsi="Times New Roman" w:cs="Times New Roman"/>
          <w:sz w:val="24"/>
          <w:szCs w:val="24"/>
          <w:lang w:val="fr-FR"/>
        </w:rPr>
      </w:pPr>
    </w:p>
    <w:p w14:paraId="68C49B2E" w14:textId="77777777" w:rsidR="00AB1CBE" w:rsidRDefault="00AB1CBE" w:rsidP="00F30E0B">
      <w:pPr>
        <w:rPr>
          <w:rFonts w:ascii="Times New Roman" w:hAnsi="Times New Roman" w:cs="Times New Roman"/>
          <w:sz w:val="24"/>
          <w:szCs w:val="24"/>
          <w:lang w:val="fr-FR"/>
        </w:rPr>
      </w:pPr>
    </w:p>
    <w:p w14:paraId="70CCB148" w14:textId="77777777" w:rsidR="00AB1CBE" w:rsidRDefault="00AB1CBE" w:rsidP="00F30E0B">
      <w:pPr>
        <w:rPr>
          <w:rFonts w:ascii="Times New Roman" w:hAnsi="Times New Roman" w:cs="Times New Roman"/>
          <w:sz w:val="24"/>
          <w:szCs w:val="24"/>
          <w:lang w:val="fr-FR"/>
        </w:rPr>
      </w:pPr>
    </w:p>
    <w:p w14:paraId="266BC5EF" w14:textId="77777777" w:rsidR="00AB1CBE" w:rsidRDefault="00AB1CBE" w:rsidP="00F30E0B">
      <w:pPr>
        <w:rPr>
          <w:rFonts w:ascii="Times New Roman" w:hAnsi="Times New Roman" w:cs="Times New Roman"/>
          <w:sz w:val="24"/>
          <w:szCs w:val="24"/>
          <w:lang w:val="fr-FR"/>
        </w:rPr>
      </w:pPr>
    </w:p>
    <w:p w14:paraId="6807499E" w14:textId="77777777" w:rsidR="00AB1CBE" w:rsidRDefault="00AB1CBE" w:rsidP="00F30E0B">
      <w:pPr>
        <w:rPr>
          <w:rFonts w:ascii="Times New Roman" w:hAnsi="Times New Roman" w:cs="Times New Roman"/>
          <w:sz w:val="24"/>
          <w:szCs w:val="24"/>
          <w:lang w:val="fr-FR"/>
        </w:rPr>
      </w:pPr>
    </w:p>
    <w:p w14:paraId="328769CC" w14:textId="77777777" w:rsidR="00AB1CBE" w:rsidRDefault="00AB1CBE" w:rsidP="00F30E0B">
      <w:pPr>
        <w:rPr>
          <w:rFonts w:ascii="Times New Roman" w:hAnsi="Times New Roman" w:cs="Times New Roman"/>
          <w:sz w:val="24"/>
          <w:szCs w:val="24"/>
          <w:lang w:val="fr-FR"/>
        </w:rPr>
      </w:pPr>
    </w:p>
    <w:p w14:paraId="603A982E" w14:textId="77777777" w:rsidR="00AB1CBE" w:rsidRDefault="00AB1CBE" w:rsidP="00F30E0B">
      <w:pPr>
        <w:rPr>
          <w:rFonts w:ascii="Times New Roman" w:hAnsi="Times New Roman" w:cs="Times New Roman"/>
          <w:sz w:val="24"/>
          <w:szCs w:val="24"/>
          <w:lang w:val="fr-FR"/>
        </w:rPr>
      </w:pPr>
    </w:p>
    <w:p w14:paraId="7F0B78D2" w14:textId="77777777" w:rsidR="00AB1CBE" w:rsidRDefault="00AB1CBE" w:rsidP="00F30E0B">
      <w:pPr>
        <w:rPr>
          <w:rFonts w:ascii="Times New Roman" w:hAnsi="Times New Roman" w:cs="Times New Roman"/>
          <w:sz w:val="24"/>
          <w:szCs w:val="24"/>
          <w:lang w:val="fr-FR"/>
        </w:rPr>
      </w:pPr>
    </w:p>
    <w:p w14:paraId="444E4D57" w14:textId="77777777" w:rsidR="00AB1CBE" w:rsidRDefault="00AB1CBE" w:rsidP="00F30E0B">
      <w:pPr>
        <w:rPr>
          <w:rFonts w:ascii="Times New Roman" w:hAnsi="Times New Roman" w:cs="Times New Roman"/>
          <w:sz w:val="24"/>
          <w:szCs w:val="24"/>
          <w:lang w:val="fr-FR"/>
        </w:rPr>
      </w:pPr>
    </w:p>
    <w:p w14:paraId="5BE49025" w14:textId="77777777" w:rsidR="00AB1CBE" w:rsidRDefault="00AB1CBE" w:rsidP="00F30E0B">
      <w:pPr>
        <w:rPr>
          <w:rFonts w:ascii="Times New Roman" w:hAnsi="Times New Roman" w:cs="Times New Roman"/>
          <w:sz w:val="24"/>
          <w:szCs w:val="24"/>
          <w:lang w:val="fr-FR"/>
        </w:rPr>
      </w:pPr>
    </w:p>
    <w:p w14:paraId="4FBF2821" w14:textId="77777777" w:rsidR="00AB1CBE" w:rsidRDefault="00AB1CBE" w:rsidP="00F30E0B">
      <w:pPr>
        <w:rPr>
          <w:rFonts w:ascii="Times New Roman" w:hAnsi="Times New Roman" w:cs="Times New Roman"/>
          <w:sz w:val="24"/>
          <w:szCs w:val="24"/>
          <w:lang w:val="fr-FR"/>
        </w:rPr>
      </w:pPr>
    </w:p>
    <w:p w14:paraId="5DD4DBB5" w14:textId="77777777" w:rsidR="00AB1CBE" w:rsidRDefault="00AB1CBE" w:rsidP="00F30E0B">
      <w:pPr>
        <w:rPr>
          <w:rFonts w:ascii="Times New Roman" w:hAnsi="Times New Roman" w:cs="Times New Roman"/>
          <w:sz w:val="24"/>
          <w:szCs w:val="24"/>
          <w:lang w:val="fr-FR"/>
        </w:rPr>
      </w:pPr>
    </w:p>
    <w:p w14:paraId="7EAD7F9E" w14:textId="77777777" w:rsidR="00AB1CBE" w:rsidRDefault="00AB1CBE" w:rsidP="00F30E0B">
      <w:pPr>
        <w:rPr>
          <w:rFonts w:ascii="Times New Roman" w:hAnsi="Times New Roman" w:cs="Times New Roman"/>
          <w:sz w:val="24"/>
          <w:szCs w:val="24"/>
          <w:lang w:val="fr-FR"/>
        </w:rPr>
      </w:pPr>
    </w:p>
    <w:p w14:paraId="6A038032" w14:textId="77777777" w:rsidR="00AB1CBE" w:rsidRPr="00E6500E" w:rsidRDefault="00AB1CBE" w:rsidP="00F30E0B">
      <w:pPr>
        <w:rPr>
          <w:rFonts w:ascii="Times New Roman" w:hAnsi="Times New Roman" w:cs="Times New Roman"/>
          <w:sz w:val="24"/>
          <w:szCs w:val="24"/>
          <w:lang w:val="fr-FR"/>
        </w:rPr>
      </w:pPr>
    </w:p>
    <w:p w14:paraId="1F6C61E3" w14:textId="056398C9" w:rsidR="000C5767" w:rsidRPr="00050BA0" w:rsidRDefault="000C1082" w:rsidP="000C1082">
      <w:pPr>
        <w:pStyle w:val="Titre1"/>
        <w:numPr>
          <w:ilvl w:val="0"/>
          <w:numId w:val="18"/>
        </w:numPr>
        <w:rPr>
          <w:rFonts w:ascii="Times New Roman" w:hAnsi="Times New Roman" w:cs="Times New Roman"/>
          <w:b w:val="0"/>
          <w:bCs w:val="0"/>
          <w:color w:val="244061" w:themeColor="accent1" w:themeShade="80"/>
          <w:sz w:val="40"/>
          <w:szCs w:val="40"/>
          <w:lang w:val="fr-FR"/>
        </w:rPr>
      </w:pPr>
      <w:bookmarkStart w:id="36" w:name="_Toc212996548"/>
      <w:r w:rsidRPr="00050BA0">
        <w:rPr>
          <w:rFonts w:ascii="Times New Roman" w:hAnsi="Times New Roman" w:cs="Times New Roman"/>
          <w:b w:val="0"/>
          <w:bCs w:val="0"/>
          <w:color w:val="244061" w:themeColor="accent1" w:themeShade="80"/>
          <w:sz w:val="40"/>
          <w:szCs w:val="40"/>
          <w:lang w:val="fr-FR"/>
        </w:rPr>
        <w:lastRenderedPageBreak/>
        <w:t>Annexes</w:t>
      </w:r>
      <w:bookmarkEnd w:id="36"/>
    </w:p>
    <w:p w14:paraId="4BB3E6DA" w14:textId="2F8B6583" w:rsidR="000C1082" w:rsidRPr="00050BA0" w:rsidRDefault="000C1082" w:rsidP="000C1082">
      <w:pPr>
        <w:pStyle w:val="Titre2"/>
        <w:numPr>
          <w:ilvl w:val="1"/>
          <w:numId w:val="18"/>
        </w:numPr>
        <w:rPr>
          <w:rFonts w:ascii="Times New Roman" w:hAnsi="Times New Roman" w:cs="Times New Roman"/>
          <w:b w:val="0"/>
          <w:bCs w:val="0"/>
          <w:sz w:val="32"/>
          <w:szCs w:val="32"/>
        </w:rPr>
      </w:pPr>
      <w:bookmarkStart w:id="37" w:name="_Toc212996549"/>
      <w:proofErr w:type="spellStart"/>
      <w:r w:rsidRPr="00050BA0">
        <w:rPr>
          <w:rFonts w:ascii="Times New Roman" w:hAnsi="Times New Roman" w:cs="Times New Roman"/>
          <w:b w:val="0"/>
          <w:bCs w:val="0"/>
          <w:sz w:val="32"/>
          <w:szCs w:val="32"/>
        </w:rPr>
        <w:t>Glossaire</w:t>
      </w:r>
      <w:bookmarkEnd w:id="37"/>
      <w:proofErr w:type="spellEnd"/>
    </w:p>
    <w:p w14:paraId="60F5CC38" w14:textId="1EDFDDC1" w:rsidR="000C1082" w:rsidRPr="00050BA0" w:rsidRDefault="000C1082"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Batch : Traitement automatique de données exécuté à intervalles réguliers (ex. quotidien).</w:t>
      </w:r>
    </w:p>
    <w:p w14:paraId="122AC818" w14:textId="19D23EE0" w:rsidR="000C1082" w:rsidRPr="00050BA0" w:rsidRDefault="000C1082"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ETL : Processus d’Extraction, Transformation et Chargement des données.</w:t>
      </w:r>
    </w:p>
    <w:p w14:paraId="5C40ABDC" w14:textId="2D8C8993" w:rsidR="000C1082" w:rsidRPr="00050BA0" w:rsidRDefault="000C1082"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Pipeline : Ensemble des étapes successives de traitement de la donnée.</w:t>
      </w:r>
    </w:p>
    <w:p w14:paraId="19C49BBF" w14:textId="0A79BB64" w:rsidR="000C1082" w:rsidRPr="00050BA0" w:rsidRDefault="000C1082"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Data Warehouse : Base de données optimisée pour l’analyse et la visualisation de grandes quantités de données.</w:t>
      </w:r>
    </w:p>
    <w:p w14:paraId="7E5CEBC4" w14:textId="1F7F41EB" w:rsidR="000C1082" w:rsidRPr="00050BA0" w:rsidRDefault="000C1082"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Pondération : Calcul d’un score de confiance basé sur plusieurs critères (note, sentiment, longueur du texte…).</w:t>
      </w:r>
    </w:p>
    <w:p w14:paraId="4664EEB9" w14:textId="49662D90" w:rsidR="000C1082" w:rsidRPr="00050BA0" w:rsidRDefault="000C1082" w:rsidP="000C1082">
      <w:pPr>
        <w:pStyle w:val="Titre2"/>
        <w:numPr>
          <w:ilvl w:val="1"/>
          <w:numId w:val="18"/>
        </w:numPr>
        <w:rPr>
          <w:rFonts w:ascii="Times New Roman" w:hAnsi="Times New Roman" w:cs="Times New Roman"/>
          <w:b w:val="0"/>
          <w:bCs w:val="0"/>
          <w:sz w:val="32"/>
          <w:szCs w:val="32"/>
        </w:rPr>
      </w:pPr>
      <w:bookmarkStart w:id="38" w:name="_Toc212996550"/>
      <w:proofErr w:type="spellStart"/>
      <w:r w:rsidRPr="00050BA0">
        <w:rPr>
          <w:rFonts w:ascii="Times New Roman" w:hAnsi="Times New Roman" w:cs="Times New Roman"/>
          <w:b w:val="0"/>
          <w:bCs w:val="0"/>
          <w:sz w:val="32"/>
          <w:szCs w:val="32"/>
        </w:rPr>
        <w:t>Références</w:t>
      </w:r>
      <w:bookmarkEnd w:id="38"/>
      <w:proofErr w:type="spellEnd"/>
    </w:p>
    <w:p w14:paraId="30480601" w14:textId="7AA1D31F" w:rsidR="000C1082" w:rsidRPr="00050BA0" w:rsidRDefault="000C1082"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Documentation officielle PostgreSQL : </w:t>
      </w:r>
      <w:r>
        <w:fldChar w:fldCharType="begin"/>
      </w:r>
      <w:r w:rsidRPr="00F113F3">
        <w:rPr>
          <w:lang w:val="fr-FR"/>
        </w:rPr>
        <w:instrText>HYPERLINK "https://www.postgresql.org/docs/"</w:instrText>
      </w:r>
      <w:r>
        <w:fldChar w:fldCharType="separate"/>
      </w:r>
      <w:r w:rsidRPr="00050BA0">
        <w:rPr>
          <w:rStyle w:val="Lienhypertexte"/>
          <w:rFonts w:ascii="Times New Roman" w:hAnsi="Times New Roman" w:cs="Times New Roman"/>
          <w:sz w:val="24"/>
          <w:szCs w:val="24"/>
          <w:lang w:val="fr-FR"/>
        </w:rPr>
        <w:t>https://www.postgresql.org/docs/</w:t>
      </w:r>
      <w:r>
        <w:fldChar w:fldCharType="end"/>
      </w:r>
    </w:p>
    <w:p w14:paraId="0786FF5F" w14:textId="0AF5D697" w:rsidR="000C1082" w:rsidRPr="00050BA0" w:rsidRDefault="000C1082"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rPr>
        <w:t xml:space="preserve">Documentation AWS S3 : </w:t>
      </w:r>
      <w:hyperlink r:id="rId10" w:history="1">
        <w:r w:rsidRPr="00050BA0">
          <w:rPr>
            <w:rStyle w:val="Lienhypertexte"/>
            <w:rFonts w:ascii="Times New Roman" w:hAnsi="Times New Roman" w:cs="Times New Roman"/>
            <w:sz w:val="24"/>
            <w:szCs w:val="24"/>
          </w:rPr>
          <w:t>https://docs.aws.amazon.com/s3/</w:t>
        </w:r>
      </w:hyperlink>
    </w:p>
    <w:p w14:paraId="4797CDC4" w14:textId="4F66B8F4" w:rsidR="000C1082" w:rsidRPr="00050BA0" w:rsidRDefault="000C1082"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Documentation Apache </w:t>
      </w:r>
      <w:proofErr w:type="spellStart"/>
      <w:r w:rsidRPr="00050BA0">
        <w:rPr>
          <w:rFonts w:ascii="Times New Roman" w:hAnsi="Times New Roman" w:cs="Times New Roman"/>
          <w:sz w:val="24"/>
          <w:szCs w:val="24"/>
          <w:lang w:val="fr-FR"/>
        </w:rPr>
        <w:t>Airflow</w:t>
      </w:r>
      <w:proofErr w:type="spellEnd"/>
      <w:r w:rsidRPr="00050BA0">
        <w:rPr>
          <w:rFonts w:ascii="Times New Roman" w:hAnsi="Times New Roman" w:cs="Times New Roman"/>
          <w:sz w:val="24"/>
          <w:szCs w:val="24"/>
          <w:lang w:val="fr-FR"/>
        </w:rPr>
        <w:t xml:space="preserve"> :</w:t>
      </w:r>
      <w:r w:rsidRPr="00050BA0">
        <w:rPr>
          <w:rFonts w:ascii="Times New Roman" w:hAnsi="Times New Roman" w:cs="Times New Roman"/>
          <w:lang w:val="fr-FR"/>
        </w:rPr>
        <w:t xml:space="preserve"> </w:t>
      </w:r>
      <w:r>
        <w:fldChar w:fldCharType="begin"/>
      </w:r>
      <w:r w:rsidRPr="00F113F3">
        <w:rPr>
          <w:lang w:val="fr-FR"/>
        </w:rPr>
        <w:instrText>HYPERLINK "https://learn.microsoft.com/power-bi/"</w:instrText>
      </w:r>
      <w:r>
        <w:fldChar w:fldCharType="separate"/>
      </w:r>
      <w:r w:rsidRPr="00050BA0">
        <w:rPr>
          <w:rStyle w:val="Lienhypertexte"/>
          <w:rFonts w:ascii="Times New Roman" w:hAnsi="Times New Roman" w:cs="Times New Roman"/>
          <w:sz w:val="24"/>
          <w:szCs w:val="24"/>
          <w:lang w:val="fr-FR"/>
        </w:rPr>
        <w:t>https://learn.microsoft.com/power-bi/</w:t>
      </w:r>
      <w:r>
        <w:fldChar w:fldCharType="end"/>
      </w:r>
    </w:p>
    <w:p w14:paraId="1E75B7DE" w14:textId="3DF1640B" w:rsidR="000C1082" w:rsidRPr="00050BA0" w:rsidRDefault="001B597E" w:rsidP="000C1082">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Cours / ressources internes </w:t>
      </w:r>
      <w:proofErr w:type="spellStart"/>
      <w:r w:rsidRPr="00050BA0">
        <w:rPr>
          <w:rFonts w:ascii="Times New Roman" w:hAnsi="Times New Roman" w:cs="Times New Roman"/>
          <w:sz w:val="24"/>
          <w:szCs w:val="24"/>
          <w:lang w:val="fr-FR"/>
        </w:rPr>
        <w:t>Jedha</w:t>
      </w:r>
      <w:proofErr w:type="spellEnd"/>
      <w:r w:rsidRPr="00050BA0">
        <w:rPr>
          <w:rFonts w:ascii="Times New Roman" w:hAnsi="Times New Roman" w:cs="Times New Roman"/>
          <w:sz w:val="24"/>
          <w:szCs w:val="24"/>
          <w:lang w:val="fr-FR"/>
        </w:rPr>
        <w:t xml:space="preserve"> sur la data pipeline et la data </w:t>
      </w:r>
      <w:proofErr w:type="spellStart"/>
      <w:r w:rsidRPr="00050BA0">
        <w:rPr>
          <w:rFonts w:ascii="Times New Roman" w:hAnsi="Times New Roman" w:cs="Times New Roman"/>
          <w:sz w:val="24"/>
          <w:szCs w:val="24"/>
          <w:lang w:val="fr-FR"/>
        </w:rPr>
        <w:t>quality</w:t>
      </w:r>
      <w:proofErr w:type="spellEnd"/>
      <w:r w:rsidRPr="00050BA0">
        <w:rPr>
          <w:rFonts w:ascii="Times New Roman" w:hAnsi="Times New Roman" w:cs="Times New Roman"/>
          <w:sz w:val="24"/>
          <w:szCs w:val="24"/>
          <w:lang w:val="fr-FR"/>
        </w:rPr>
        <w:t>.</w:t>
      </w:r>
    </w:p>
    <w:p w14:paraId="4ABBD13E" w14:textId="77B493B0" w:rsidR="001B597E" w:rsidRPr="00050BA0" w:rsidRDefault="001B597E" w:rsidP="001B597E">
      <w:pPr>
        <w:pStyle w:val="Titre2"/>
        <w:numPr>
          <w:ilvl w:val="1"/>
          <w:numId w:val="18"/>
        </w:numPr>
        <w:rPr>
          <w:rFonts w:ascii="Times New Roman" w:hAnsi="Times New Roman" w:cs="Times New Roman"/>
          <w:b w:val="0"/>
          <w:bCs w:val="0"/>
          <w:sz w:val="32"/>
          <w:szCs w:val="32"/>
        </w:rPr>
      </w:pPr>
      <w:bookmarkStart w:id="39" w:name="_Toc212996551"/>
      <w:r w:rsidRPr="00050BA0">
        <w:rPr>
          <w:rFonts w:ascii="Times New Roman" w:hAnsi="Times New Roman" w:cs="Times New Roman"/>
          <w:b w:val="0"/>
          <w:bCs w:val="0"/>
          <w:sz w:val="32"/>
          <w:szCs w:val="32"/>
        </w:rPr>
        <w:t xml:space="preserve">Documents </w:t>
      </w:r>
      <w:proofErr w:type="spellStart"/>
      <w:r w:rsidRPr="00050BA0">
        <w:rPr>
          <w:rFonts w:ascii="Times New Roman" w:hAnsi="Times New Roman" w:cs="Times New Roman"/>
          <w:b w:val="0"/>
          <w:bCs w:val="0"/>
          <w:sz w:val="32"/>
          <w:szCs w:val="32"/>
        </w:rPr>
        <w:t>associés</w:t>
      </w:r>
      <w:bookmarkEnd w:id="39"/>
      <w:proofErr w:type="spellEnd"/>
    </w:p>
    <w:p w14:paraId="50B4C084" w14:textId="3BDC6AD4" w:rsidR="001B597E" w:rsidRPr="00050BA0" w:rsidRDefault="001B597E" w:rsidP="001B597E">
      <w:pPr>
        <w:pStyle w:val="Paragraphedeliste"/>
        <w:numPr>
          <w:ilvl w:val="0"/>
          <w:numId w:val="12"/>
        </w:numPr>
        <w:rPr>
          <w:rFonts w:ascii="Times New Roman" w:hAnsi="Times New Roman" w:cs="Times New Roman"/>
        </w:rPr>
      </w:pPr>
      <w:r w:rsidRPr="00050BA0">
        <w:rPr>
          <w:rFonts w:ascii="Times New Roman" w:hAnsi="Times New Roman" w:cs="Times New Roman"/>
        </w:rPr>
        <w:t xml:space="preserve">Rapport </w:t>
      </w:r>
      <w:proofErr w:type="spellStart"/>
      <w:r w:rsidRPr="00050BA0">
        <w:rPr>
          <w:rFonts w:ascii="Times New Roman" w:hAnsi="Times New Roman" w:cs="Times New Roman"/>
        </w:rPr>
        <w:t>d’analyse</w:t>
      </w:r>
      <w:proofErr w:type="spellEnd"/>
      <w:r w:rsidRPr="00050BA0">
        <w:rPr>
          <w:rFonts w:ascii="Times New Roman" w:hAnsi="Times New Roman" w:cs="Times New Roman"/>
        </w:rPr>
        <w:t xml:space="preserve"> </w:t>
      </w:r>
      <w:proofErr w:type="spellStart"/>
      <w:r w:rsidRPr="00050BA0">
        <w:rPr>
          <w:rFonts w:ascii="Times New Roman" w:hAnsi="Times New Roman" w:cs="Times New Roman"/>
        </w:rPr>
        <w:t>stratègiques</w:t>
      </w:r>
      <w:proofErr w:type="spellEnd"/>
      <w:r w:rsidRPr="00050BA0">
        <w:rPr>
          <w:rFonts w:ascii="Times New Roman" w:hAnsi="Times New Roman" w:cs="Times New Roman"/>
        </w:rPr>
        <w:t>.</w:t>
      </w:r>
    </w:p>
    <w:p w14:paraId="693F6DB4" w14:textId="06087F92" w:rsidR="001B597E" w:rsidRPr="00050BA0" w:rsidRDefault="001B597E" w:rsidP="001B597E">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 xml:space="preserve">Document de veille </w:t>
      </w:r>
      <w:proofErr w:type="spellStart"/>
      <w:r w:rsidRPr="00050BA0">
        <w:rPr>
          <w:rFonts w:ascii="Times New Roman" w:hAnsi="Times New Roman" w:cs="Times New Roman"/>
          <w:lang w:val="fr-FR"/>
        </w:rPr>
        <w:t>reglementaire</w:t>
      </w:r>
      <w:proofErr w:type="spellEnd"/>
      <w:r w:rsidRPr="00050BA0">
        <w:rPr>
          <w:rFonts w:ascii="Times New Roman" w:hAnsi="Times New Roman" w:cs="Times New Roman"/>
          <w:lang w:val="fr-FR"/>
        </w:rPr>
        <w:t xml:space="preserve"> et technologique.</w:t>
      </w:r>
    </w:p>
    <w:p w14:paraId="5EC8F596" w14:textId="6220056E" w:rsidR="001B597E" w:rsidRPr="00050BA0" w:rsidRDefault="001B597E" w:rsidP="001B597E">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Rapport sur les opportunités en matière de données.</w:t>
      </w:r>
    </w:p>
    <w:p w14:paraId="3D70C82A" w14:textId="3134E9AD" w:rsidR="001B597E" w:rsidRPr="00050BA0" w:rsidRDefault="001B597E" w:rsidP="001B597E">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 xml:space="preserve">Prototype fonctionnel pour la </w:t>
      </w:r>
      <w:proofErr w:type="spellStart"/>
      <w:r w:rsidRPr="00050BA0">
        <w:rPr>
          <w:rFonts w:ascii="Times New Roman" w:hAnsi="Times New Roman" w:cs="Times New Roman"/>
          <w:lang w:val="fr-FR"/>
        </w:rPr>
        <w:t>catègorisation</w:t>
      </w:r>
      <w:proofErr w:type="spellEnd"/>
      <w:r w:rsidRPr="00050BA0">
        <w:rPr>
          <w:rFonts w:ascii="Times New Roman" w:hAnsi="Times New Roman" w:cs="Times New Roman"/>
          <w:lang w:val="fr-FR"/>
        </w:rPr>
        <w:t xml:space="preserve"> des avis produits.</w:t>
      </w:r>
    </w:p>
    <w:p w14:paraId="3F098076" w14:textId="369A326D" w:rsidR="001B597E" w:rsidRPr="00050BA0" w:rsidRDefault="001B597E" w:rsidP="001B597E">
      <w:pPr>
        <w:pStyle w:val="Paragraphedeliste"/>
        <w:numPr>
          <w:ilvl w:val="0"/>
          <w:numId w:val="12"/>
        </w:numPr>
        <w:rPr>
          <w:rFonts w:ascii="Times New Roman" w:hAnsi="Times New Roman" w:cs="Times New Roman"/>
          <w:lang w:val="fr-FR"/>
        </w:rPr>
      </w:pPr>
      <w:r w:rsidRPr="00050BA0">
        <w:rPr>
          <w:rFonts w:ascii="Times New Roman" w:hAnsi="Times New Roman" w:cs="Times New Roman"/>
          <w:lang w:val="fr-FR"/>
        </w:rPr>
        <w:t>Documents sur les exigences du projet.</w:t>
      </w:r>
    </w:p>
    <w:p w14:paraId="2CEE4075" w14:textId="606EE68E" w:rsidR="001B597E" w:rsidRPr="00050BA0" w:rsidRDefault="001B597E" w:rsidP="001B597E">
      <w:pPr>
        <w:pStyle w:val="Titre2"/>
        <w:numPr>
          <w:ilvl w:val="1"/>
          <w:numId w:val="18"/>
        </w:numPr>
        <w:rPr>
          <w:rFonts w:ascii="Times New Roman" w:hAnsi="Times New Roman" w:cs="Times New Roman"/>
          <w:b w:val="0"/>
          <w:bCs w:val="0"/>
          <w:sz w:val="32"/>
          <w:szCs w:val="32"/>
        </w:rPr>
      </w:pPr>
      <w:bookmarkStart w:id="40" w:name="_Toc212996552"/>
      <w:proofErr w:type="spellStart"/>
      <w:r w:rsidRPr="00050BA0">
        <w:rPr>
          <w:rFonts w:ascii="Times New Roman" w:hAnsi="Times New Roman" w:cs="Times New Roman"/>
          <w:b w:val="0"/>
          <w:bCs w:val="0"/>
          <w:sz w:val="32"/>
          <w:szCs w:val="32"/>
        </w:rPr>
        <w:t>Informations</w:t>
      </w:r>
      <w:proofErr w:type="spellEnd"/>
      <w:r w:rsidRPr="00050BA0">
        <w:rPr>
          <w:rFonts w:ascii="Times New Roman" w:hAnsi="Times New Roman" w:cs="Times New Roman"/>
          <w:b w:val="0"/>
          <w:bCs w:val="0"/>
          <w:sz w:val="32"/>
          <w:szCs w:val="32"/>
        </w:rPr>
        <w:t xml:space="preserve"> de contact</w:t>
      </w:r>
      <w:bookmarkEnd w:id="40"/>
    </w:p>
    <w:p w14:paraId="3CB92730" w14:textId="7D572669" w:rsidR="001B597E" w:rsidRPr="00050BA0" w:rsidRDefault="001B597E" w:rsidP="001B597E">
      <w:pPr>
        <w:pStyle w:val="Paragraphedeliste"/>
        <w:numPr>
          <w:ilvl w:val="0"/>
          <w:numId w:val="12"/>
        </w:numPr>
        <w:rPr>
          <w:rFonts w:ascii="Times New Roman" w:hAnsi="Times New Roman" w:cs="Times New Roman"/>
          <w:sz w:val="24"/>
          <w:szCs w:val="24"/>
          <w:lang w:val="fr-FR"/>
        </w:rPr>
      </w:pPr>
      <w:r w:rsidRPr="00050BA0">
        <w:rPr>
          <w:rFonts w:ascii="Times New Roman" w:hAnsi="Times New Roman" w:cs="Times New Roman"/>
          <w:sz w:val="24"/>
          <w:szCs w:val="24"/>
          <w:lang w:val="fr-FR"/>
        </w:rPr>
        <w:t xml:space="preserve">Apprentie Data </w:t>
      </w:r>
      <w:proofErr w:type="spellStart"/>
      <w:r w:rsidRPr="00050BA0">
        <w:rPr>
          <w:rFonts w:ascii="Times New Roman" w:hAnsi="Times New Roman" w:cs="Times New Roman"/>
          <w:sz w:val="24"/>
          <w:szCs w:val="24"/>
          <w:lang w:val="fr-FR"/>
        </w:rPr>
        <w:t>Engineer</w:t>
      </w:r>
      <w:proofErr w:type="spellEnd"/>
      <w:r w:rsidRPr="00050BA0">
        <w:rPr>
          <w:rFonts w:ascii="Times New Roman" w:hAnsi="Times New Roman" w:cs="Times New Roman"/>
          <w:sz w:val="24"/>
          <w:szCs w:val="24"/>
          <w:lang w:val="fr-FR"/>
        </w:rPr>
        <w:t xml:space="preserve"> (école </w:t>
      </w:r>
      <w:proofErr w:type="spellStart"/>
      <w:r w:rsidRPr="00050BA0">
        <w:rPr>
          <w:rFonts w:ascii="Times New Roman" w:hAnsi="Times New Roman" w:cs="Times New Roman"/>
          <w:sz w:val="24"/>
          <w:szCs w:val="24"/>
          <w:lang w:val="fr-FR"/>
        </w:rPr>
        <w:t>Jedha</w:t>
      </w:r>
      <w:proofErr w:type="spellEnd"/>
      <w:r w:rsidRPr="00050BA0">
        <w:rPr>
          <w:rFonts w:ascii="Times New Roman" w:hAnsi="Times New Roman" w:cs="Times New Roman"/>
          <w:sz w:val="24"/>
          <w:szCs w:val="24"/>
          <w:lang w:val="fr-FR"/>
        </w:rPr>
        <w:t xml:space="preserve">) : </w:t>
      </w:r>
      <w:r w:rsidR="00F113F3">
        <w:rPr>
          <w:rFonts w:ascii="Times New Roman" w:hAnsi="Times New Roman" w:cs="Times New Roman"/>
          <w:sz w:val="24"/>
          <w:szCs w:val="24"/>
          <w:lang w:val="fr-FR"/>
        </w:rPr>
        <w:t>Amara NAIT SAIDI</w:t>
      </w:r>
      <w:r w:rsidRPr="00050BA0">
        <w:rPr>
          <w:rFonts w:ascii="Times New Roman" w:hAnsi="Times New Roman" w:cs="Times New Roman"/>
          <w:sz w:val="24"/>
          <w:szCs w:val="24"/>
          <w:lang w:val="fr-FR"/>
        </w:rPr>
        <w:t xml:space="preserve"> – touahridyhia@gmail.com</w:t>
      </w:r>
    </w:p>
    <w:p w14:paraId="2BEEDFE1" w14:textId="07F18A6E" w:rsidR="005006DE" w:rsidRPr="00050BA0" w:rsidRDefault="005006DE" w:rsidP="001B597E">
      <w:pPr>
        <w:pStyle w:val="Titre2"/>
        <w:rPr>
          <w:rFonts w:ascii="Times New Roman" w:hAnsi="Times New Roman" w:cs="Times New Roman"/>
          <w:lang w:val="fr-FR"/>
        </w:rPr>
      </w:pPr>
    </w:p>
    <w:sectPr w:rsidR="005006DE" w:rsidRPr="00050BA0" w:rsidSect="00034616">
      <w:headerReference w:type="default" r:id="rId11"/>
      <w:footerReference w:type="even" r:id="rId12"/>
      <w:footerReference w:type="defaul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EBF3F" w14:textId="77777777" w:rsidR="009F44BC" w:rsidRDefault="009F44BC" w:rsidP="00C56455">
      <w:pPr>
        <w:spacing w:after="0" w:line="240" w:lineRule="auto"/>
      </w:pPr>
      <w:r>
        <w:separator/>
      </w:r>
    </w:p>
  </w:endnote>
  <w:endnote w:type="continuationSeparator" w:id="0">
    <w:p w14:paraId="61B1CFBB" w14:textId="77777777" w:rsidR="009F44BC" w:rsidRDefault="009F44BC" w:rsidP="00C56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5064" w14:textId="68695901" w:rsidR="00C56455" w:rsidRDefault="00C56455">
    <w:pPr>
      <w:pStyle w:val="Pieddepage"/>
    </w:pPr>
    <w:r>
      <w:rPr>
        <w:noProof/>
      </w:rPr>
      <mc:AlternateContent>
        <mc:Choice Requires="wps">
          <w:drawing>
            <wp:anchor distT="0" distB="0" distL="0" distR="0" simplePos="0" relativeHeight="251659264" behindDoc="0" locked="0" layoutInCell="1" allowOverlap="1" wp14:anchorId="2C886623" wp14:editId="67A32C8D">
              <wp:simplePos x="635" y="635"/>
              <wp:positionH relativeFrom="page">
                <wp:align>center</wp:align>
              </wp:positionH>
              <wp:positionV relativeFrom="page">
                <wp:align>bottom</wp:align>
              </wp:positionV>
              <wp:extent cx="607060" cy="368935"/>
              <wp:effectExtent l="0" t="0" r="2540" b="0"/>
              <wp:wrapNone/>
              <wp:docPr id="513805969"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886623" id="_x0000_t202" coordsize="21600,21600" o:spt="202" path="m,l,21600r21600,l21600,xe">
              <v:stroke joinstyle="miter"/>
              <v:path gradientshapeok="t" o:connecttype="rect"/>
            </v:shapetype>
            <v:shape id="Zone de texte 2" o:spid="_x0000_s1026" type="#_x0000_t202" alt="C2 - Interne" style="position:absolute;margin-left:0;margin-top:0;width:47.8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" filled="f" stroked="f">
              <v:textbox style="mso-fit-shape-to-text:t" inset="0,0,0,15pt">
                <w:txbxContent>
                  <w:p w14:paraId="4AA25371" w14:textId="5067EB8B"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0A32" w14:textId="2F08F28B" w:rsidR="00C56455" w:rsidRDefault="00C56455">
    <w:pPr>
      <w:pStyle w:val="Pieddepage"/>
    </w:pPr>
    <w:r>
      <w:rPr>
        <w:noProof/>
      </w:rPr>
      <mc:AlternateContent>
        <mc:Choice Requires="wps">
          <w:drawing>
            <wp:anchor distT="0" distB="0" distL="0" distR="0" simplePos="0" relativeHeight="251660288" behindDoc="0" locked="0" layoutInCell="1" allowOverlap="1" wp14:anchorId="054D8382" wp14:editId="0C5DC068">
              <wp:simplePos x="1143000" y="9439275"/>
              <wp:positionH relativeFrom="page">
                <wp:align>center</wp:align>
              </wp:positionH>
              <wp:positionV relativeFrom="page">
                <wp:align>bottom</wp:align>
              </wp:positionV>
              <wp:extent cx="607060" cy="368935"/>
              <wp:effectExtent l="0" t="0" r="2540" b="0"/>
              <wp:wrapNone/>
              <wp:docPr id="1434911520"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4D8382" id="_x0000_t202" coordsize="21600,21600" o:spt="202" path="m,l,21600r21600,l21600,xe">
              <v:stroke joinstyle="miter"/>
              <v:path gradientshapeok="t" o:connecttype="rect"/>
            </v:shapetype>
            <v:shape id="Zone de texte 3" o:spid="_x0000_s1027" type="#_x0000_t202" alt="C2 - Interne" style="position:absolute;margin-left:0;margin-top:0;width:47.8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" filled="f" stroked="f">
              <v:textbox style="mso-fit-shape-to-text:t" inset="0,0,0,15pt">
                <w:txbxContent>
                  <w:p w14:paraId="11B74CEA" w14:textId="400E6654"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2D6E" w14:textId="5BDAA0A4" w:rsidR="00C56455" w:rsidRDefault="00C56455">
    <w:pPr>
      <w:pStyle w:val="Pieddepage"/>
    </w:pPr>
    <w:r>
      <w:rPr>
        <w:noProof/>
      </w:rPr>
      <mc:AlternateContent>
        <mc:Choice Requires="wps">
          <w:drawing>
            <wp:anchor distT="0" distB="0" distL="0" distR="0" simplePos="0" relativeHeight="251658240" behindDoc="0" locked="0" layoutInCell="1" allowOverlap="1" wp14:anchorId="6D518852" wp14:editId="23067091">
              <wp:simplePos x="635" y="635"/>
              <wp:positionH relativeFrom="page">
                <wp:align>center</wp:align>
              </wp:positionH>
              <wp:positionV relativeFrom="page">
                <wp:align>bottom</wp:align>
              </wp:positionV>
              <wp:extent cx="607060" cy="368935"/>
              <wp:effectExtent l="0" t="0" r="2540" b="0"/>
              <wp:wrapNone/>
              <wp:docPr id="422509098"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7060" cy="368935"/>
                      </a:xfrm>
                      <a:prstGeom prst="rect">
                        <a:avLst/>
                      </a:prstGeom>
                      <a:noFill/>
                      <a:ln>
                        <a:noFill/>
                      </a:ln>
                    </wps:spPr>
                    <wps:txbx>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518852" id="_x0000_t202" coordsize="21600,21600" o:spt="202" path="m,l,21600r21600,l21600,xe">
              <v:stroke joinstyle="miter"/>
              <v:path gradientshapeok="t" o:connecttype="rect"/>
            </v:shapetype>
            <v:shape id="Zone de texte 1" o:spid="_x0000_s1028" type="#_x0000_t202" alt="C2 - Interne" style="position:absolute;margin-left:0;margin-top:0;width:47.8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" filled="f" stroked="f">
              <v:textbox style="mso-fit-shape-to-text:t" inset="0,0,0,15pt">
                <w:txbxContent>
                  <w:p w14:paraId="623208B7" w14:textId="34854E9D" w:rsidR="00C56455" w:rsidRPr="00C56455" w:rsidRDefault="00C56455" w:rsidP="00C56455">
                    <w:pPr>
                      <w:spacing w:after="0"/>
                      <w:rPr>
                        <w:rFonts w:ascii="Calibri" w:eastAsia="Calibri" w:hAnsi="Calibri" w:cs="Calibri"/>
                        <w:noProof/>
                        <w:color w:val="A8A8A8"/>
                        <w:sz w:val="20"/>
                        <w:szCs w:val="20"/>
                      </w:rPr>
                    </w:pPr>
                    <w:r w:rsidRPr="00C56455">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55DA4" w14:textId="77777777" w:rsidR="009F44BC" w:rsidRDefault="009F44BC" w:rsidP="00C56455">
      <w:pPr>
        <w:spacing w:after="0" w:line="240" w:lineRule="auto"/>
      </w:pPr>
      <w:r>
        <w:separator/>
      </w:r>
    </w:p>
  </w:footnote>
  <w:footnote w:type="continuationSeparator" w:id="0">
    <w:p w14:paraId="5826512C" w14:textId="77777777" w:rsidR="009F44BC" w:rsidRDefault="009F44BC" w:rsidP="00C56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5160" w14:textId="5E309B77" w:rsidR="00B802F3" w:rsidRPr="00B802F3" w:rsidRDefault="00B802F3" w:rsidP="00B802F3">
    <w:pPr>
      <w:pStyle w:val="En-tte"/>
      <w:jc w:val="center"/>
      <w:rPr>
        <w:rFonts w:ascii="Times New Roman" w:hAnsi="Times New Roman" w:cs="Times New Roman"/>
        <w:lang w:val="fr-FR"/>
      </w:rPr>
    </w:pPr>
    <w:r w:rsidRPr="00EF7085">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452ACA62" wp14:editId="53C3BF39">
              <wp:simplePos x="0" y="0"/>
              <wp:positionH relativeFrom="column">
                <wp:posOffset>-442595</wp:posOffset>
              </wp:positionH>
              <wp:positionV relativeFrom="paragraph">
                <wp:posOffset>245879</wp:posOffset>
              </wp:positionV>
              <wp:extent cx="6445876" cy="12879"/>
              <wp:effectExtent l="38100" t="38100" r="69850" b="8255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4D0641" id="Connecteur droit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" strokecolor="#4f81bd [3204]" strokeweight="2pt">
              <v:shadow on="t" color="black" opacity="24903f" origin=",.5" offset="0,.55556mm"/>
            </v:line>
          </w:pict>
        </mc:Fallback>
      </mc:AlternateContent>
    </w:r>
    <w:r w:rsidRPr="00B802F3">
      <w:rPr>
        <w:rFonts w:ascii="Times New Roman" w:hAnsi="Times New Roman" w:cs="Times New Roman"/>
        <w:noProof/>
        <w:lang w:val="fr-FR"/>
      </w:rPr>
      <w:t>Amazon</w:t>
    </w:r>
    <w:r w:rsidRPr="00B802F3">
      <w:rPr>
        <w:rFonts w:ascii="Times New Roman" w:hAnsi="Times New Roman" w:cs="Times New Roman"/>
        <w:lang w:val="fr-FR"/>
      </w:rPr>
      <w:t xml:space="preserve"> - analyse des avis </w:t>
    </w:r>
    <w:r>
      <w:rPr>
        <w:rFonts w:ascii="Times New Roman" w:hAnsi="Times New Roman" w:cs="Times New Roman"/>
        <w:lang w:val="fr-FR"/>
      </w:rPr>
      <w:t>produits</w:t>
    </w:r>
  </w:p>
  <w:p w14:paraId="24962F68" w14:textId="77777777" w:rsidR="00B802F3" w:rsidRPr="00B802F3" w:rsidRDefault="00B802F3" w:rsidP="00B802F3">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FB6593B"/>
    <w:multiLevelType w:val="multilevel"/>
    <w:tmpl w:val="C654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35A1F"/>
    <w:multiLevelType w:val="multilevel"/>
    <w:tmpl w:val="4690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85C9A"/>
    <w:multiLevelType w:val="hybridMultilevel"/>
    <w:tmpl w:val="C59433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3186442"/>
    <w:multiLevelType w:val="hybridMultilevel"/>
    <w:tmpl w:val="CBE81B9A"/>
    <w:lvl w:ilvl="0" w:tplc="FA3C766E">
      <w:start w:val="2"/>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2FB4D09"/>
    <w:multiLevelType w:val="hybridMultilevel"/>
    <w:tmpl w:val="3834ABC8"/>
    <w:lvl w:ilvl="0" w:tplc="E4C4ECBE">
      <w:start w:val="1"/>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C1635E5"/>
    <w:multiLevelType w:val="multilevel"/>
    <w:tmpl w:val="316C7F6C"/>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ascii="Times New Roman" w:eastAsiaTheme="majorEastAsia" w:hAnsi="Times New Roman" w:cs="Times New Roman" w:hint="default"/>
        <w:b w:val="0"/>
        <w:bCs/>
        <w:color w:val="4F81BD" w:themeColor="accent1"/>
        <w:sz w:val="32"/>
        <w:szCs w:val="40"/>
      </w:rPr>
    </w:lvl>
    <w:lvl w:ilvl="2">
      <w:start w:val="1"/>
      <w:numFmt w:val="decimal"/>
      <w:isLgl/>
      <w:lvlText w:val="%1.%2.%3."/>
      <w:lvlJc w:val="left"/>
      <w:pPr>
        <w:ind w:left="1080" w:hanging="720"/>
      </w:pPr>
      <w:rPr>
        <w:rFonts w:ascii="Times New Roman" w:eastAsiaTheme="majorEastAsia" w:hAnsi="Times New Roman" w:cs="Times New Roman" w:hint="default"/>
        <w:b w:val="0"/>
        <w:bCs/>
        <w:color w:val="4F81BD" w:themeColor="accent1"/>
        <w:sz w:val="28"/>
        <w:szCs w:val="24"/>
      </w:rPr>
    </w:lvl>
    <w:lvl w:ilvl="3">
      <w:start w:val="1"/>
      <w:numFmt w:val="decimal"/>
      <w:isLgl/>
      <w:lvlText w:val="%1.%2.%3.%4."/>
      <w:lvlJc w:val="left"/>
      <w:pPr>
        <w:ind w:left="1080" w:hanging="720"/>
      </w:pPr>
      <w:rPr>
        <w:rFonts w:asciiTheme="majorHAnsi" w:eastAsiaTheme="majorEastAsia" w:hAnsiTheme="majorHAnsi" w:cstheme="majorBidi" w:hint="default"/>
        <w:b/>
        <w:color w:val="4F81BD" w:themeColor="accent1"/>
        <w:sz w:val="26"/>
      </w:rPr>
    </w:lvl>
    <w:lvl w:ilvl="4">
      <w:start w:val="1"/>
      <w:numFmt w:val="decimal"/>
      <w:isLgl/>
      <w:lvlText w:val="%1.%2.%3.%4.%5."/>
      <w:lvlJc w:val="left"/>
      <w:pPr>
        <w:ind w:left="1440" w:hanging="1080"/>
      </w:pPr>
      <w:rPr>
        <w:rFonts w:asciiTheme="majorHAnsi" w:eastAsiaTheme="majorEastAsia" w:hAnsiTheme="majorHAnsi" w:cstheme="majorBidi" w:hint="default"/>
        <w:b/>
        <w:color w:val="4F81BD" w:themeColor="accent1"/>
        <w:sz w:val="26"/>
      </w:rPr>
    </w:lvl>
    <w:lvl w:ilvl="5">
      <w:start w:val="1"/>
      <w:numFmt w:val="decimal"/>
      <w:isLgl/>
      <w:lvlText w:val="%1.%2.%3.%4.%5.%6."/>
      <w:lvlJc w:val="left"/>
      <w:pPr>
        <w:ind w:left="1440" w:hanging="1080"/>
      </w:pPr>
      <w:rPr>
        <w:rFonts w:asciiTheme="majorHAnsi" w:eastAsiaTheme="majorEastAsia" w:hAnsiTheme="majorHAnsi" w:cstheme="majorBidi" w:hint="default"/>
        <w:b/>
        <w:color w:val="4F81BD" w:themeColor="accent1"/>
        <w:sz w:val="26"/>
      </w:rPr>
    </w:lvl>
    <w:lvl w:ilvl="6">
      <w:start w:val="1"/>
      <w:numFmt w:val="decimal"/>
      <w:isLgl/>
      <w:lvlText w:val="%1.%2.%3.%4.%5.%6.%7."/>
      <w:lvlJc w:val="left"/>
      <w:pPr>
        <w:ind w:left="1800" w:hanging="1440"/>
      </w:pPr>
      <w:rPr>
        <w:rFonts w:asciiTheme="majorHAnsi" w:eastAsiaTheme="majorEastAsia" w:hAnsiTheme="majorHAnsi" w:cstheme="majorBidi" w:hint="default"/>
        <w:b/>
        <w:color w:val="4F81BD" w:themeColor="accent1"/>
        <w:sz w:val="26"/>
      </w:rPr>
    </w:lvl>
    <w:lvl w:ilvl="7">
      <w:start w:val="1"/>
      <w:numFmt w:val="decimal"/>
      <w:isLgl/>
      <w:lvlText w:val="%1.%2.%3.%4.%5.%6.%7.%8."/>
      <w:lvlJc w:val="left"/>
      <w:pPr>
        <w:ind w:left="1800" w:hanging="1440"/>
      </w:pPr>
      <w:rPr>
        <w:rFonts w:asciiTheme="majorHAnsi" w:eastAsiaTheme="majorEastAsia" w:hAnsiTheme="majorHAnsi" w:cstheme="majorBidi" w:hint="default"/>
        <w:b/>
        <w:color w:val="4F81BD" w:themeColor="accent1"/>
        <w:sz w:val="26"/>
      </w:rPr>
    </w:lvl>
    <w:lvl w:ilvl="8">
      <w:start w:val="1"/>
      <w:numFmt w:val="decimal"/>
      <w:isLgl/>
      <w:lvlText w:val="%1.%2.%3.%4.%5.%6.%7.%8.%9."/>
      <w:lvlJc w:val="left"/>
      <w:pPr>
        <w:ind w:left="2160" w:hanging="1800"/>
      </w:pPr>
      <w:rPr>
        <w:rFonts w:asciiTheme="majorHAnsi" w:eastAsiaTheme="majorEastAsia" w:hAnsiTheme="majorHAnsi" w:cstheme="majorBidi" w:hint="default"/>
        <w:b/>
        <w:color w:val="4F81BD" w:themeColor="accent1"/>
        <w:sz w:val="26"/>
      </w:rPr>
    </w:lvl>
  </w:abstractNum>
  <w:abstractNum w:abstractNumId="16" w15:restartNumberingAfterBreak="0">
    <w:nsid w:val="4FCC1221"/>
    <w:multiLevelType w:val="hybridMultilevel"/>
    <w:tmpl w:val="5DEED954"/>
    <w:lvl w:ilvl="0" w:tplc="A426C800">
      <w:numFmt w:val="bullet"/>
      <w:lvlText w:val="-"/>
      <w:lvlJc w:val="left"/>
      <w:pPr>
        <w:ind w:left="720" w:hanging="360"/>
      </w:pPr>
      <w:rPr>
        <w:rFonts w:ascii="Aptos" w:eastAsiaTheme="minorHAnsi" w:hAnsi="Aptos"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1F03D94"/>
    <w:multiLevelType w:val="hybridMultilevel"/>
    <w:tmpl w:val="D85AB1DE"/>
    <w:lvl w:ilvl="0" w:tplc="E4C4ECBE">
      <w:start w:val="1"/>
      <w:numFmt w:val="bullet"/>
      <w:lvlText w:val="-"/>
      <w:lvlJc w:val="left"/>
      <w:pPr>
        <w:ind w:left="720" w:hanging="360"/>
      </w:pPr>
      <w:rPr>
        <w:rFonts w:ascii="Cambria" w:eastAsiaTheme="minorEastAsia" w:hAnsi="Cambria"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37735F4"/>
    <w:multiLevelType w:val="hybridMultilevel"/>
    <w:tmpl w:val="C40CB020"/>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AE95F8D"/>
    <w:multiLevelType w:val="multilevel"/>
    <w:tmpl w:val="E6D6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C378F"/>
    <w:multiLevelType w:val="hybridMultilevel"/>
    <w:tmpl w:val="BFD85BB8"/>
    <w:lvl w:ilvl="0" w:tplc="FFFFFFFF">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37D0505"/>
    <w:multiLevelType w:val="multilevel"/>
    <w:tmpl w:val="63FC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5D5254"/>
    <w:multiLevelType w:val="multilevel"/>
    <w:tmpl w:val="3B52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076948">
    <w:abstractNumId w:val="8"/>
  </w:num>
  <w:num w:numId="2" w16cid:durableId="1217084593">
    <w:abstractNumId w:val="6"/>
  </w:num>
  <w:num w:numId="3" w16cid:durableId="19748320">
    <w:abstractNumId w:val="5"/>
  </w:num>
  <w:num w:numId="4" w16cid:durableId="230585280">
    <w:abstractNumId w:val="4"/>
  </w:num>
  <w:num w:numId="5" w16cid:durableId="554507042">
    <w:abstractNumId w:val="7"/>
  </w:num>
  <w:num w:numId="6" w16cid:durableId="1632514910">
    <w:abstractNumId w:val="3"/>
  </w:num>
  <w:num w:numId="7" w16cid:durableId="651063348">
    <w:abstractNumId w:val="2"/>
  </w:num>
  <w:num w:numId="8" w16cid:durableId="247810684">
    <w:abstractNumId w:val="1"/>
  </w:num>
  <w:num w:numId="9" w16cid:durableId="1118837201">
    <w:abstractNumId w:val="0"/>
  </w:num>
  <w:num w:numId="10" w16cid:durableId="776022728">
    <w:abstractNumId w:val="11"/>
  </w:num>
  <w:num w:numId="11" w16cid:durableId="1177426092">
    <w:abstractNumId w:val="22"/>
  </w:num>
  <w:num w:numId="12" w16cid:durableId="109790628">
    <w:abstractNumId w:val="17"/>
  </w:num>
  <w:num w:numId="13" w16cid:durableId="525220043">
    <w:abstractNumId w:val="10"/>
  </w:num>
  <w:num w:numId="14" w16cid:durableId="454448142">
    <w:abstractNumId w:val="9"/>
  </w:num>
  <w:num w:numId="15" w16cid:durableId="825820373">
    <w:abstractNumId w:val="19"/>
  </w:num>
  <w:num w:numId="16" w16cid:durableId="1020475724">
    <w:abstractNumId w:val="21"/>
  </w:num>
  <w:num w:numId="17" w16cid:durableId="1564561071">
    <w:abstractNumId w:val="14"/>
  </w:num>
  <w:num w:numId="18" w16cid:durableId="1558542508">
    <w:abstractNumId w:val="15"/>
  </w:num>
  <w:num w:numId="19" w16cid:durableId="908884107">
    <w:abstractNumId w:val="16"/>
  </w:num>
  <w:num w:numId="20" w16cid:durableId="1362197458">
    <w:abstractNumId w:val="12"/>
  </w:num>
  <w:num w:numId="21" w16cid:durableId="2113090361">
    <w:abstractNumId w:val="13"/>
  </w:num>
  <w:num w:numId="22" w16cid:durableId="550843617">
    <w:abstractNumId w:val="18"/>
  </w:num>
  <w:num w:numId="23" w16cid:durableId="6813943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7BD"/>
    <w:rsid w:val="00050BA0"/>
    <w:rsid w:val="0006063C"/>
    <w:rsid w:val="000A039D"/>
    <w:rsid w:val="000B2DC3"/>
    <w:rsid w:val="000B76B3"/>
    <w:rsid w:val="000C1082"/>
    <w:rsid w:val="000C2980"/>
    <w:rsid w:val="000C5767"/>
    <w:rsid w:val="000D3234"/>
    <w:rsid w:val="000E1AF0"/>
    <w:rsid w:val="0011107A"/>
    <w:rsid w:val="0011419C"/>
    <w:rsid w:val="00124AE7"/>
    <w:rsid w:val="0015074B"/>
    <w:rsid w:val="00152A5E"/>
    <w:rsid w:val="001A37A1"/>
    <w:rsid w:val="001B3BD7"/>
    <w:rsid w:val="001B597E"/>
    <w:rsid w:val="001F21FC"/>
    <w:rsid w:val="002459D3"/>
    <w:rsid w:val="00286D86"/>
    <w:rsid w:val="0029639D"/>
    <w:rsid w:val="002B3A80"/>
    <w:rsid w:val="002C1C3B"/>
    <w:rsid w:val="002C47C5"/>
    <w:rsid w:val="0031414D"/>
    <w:rsid w:val="00326F90"/>
    <w:rsid w:val="003515BA"/>
    <w:rsid w:val="00353A4C"/>
    <w:rsid w:val="0035667E"/>
    <w:rsid w:val="003711BB"/>
    <w:rsid w:val="00380581"/>
    <w:rsid w:val="003A5AB0"/>
    <w:rsid w:val="003C355F"/>
    <w:rsid w:val="003D0665"/>
    <w:rsid w:val="003E0858"/>
    <w:rsid w:val="004216B9"/>
    <w:rsid w:val="0043031C"/>
    <w:rsid w:val="00444F16"/>
    <w:rsid w:val="004732F6"/>
    <w:rsid w:val="004A540C"/>
    <w:rsid w:val="004A6729"/>
    <w:rsid w:val="004E0390"/>
    <w:rsid w:val="004E0D9D"/>
    <w:rsid w:val="004E1EC4"/>
    <w:rsid w:val="005006DE"/>
    <w:rsid w:val="0050173D"/>
    <w:rsid w:val="0050202C"/>
    <w:rsid w:val="00514C58"/>
    <w:rsid w:val="00550055"/>
    <w:rsid w:val="0056034E"/>
    <w:rsid w:val="005A6EE4"/>
    <w:rsid w:val="005A6F8A"/>
    <w:rsid w:val="005C20E0"/>
    <w:rsid w:val="005F166B"/>
    <w:rsid w:val="006D0F8A"/>
    <w:rsid w:val="007162AE"/>
    <w:rsid w:val="0074034E"/>
    <w:rsid w:val="0075028C"/>
    <w:rsid w:val="00764985"/>
    <w:rsid w:val="00770725"/>
    <w:rsid w:val="007741E6"/>
    <w:rsid w:val="00780B18"/>
    <w:rsid w:val="00790342"/>
    <w:rsid w:val="00790C83"/>
    <w:rsid w:val="0081147D"/>
    <w:rsid w:val="008509CD"/>
    <w:rsid w:val="008767DF"/>
    <w:rsid w:val="0087682B"/>
    <w:rsid w:val="00893ECF"/>
    <w:rsid w:val="008A5857"/>
    <w:rsid w:val="008D3F64"/>
    <w:rsid w:val="009003C5"/>
    <w:rsid w:val="009208B0"/>
    <w:rsid w:val="009553FB"/>
    <w:rsid w:val="0099685B"/>
    <w:rsid w:val="009C3595"/>
    <w:rsid w:val="009D1E4A"/>
    <w:rsid w:val="009F44BC"/>
    <w:rsid w:val="00A30B8A"/>
    <w:rsid w:val="00A56812"/>
    <w:rsid w:val="00A74E1F"/>
    <w:rsid w:val="00A83026"/>
    <w:rsid w:val="00AA1D8D"/>
    <w:rsid w:val="00AB1CBE"/>
    <w:rsid w:val="00AB37F3"/>
    <w:rsid w:val="00AD66D8"/>
    <w:rsid w:val="00B02C85"/>
    <w:rsid w:val="00B30F07"/>
    <w:rsid w:val="00B4526A"/>
    <w:rsid w:val="00B47730"/>
    <w:rsid w:val="00B5305F"/>
    <w:rsid w:val="00B54A35"/>
    <w:rsid w:val="00B55F08"/>
    <w:rsid w:val="00B56009"/>
    <w:rsid w:val="00B802F3"/>
    <w:rsid w:val="00B926A6"/>
    <w:rsid w:val="00BA3946"/>
    <w:rsid w:val="00BA6786"/>
    <w:rsid w:val="00BC3E85"/>
    <w:rsid w:val="00C0465B"/>
    <w:rsid w:val="00C148B0"/>
    <w:rsid w:val="00C14ADF"/>
    <w:rsid w:val="00C16773"/>
    <w:rsid w:val="00C56455"/>
    <w:rsid w:val="00C64622"/>
    <w:rsid w:val="00C75C5E"/>
    <w:rsid w:val="00CA2E0A"/>
    <w:rsid w:val="00CB0664"/>
    <w:rsid w:val="00CB0DFE"/>
    <w:rsid w:val="00CB6676"/>
    <w:rsid w:val="00D23E90"/>
    <w:rsid w:val="00D5799C"/>
    <w:rsid w:val="00D6208B"/>
    <w:rsid w:val="00D62588"/>
    <w:rsid w:val="00D7108D"/>
    <w:rsid w:val="00DB312A"/>
    <w:rsid w:val="00DC7AC5"/>
    <w:rsid w:val="00DE1175"/>
    <w:rsid w:val="00E27515"/>
    <w:rsid w:val="00E4774D"/>
    <w:rsid w:val="00E50BA3"/>
    <w:rsid w:val="00E6500E"/>
    <w:rsid w:val="00F113F3"/>
    <w:rsid w:val="00F20BCC"/>
    <w:rsid w:val="00F25D18"/>
    <w:rsid w:val="00F3084B"/>
    <w:rsid w:val="00F30E0B"/>
    <w:rsid w:val="00F53985"/>
    <w:rsid w:val="00F767E7"/>
    <w:rsid w:val="00F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2BF4AB"/>
  <w14:defaultImageDpi w14:val="300"/>
  <w15:docId w15:val="{B38026DA-50D8-47B5-BF70-931B6550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A540C"/>
    <w:pPr>
      <w:tabs>
        <w:tab w:val="left" w:pos="440"/>
        <w:tab w:val="right" w:leader="dot" w:pos="8630"/>
      </w:tabs>
      <w:spacing w:after="100"/>
    </w:pPr>
    <w:rPr>
      <w:rFonts w:ascii="Times New Roman" w:hAnsi="Times New Roman" w:cs="Times New Roman"/>
      <w:noProof/>
      <w:color w:val="000080" w:themeColor="hyperlink" w:themeShade="80"/>
      <w:sz w:val="24"/>
      <w:szCs w:val="24"/>
      <w:lang w:val="fr-FR"/>
    </w:rPr>
  </w:style>
  <w:style w:type="paragraph" w:styleId="TM2">
    <w:name w:val="toc 2"/>
    <w:basedOn w:val="Normal"/>
    <w:next w:val="Normal"/>
    <w:autoRedefine/>
    <w:uiPriority w:val="39"/>
    <w:unhideWhenUsed/>
    <w:rsid w:val="004A540C"/>
    <w:pPr>
      <w:tabs>
        <w:tab w:val="left" w:pos="960"/>
        <w:tab w:val="right" w:leader="dot" w:pos="8630"/>
      </w:tabs>
      <w:spacing w:after="100"/>
      <w:ind w:left="220"/>
    </w:pPr>
    <w:rPr>
      <w:rFonts w:ascii="Times New Roman" w:hAnsi="Times New Roman" w:cs="Times New Roman"/>
      <w:noProof/>
      <w:lang w:val="fr-FR"/>
    </w:rPr>
  </w:style>
  <w:style w:type="paragraph" w:styleId="TM3">
    <w:name w:val="toc 3"/>
    <w:basedOn w:val="Normal"/>
    <w:next w:val="Normal"/>
    <w:autoRedefine/>
    <w:uiPriority w:val="39"/>
    <w:unhideWhenUsed/>
    <w:rsid w:val="004A540C"/>
    <w:pPr>
      <w:tabs>
        <w:tab w:val="left" w:pos="1200"/>
        <w:tab w:val="right" w:leader="dot" w:pos="8630"/>
      </w:tabs>
      <w:spacing w:after="100"/>
      <w:ind w:left="440"/>
    </w:pPr>
    <w:rPr>
      <w:rFonts w:ascii="Times New Roman" w:hAnsi="Times New Roman" w:cs="Times New Roman"/>
      <w:noProof/>
    </w:rPr>
  </w:style>
  <w:style w:type="character" w:styleId="Lienhypertexte">
    <w:name w:val="Hyperlink"/>
    <w:basedOn w:val="Policepardfaut"/>
    <w:uiPriority w:val="99"/>
    <w:unhideWhenUsed/>
    <w:rsid w:val="00CB0DFE"/>
    <w:rPr>
      <w:color w:val="0000FF" w:themeColor="hyperlink"/>
      <w:u w:val="single"/>
    </w:rPr>
  </w:style>
  <w:style w:type="character" w:styleId="Mentionnonrsolue">
    <w:name w:val="Unresolved Mention"/>
    <w:basedOn w:val="Policepardfaut"/>
    <w:uiPriority w:val="99"/>
    <w:semiHidden/>
    <w:unhideWhenUsed/>
    <w:rsid w:val="000C1082"/>
    <w:rPr>
      <w:color w:val="605E5C"/>
      <w:shd w:val="clear" w:color="auto" w:fill="E1DFDD"/>
    </w:rPr>
  </w:style>
  <w:style w:type="paragraph" w:styleId="NormalWeb">
    <w:name w:val="Normal (Web)"/>
    <w:basedOn w:val="Normal"/>
    <w:uiPriority w:val="99"/>
    <w:unhideWhenUsed/>
    <w:rsid w:val="00D5799C"/>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aws.amazon.com/s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3653</Words>
  <Characters>20093</Characters>
  <Application>Microsoft Office Word</Application>
  <DocSecurity>0</DocSecurity>
  <Lines>167</Lines>
  <Paragraphs>47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NAIT SAIDI Amara</cp:lastModifiedBy>
  <cp:revision>94</cp:revision>
  <cp:lastPrinted>2025-10-27T11:41:00Z</cp:lastPrinted>
  <dcterms:created xsi:type="dcterms:W3CDTF">2013-12-23T23:15:00Z</dcterms:created>
  <dcterms:modified xsi:type="dcterms:W3CDTF">2025-11-02T17:57:00Z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192efa2a,1ea00e91,55870320</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2025-10-14T11:20:53Z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7b31a184-caa7-4429-a418-4fd3c0cfa139</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